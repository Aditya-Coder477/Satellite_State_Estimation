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4BBB" w14:textId="77777777" w:rsidR="002A61CA" w:rsidRPr="002A61CA" w:rsidRDefault="00FA2DCD" w:rsidP="002A61CA">
      <w:pPr>
        <w:spacing w:after="20"/>
        <w:jc w:val="center"/>
        <w:rPr>
          <w:rFonts w:ascii="Cambria" w:eastAsia="MS Mincho" w:hAnsi="Cambria" w:cs="Mangal"/>
        </w:rPr>
      </w:pPr>
      <w:r w:rsidRPr="00F31188">
        <w:rPr>
          <w:noProof/>
          <w:sz w:val="34"/>
          <w:szCs w:val="34"/>
        </w:rPr>
        <w:drawing>
          <wp:anchor distT="0" distB="0" distL="114300" distR="114300" simplePos="0" relativeHeight="251657216" behindDoc="0" locked="0" layoutInCell="1" allowOverlap="1" wp14:anchorId="19418988" wp14:editId="6EA45A83">
            <wp:simplePos x="0" y="0"/>
            <wp:positionH relativeFrom="column">
              <wp:posOffset>1912620</wp:posOffset>
            </wp:positionH>
            <wp:positionV relativeFrom="paragraph">
              <wp:posOffset>0</wp:posOffset>
            </wp:positionV>
            <wp:extent cx="2828290" cy="1752600"/>
            <wp:effectExtent l="0" t="0" r="0" b="0"/>
            <wp:wrapTopAndBottom/>
            <wp:docPr id="2092971312" name="Picture 5" descr="ISRO - Indian Space Research Organisation Logo and Tagline - Sl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SRO - Indian Space Research Organisation Logo and Tagline - Slog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290"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61CA" w:rsidRPr="002A61CA">
        <w:rPr>
          <w:rFonts w:eastAsia="Times New Roman" w:cs="Mangal"/>
          <w:b/>
          <w:sz w:val="32"/>
        </w:rPr>
        <w:t>INDIAN SPACE RESEARCH ORGANISATION (ISRO)</w:t>
      </w:r>
    </w:p>
    <w:p w14:paraId="350C9591" w14:textId="36FD729A" w:rsidR="002A61CA" w:rsidRPr="002A61CA" w:rsidRDefault="002A61CA" w:rsidP="00CC2A69">
      <w:pPr>
        <w:spacing w:after="160"/>
        <w:jc w:val="center"/>
        <w:rPr>
          <w:rFonts w:ascii="Cambria" w:eastAsia="MS Mincho" w:hAnsi="Cambria" w:cs="Mangal"/>
        </w:rPr>
      </w:pPr>
      <w:r w:rsidRPr="002A61CA">
        <w:rPr>
          <w:rFonts w:eastAsia="Times New Roman" w:cs="Mangal"/>
          <w:b/>
          <w:sz w:val="26"/>
        </w:rPr>
        <w:t>ISRO Telemetry, Tracking and Command Network (ISTRAC)</w:t>
      </w:r>
    </w:p>
    <w:p w14:paraId="3ED29A2B" w14:textId="77777777" w:rsidR="002A61CA" w:rsidRPr="00CC2A69" w:rsidRDefault="002A61CA" w:rsidP="002A61CA">
      <w:pPr>
        <w:spacing w:after="20"/>
        <w:jc w:val="center"/>
        <w:rPr>
          <w:rFonts w:ascii="Cambria" w:eastAsia="MS Mincho" w:hAnsi="Cambria" w:cs="Mangal"/>
          <w:sz w:val="24"/>
          <w:szCs w:val="24"/>
        </w:rPr>
      </w:pPr>
      <w:r w:rsidRPr="00CC2A69">
        <w:rPr>
          <w:rFonts w:eastAsia="Times New Roman" w:cs="Mangal"/>
          <w:b/>
          <w:sz w:val="28"/>
          <w:szCs w:val="24"/>
        </w:rPr>
        <w:t>Topic</w:t>
      </w:r>
    </w:p>
    <w:p w14:paraId="307129D5" w14:textId="77777777" w:rsidR="002A61CA" w:rsidRDefault="002A61CA" w:rsidP="002A61CA">
      <w:pPr>
        <w:spacing w:after="160"/>
        <w:jc w:val="center"/>
        <w:rPr>
          <w:rFonts w:eastAsia="Times New Roman" w:cs="Mangal"/>
          <w:sz w:val="24"/>
        </w:rPr>
      </w:pPr>
      <w:r w:rsidRPr="002A61CA">
        <w:rPr>
          <w:rFonts w:eastAsia="Times New Roman" w:cs="Mangal"/>
          <w:sz w:val="24"/>
        </w:rPr>
        <w:t>A Physics-Informed State Transition Network for</w:t>
      </w:r>
      <w:r w:rsidRPr="002A61CA">
        <w:rPr>
          <w:rFonts w:eastAsia="Times New Roman" w:cs="Mangal"/>
          <w:sz w:val="24"/>
        </w:rPr>
        <w:br/>
        <w:t>Satellite Orbit Prediction and Residual Dynamics Estimation</w:t>
      </w:r>
    </w:p>
    <w:p w14:paraId="019C8BF1" w14:textId="77777777" w:rsidR="002A61CA" w:rsidRPr="002A61CA" w:rsidRDefault="002A61CA" w:rsidP="002A61CA">
      <w:pPr>
        <w:spacing w:after="160"/>
        <w:jc w:val="center"/>
        <w:rPr>
          <w:rFonts w:ascii="Cambria" w:eastAsia="MS Mincho" w:hAnsi="Cambria" w:cs="Mangal"/>
        </w:rPr>
      </w:pPr>
    </w:p>
    <w:p w14:paraId="005E8B6D" w14:textId="77777777" w:rsidR="002A61CA" w:rsidRPr="00CC2A69" w:rsidRDefault="002A61CA" w:rsidP="002A61CA">
      <w:pPr>
        <w:spacing w:after="40"/>
        <w:jc w:val="center"/>
        <w:rPr>
          <w:rFonts w:ascii="Cambria" w:eastAsia="MS Mincho" w:hAnsi="Cambria" w:cs="Mangal"/>
          <w:sz w:val="24"/>
          <w:szCs w:val="24"/>
        </w:rPr>
      </w:pPr>
      <w:r w:rsidRPr="00CC2A69">
        <w:rPr>
          <w:rFonts w:eastAsia="Times New Roman" w:cs="Mangal"/>
          <w:b/>
          <w:sz w:val="28"/>
          <w:szCs w:val="24"/>
        </w:rPr>
        <w:t>Submitted To</w:t>
      </w:r>
    </w:p>
    <w:p w14:paraId="46178D2B" w14:textId="77777777" w:rsidR="002A61CA" w:rsidRPr="002A61CA" w:rsidRDefault="002A61CA" w:rsidP="002A61CA">
      <w:pPr>
        <w:spacing w:after="20"/>
        <w:jc w:val="center"/>
        <w:rPr>
          <w:rFonts w:ascii="Cambria" w:eastAsia="MS Mincho" w:hAnsi="Cambria" w:cs="Mangal"/>
        </w:rPr>
      </w:pPr>
      <w:r w:rsidRPr="002A61CA">
        <w:rPr>
          <w:rFonts w:eastAsia="Times New Roman" w:cs="Mangal"/>
          <w:b/>
          <w:sz w:val="26"/>
        </w:rPr>
        <w:t>Mr. B. Sankar Madaswamy</w:t>
      </w:r>
    </w:p>
    <w:p w14:paraId="108F89C9" w14:textId="77777777" w:rsidR="002A61CA" w:rsidRPr="002A61CA" w:rsidRDefault="002A61CA" w:rsidP="002A61CA">
      <w:pPr>
        <w:spacing w:after="40"/>
        <w:jc w:val="center"/>
        <w:rPr>
          <w:rFonts w:ascii="Cambria" w:eastAsia="MS Mincho" w:hAnsi="Cambria" w:cs="Mangal"/>
        </w:rPr>
      </w:pPr>
      <w:r w:rsidRPr="002A61CA">
        <w:rPr>
          <w:rFonts w:eastAsia="Times New Roman" w:cs="Mangal"/>
        </w:rPr>
        <w:t>Scientist/Engineer-SG</w:t>
      </w:r>
    </w:p>
    <w:p w14:paraId="6DA599BE" w14:textId="77777777" w:rsidR="002A61CA" w:rsidRPr="002A61CA" w:rsidRDefault="002A61CA" w:rsidP="002A61CA">
      <w:pPr>
        <w:spacing w:after="40"/>
        <w:jc w:val="center"/>
        <w:rPr>
          <w:rFonts w:ascii="Cambria" w:eastAsia="MS Mincho" w:hAnsi="Cambria" w:cs="Mangal"/>
        </w:rPr>
      </w:pPr>
      <w:r w:rsidRPr="002A61CA">
        <w:rPr>
          <w:rFonts w:eastAsia="Times New Roman" w:cs="Mangal"/>
        </w:rPr>
        <w:t>Division Head, HRLD</w:t>
      </w:r>
    </w:p>
    <w:p w14:paraId="4671CD0D" w14:textId="408AB284" w:rsidR="002A61CA" w:rsidRPr="00C43BB7" w:rsidRDefault="002A61CA" w:rsidP="00C43BB7">
      <w:pPr>
        <w:spacing w:after="120"/>
        <w:jc w:val="center"/>
        <w:rPr>
          <w:rFonts w:eastAsia="Times New Roman" w:cs="Mangal"/>
        </w:rPr>
      </w:pPr>
      <w:r w:rsidRPr="002A61CA">
        <w:rPr>
          <w:rFonts w:eastAsia="Times New Roman" w:cs="Mangal"/>
        </w:rPr>
        <w:t>ISTRAC, ISRO</w:t>
      </w:r>
    </w:p>
    <w:p w14:paraId="6A5AA184" w14:textId="2A314E04" w:rsidR="002A61CA" w:rsidRPr="00C43BB7" w:rsidRDefault="002A61CA" w:rsidP="00C43BB7">
      <w:pPr>
        <w:spacing w:after="160"/>
        <w:jc w:val="center"/>
        <w:rPr>
          <w:rFonts w:eastAsia="Times New Roman" w:cs="Mangal"/>
          <w:b/>
          <w:sz w:val="24"/>
        </w:rPr>
      </w:pPr>
      <w:r w:rsidRPr="002A61CA">
        <w:rPr>
          <w:rFonts w:eastAsia="Times New Roman" w:cs="Mangal"/>
          <w:b/>
          <w:sz w:val="24"/>
        </w:rPr>
        <w:t>Duration: 01-06-2026 to 15-07-202</w:t>
      </w:r>
      <w:r w:rsidR="00C43BB7">
        <w:rPr>
          <w:rFonts w:eastAsia="Times New Roman" w:cs="Mangal"/>
          <w:b/>
          <w:sz w:val="24"/>
        </w:rPr>
        <w:t>6</w:t>
      </w:r>
    </w:p>
    <w:p w14:paraId="0D62CF2B" w14:textId="77777777" w:rsidR="002A61CA" w:rsidRPr="00CC2A69" w:rsidRDefault="002A61CA" w:rsidP="002A61CA">
      <w:pPr>
        <w:spacing w:after="40"/>
        <w:jc w:val="center"/>
        <w:rPr>
          <w:rFonts w:ascii="Cambria" w:eastAsia="MS Mincho" w:hAnsi="Cambria" w:cs="Mangal"/>
          <w:sz w:val="24"/>
          <w:szCs w:val="24"/>
        </w:rPr>
      </w:pPr>
      <w:r w:rsidRPr="00CC2A69">
        <w:rPr>
          <w:rFonts w:eastAsia="Times New Roman" w:cs="Mangal"/>
          <w:b/>
          <w:sz w:val="28"/>
          <w:szCs w:val="24"/>
        </w:rPr>
        <w:t>Submitted By</w:t>
      </w:r>
    </w:p>
    <w:p w14:paraId="22B25374" w14:textId="77777777" w:rsidR="002A61CA" w:rsidRPr="002A61CA" w:rsidRDefault="002A61CA" w:rsidP="002A61CA">
      <w:pPr>
        <w:spacing w:after="20"/>
        <w:jc w:val="center"/>
        <w:rPr>
          <w:rFonts w:ascii="Cambria" w:eastAsia="MS Mincho" w:hAnsi="Cambria" w:cs="Mangal"/>
        </w:rPr>
      </w:pPr>
      <w:r w:rsidRPr="002A61CA">
        <w:rPr>
          <w:rFonts w:eastAsia="Times New Roman" w:cs="Mangal"/>
          <w:b/>
          <w:sz w:val="26"/>
        </w:rPr>
        <w:t>Aditya Raj</w:t>
      </w:r>
    </w:p>
    <w:p w14:paraId="24DAE66A" w14:textId="7CC6477F" w:rsidR="00C43BB7" w:rsidRDefault="002A61CA" w:rsidP="00C43BB7">
      <w:pPr>
        <w:spacing w:after="160"/>
        <w:jc w:val="center"/>
        <w:rPr>
          <w:rFonts w:eastAsia="Times New Roman" w:cs="Mangal"/>
        </w:rPr>
      </w:pPr>
      <w:proofErr w:type="spellStart"/>
      <w:proofErr w:type="gramStart"/>
      <w:r w:rsidRPr="002A61CA">
        <w:rPr>
          <w:rFonts w:eastAsia="Times New Roman" w:cs="Mangal"/>
        </w:rPr>
        <w:t>B.Tech</w:t>
      </w:r>
      <w:proofErr w:type="spellEnd"/>
      <w:proofErr w:type="gramEnd"/>
      <w:r w:rsidRPr="002A61CA">
        <w:rPr>
          <w:rFonts w:eastAsia="Times New Roman" w:cs="Mangal"/>
        </w:rPr>
        <w:t xml:space="preserve"> Information Technology</w:t>
      </w:r>
    </w:p>
    <w:p w14:paraId="417F8848" w14:textId="04425BBC" w:rsidR="002A61CA" w:rsidRPr="002A61CA" w:rsidRDefault="00C43BB7" w:rsidP="00C43BB7">
      <w:pPr>
        <w:spacing w:after="160"/>
        <w:jc w:val="center"/>
        <w:rPr>
          <w:rFonts w:ascii="Cambria" w:eastAsia="MS Mincho" w:hAnsi="Cambria" w:cs="Mangal"/>
        </w:rPr>
      </w:pPr>
      <w:r>
        <w:rPr>
          <w:noProof/>
        </w:rPr>
        <w:drawing>
          <wp:inline distT="0" distB="0" distL="0" distR="0" wp14:anchorId="3B36F6BD" wp14:editId="031CD5CA">
            <wp:extent cx="1213312" cy="1234440"/>
            <wp:effectExtent l="0" t="0" r="6350" b="3810"/>
            <wp:docPr id="1996689439" name="Picture 2" descr="TUBE 4 Videos: RTU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TUBE 4 Videos: RTU PAP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2681" cy="1284668"/>
                    </a:xfrm>
                    <a:prstGeom prst="rect">
                      <a:avLst/>
                    </a:prstGeom>
                    <a:noFill/>
                    <a:ln>
                      <a:noFill/>
                    </a:ln>
                  </pic:spPr>
                </pic:pic>
              </a:graphicData>
            </a:graphic>
          </wp:inline>
        </w:drawing>
      </w:r>
    </w:p>
    <w:p w14:paraId="549C0F84" w14:textId="77777777" w:rsidR="002A61CA" w:rsidRDefault="002A61CA" w:rsidP="002A61CA">
      <w:pPr>
        <w:spacing w:after="160"/>
        <w:jc w:val="center"/>
        <w:rPr>
          <w:rFonts w:eastAsia="Times New Roman" w:cs="Mangal"/>
          <w:b/>
          <w:sz w:val="26"/>
        </w:rPr>
      </w:pPr>
      <w:r w:rsidRPr="002A61CA">
        <w:rPr>
          <w:rFonts w:eastAsia="Times New Roman" w:cs="Mangal"/>
          <w:b/>
          <w:sz w:val="26"/>
        </w:rPr>
        <w:t>Rajasthan Technical University</w:t>
      </w:r>
    </w:p>
    <w:p w14:paraId="0A904A86" w14:textId="77777777" w:rsidR="002A61CA" w:rsidRPr="002A61CA" w:rsidRDefault="002A61CA" w:rsidP="002A61CA">
      <w:pPr>
        <w:spacing w:after="160"/>
        <w:jc w:val="center"/>
        <w:rPr>
          <w:rFonts w:ascii="Cambria" w:eastAsia="MS Mincho" w:hAnsi="Cambria" w:cs="Mangal"/>
        </w:rPr>
      </w:pPr>
    </w:p>
    <w:p w14:paraId="020C213C" w14:textId="77777777" w:rsidR="002A61CA" w:rsidRPr="002A61CA" w:rsidRDefault="002A61CA" w:rsidP="002A61CA">
      <w:pPr>
        <w:spacing w:after="40"/>
        <w:jc w:val="center"/>
        <w:rPr>
          <w:rFonts w:ascii="Cambria" w:eastAsia="MS Mincho" w:hAnsi="Cambria" w:cs="Mangal"/>
        </w:rPr>
      </w:pPr>
      <w:r w:rsidRPr="002A61CA">
        <w:rPr>
          <w:rFonts w:eastAsia="Times New Roman" w:cs="Mangal"/>
          <w:b/>
          <w:sz w:val="26"/>
        </w:rPr>
        <w:t>Under the Guidance of</w:t>
      </w:r>
    </w:p>
    <w:p w14:paraId="2663ABF4" w14:textId="77777777" w:rsidR="002A61CA" w:rsidRPr="002A61CA" w:rsidRDefault="002A61CA" w:rsidP="002A61CA">
      <w:pPr>
        <w:spacing w:after="20"/>
        <w:jc w:val="center"/>
        <w:rPr>
          <w:rFonts w:ascii="Cambria" w:eastAsia="MS Mincho" w:hAnsi="Cambria" w:cs="Mangal"/>
        </w:rPr>
      </w:pPr>
      <w:r w:rsidRPr="002A61CA">
        <w:rPr>
          <w:rFonts w:eastAsia="Times New Roman" w:cs="Mangal"/>
          <w:b/>
          <w:sz w:val="26"/>
        </w:rPr>
        <w:t>Mr. Amit Kumar Singh</w:t>
      </w:r>
    </w:p>
    <w:p w14:paraId="58C8691D" w14:textId="77777777" w:rsidR="002A61CA" w:rsidRPr="002A61CA" w:rsidRDefault="002A61CA" w:rsidP="002A61CA">
      <w:pPr>
        <w:spacing w:after="40"/>
        <w:jc w:val="center"/>
        <w:rPr>
          <w:rFonts w:ascii="Cambria" w:eastAsia="MS Mincho" w:hAnsi="Cambria" w:cs="Mangal"/>
        </w:rPr>
      </w:pPr>
      <w:r w:rsidRPr="002A61CA">
        <w:rPr>
          <w:rFonts w:eastAsia="Times New Roman" w:cs="Mangal"/>
        </w:rPr>
        <w:t>Scientist/Engineer-SG</w:t>
      </w:r>
    </w:p>
    <w:p w14:paraId="3C6A6FDE" w14:textId="77777777" w:rsidR="005233A6" w:rsidRDefault="002A61CA" w:rsidP="005233A6">
      <w:pPr>
        <w:spacing w:after="40"/>
        <w:jc w:val="center"/>
        <w:rPr>
          <w:rFonts w:ascii="Cambria" w:eastAsia="MS Mincho" w:hAnsi="Cambria" w:cs="Mangal"/>
        </w:rPr>
      </w:pPr>
      <w:r w:rsidRPr="002A61CA">
        <w:rPr>
          <w:rFonts w:eastAsia="Times New Roman" w:cs="Mangal"/>
        </w:rPr>
        <w:t>SPOA, ISTRAC</w:t>
      </w:r>
    </w:p>
    <w:p w14:paraId="1289A9FD" w14:textId="77E23725" w:rsidR="00FB3135" w:rsidRPr="005233A6" w:rsidRDefault="00CC2A69" w:rsidP="005233A6">
      <w:pPr>
        <w:spacing w:after="40"/>
        <w:jc w:val="center"/>
        <w:rPr>
          <w:rFonts w:ascii="Cambria" w:eastAsia="MS Mincho" w:hAnsi="Cambria" w:cs="Mangal"/>
        </w:rPr>
      </w:pPr>
      <w:r>
        <w:rPr>
          <w:rFonts w:eastAsia="Times New Roman" w:cs="Mangal"/>
          <w:sz w:val="28"/>
        </w:rPr>
        <w:lastRenderedPageBreak/>
        <w:t xml:space="preserve"> </w:t>
      </w:r>
      <w:r w:rsidR="00F31188">
        <w:rPr>
          <w:b/>
          <w:bCs/>
          <w:sz w:val="48"/>
          <w:szCs w:val="48"/>
          <w:lang w:val="en-IN"/>
        </w:rPr>
        <w:t>Acknowledgement</w:t>
      </w:r>
    </w:p>
    <w:p w14:paraId="39AF805D" w14:textId="77777777" w:rsidR="00FB3135" w:rsidRPr="00FB3135" w:rsidRDefault="00FB3135" w:rsidP="00E810E5">
      <w:pPr>
        <w:spacing w:after="240"/>
        <w:rPr>
          <w:sz w:val="24"/>
          <w:szCs w:val="24"/>
          <w:lang w:val="en-IN"/>
        </w:rPr>
      </w:pPr>
    </w:p>
    <w:p w14:paraId="59ABA149" w14:textId="4EECA2D9" w:rsidR="00FB3135" w:rsidRPr="00FB3135" w:rsidRDefault="00FB3135" w:rsidP="00FB3135">
      <w:pPr>
        <w:spacing w:after="240"/>
        <w:rPr>
          <w:sz w:val="28"/>
          <w:szCs w:val="28"/>
          <w:lang w:val="en-IN"/>
        </w:rPr>
      </w:pPr>
      <w:r w:rsidRPr="00FB3135">
        <w:rPr>
          <w:sz w:val="28"/>
          <w:szCs w:val="28"/>
          <w:lang w:val="en-IN"/>
        </w:rPr>
        <w:t xml:space="preserve">I express my sincere gratitude to the </w:t>
      </w:r>
      <w:r w:rsidRPr="00FB3135">
        <w:rPr>
          <w:b/>
          <w:bCs/>
          <w:sz w:val="28"/>
          <w:szCs w:val="28"/>
          <w:lang w:val="en-IN"/>
        </w:rPr>
        <w:t>ISRO Telemetry, Tracking and Command Network (ISTRAC), Bengaluru</w:t>
      </w:r>
      <w:r w:rsidRPr="00FB3135">
        <w:rPr>
          <w:sz w:val="28"/>
          <w:szCs w:val="28"/>
          <w:lang w:val="en-IN"/>
        </w:rPr>
        <w:t>, for providing me with the opportunity to undertake this internship. This experience has been invaluable in enhancing my understanding of satellite operations, orbital mechanics, scientific machine learning, and research-oriented problem solving.</w:t>
      </w:r>
    </w:p>
    <w:p w14:paraId="28575167" w14:textId="77777777" w:rsidR="00FB3135" w:rsidRPr="00FB3135" w:rsidRDefault="00FB3135" w:rsidP="00FB3135">
      <w:pPr>
        <w:spacing w:after="240"/>
        <w:rPr>
          <w:sz w:val="28"/>
          <w:szCs w:val="28"/>
          <w:lang w:val="en-IN"/>
        </w:rPr>
      </w:pPr>
      <w:r w:rsidRPr="00FB3135">
        <w:rPr>
          <w:sz w:val="28"/>
          <w:szCs w:val="28"/>
          <w:lang w:val="en-IN"/>
        </w:rPr>
        <w:t xml:space="preserve">I am deeply grateful to </w:t>
      </w:r>
      <w:r w:rsidRPr="00FB3135">
        <w:rPr>
          <w:b/>
          <w:bCs/>
          <w:sz w:val="28"/>
          <w:szCs w:val="28"/>
          <w:lang w:val="en-IN"/>
        </w:rPr>
        <w:t>Shri Raghavendra M. R., Associate Director, ISRO Telemetry Tracking and Command Network (ISTRAC)</w:t>
      </w:r>
      <w:r w:rsidRPr="00FB3135">
        <w:rPr>
          <w:sz w:val="28"/>
          <w:szCs w:val="28"/>
          <w:lang w:val="en-IN"/>
        </w:rPr>
        <w:t>, for providing an inspiring research environment and for encouraging young engineers to pursue innovation and scientific excellence.</w:t>
      </w:r>
    </w:p>
    <w:p w14:paraId="38DA94C4" w14:textId="77777777" w:rsidR="00FB3135" w:rsidRPr="00FB3135" w:rsidRDefault="00FB3135" w:rsidP="00FB3135">
      <w:pPr>
        <w:spacing w:after="240"/>
        <w:rPr>
          <w:sz w:val="28"/>
          <w:szCs w:val="28"/>
          <w:lang w:val="en-IN"/>
        </w:rPr>
      </w:pPr>
      <w:r w:rsidRPr="00FB3135">
        <w:rPr>
          <w:sz w:val="28"/>
          <w:szCs w:val="28"/>
          <w:lang w:val="en-IN"/>
        </w:rPr>
        <w:t xml:space="preserve">I extend my heartfelt thanks to </w:t>
      </w:r>
      <w:r w:rsidRPr="00FB3135">
        <w:rPr>
          <w:b/>
          <w:bCs/>
          <w:sz w:val="28"/>
          <w:szCs w:val="28"/>
          <w:lang w:val="en-IN"/>
        </w:rPr>
        <w:t>Mr. B. Sankar Madaswamy, Scientist/Engineer-SG and Division Head, Human Resource Learning Division (HRLD)</w:t>
      </w:r>
      <w:r w:rsidRPr="00FB3135">
        <w:rPr>
          <w:sz w:val="28"/>
          <w:szCs w:val="28"/>
          <w:lang w:val="en-IN"/>
        </w:rPr>
        <w:t>, for facilitating this internship program and creating an excellent platform for learning and professional development.</w:t>
      </w:r>
    </w:p>
    <w:p w14:paraId="3489ED75" w14:textId="77777777" w:rsidR="00FB3135" w:rsidRPr="00FB3135" w:rsidRDefault="00FB3135" w:rsidP="00FB3135">
      <w:pPr>
        <w:spacing w:after="240"/>
        <w:rPr>
          <w:sz w:val="28"/>
          <w:szCs w:val="28"/>
          <w:lang w:val="en-IN"/>
        </w:rPr>
      </w:pPr>
      <w:r w:rsidRPr="00FB3135">
        <w:rPr>
          <w:sz w:val="28"/>
          <w:szCs w:val="28"/>
          <w:lang w:val="en-IN"/>
        </w:rPr>
        <w:t xml:space="preserve">I would like to express my sincere appreciation to my internship guide, </w:t>
      </w:r>
      <w:r w:rsidRPr="00FB3135">
        <w:rPr>
          <w:b/>
          <w:bCs/>
          <w:sz w:val="28"/>
          <w:szCs w:val="28"/>
          <w:lang w:val="en-IN"/>
        </w:rPr>
        <w:t>Mr. Amit Kumar Singh</w:t>
      </w:r>
      <w:r w:rsidRPr="00FB3135">
        <w:rPr>
          <w:sz w:val="28"/>
          <w:szCs w:val="28"/>
          <w:lang w:val="en-IN"/>
        </w:rPr>
        <w:t>, for his constant guidance, valuable suggestions, technical insights, and continuous encouragement throughout the course of this internship. His constructive feedback and mentorship greatly contributed to the successful completion of this project.</w:t>
      </w:r>
    </w:p>
    <w:p w14:paraId="5EFC5040" w14:textId="1972BF71" w:rsidR="00FB3135" w:rsidRPr="00FB3135" w:rsidRDefault="00FB3135" w:rsidP="00FB3135">
      <w:pPr>
        <w:spacing w:after="240"/>
        <w:rPr>
          <w:sz w:val="28"/>
          <w:szCs w:val="28"/>
          <w:lang w:val="en-IN"/>
        </w:rPr>
      </w:pPr>
      <w:r w:rsidRPr="00FB3135">
        <w:rPr>
          <w:sz w:val="28"/>
          <w:szCs w:val="28"/>
          <w:lang w:val="en-IN"/>
        </w:rPr>
        <w:t xml:space="preserve">I am also thankful to all the scientists, engineers, and staff members of </w:t>
      </w:r>
      <w:r w:rsidRPr="00FB3135">
        <w:rPr>
          <w:b/>
          <w:bCs/>
          <w:sz w:val="28"/>
          <w:szCs w:val="28"/>
          <w:lang w:val="en-IN"/>
        </w:rPr>
        <w:t>ISTRAC</w:t>
      </w:r>
      <w:r w:rsidRPr="00FB3135">
        <w:rPr>
          <w:sz w:val="28"/>
          <w:szCs w:val="28"/>
          <w:lang w:val="en-IN"/>
        </w:rPr>
        <w:t xml:space="preserve"> for their support, cooperation, and for sharing their valuable knowledge during my internship.</w:t>
      </w:r>
    </w:p>
    <w:p w14:paraId="109F9AA5" w14:textId="77777777" w:rsidR="00FB3135" w:rsidRPr="00FB3135" w:rsidRDefault="00FB3135" w:rsidP="00FB3135">
      <w:pPr>
        <w:spacing w:after="240"/>
        <w:rPr>
          <w:sz w:val="28"/>
          <w:szCs w:val="28"/>
          <w:lang w:val="en-IN"/>
        </w:rPr>
      </w:pPr>
      <w:r w:rsidRPr="00FB3135">
        <w:rPr>
          <w:sz w:val="28"/>
          <w:szCs w:val="28"/>
          <w:lang w:val="en-IN"/>
        </w:rPr>
        <w:t>Finally, I am deeply thankful to my parents, family members, and friends for their constant encouragement, motivation, and unwavering support throughout this internship.</w:t>
      </w:r>
    </w:p>
    <w:p w14:paraId="55FC54ED" w14:textId="77777777" w:rsidR="00FB3135" w:rsidRPr="00FB3135" w:rsidRDefault="00FB3135" w:rsidP="00FB3135">
      <w:pPr>
        <w:spacing w:after="240"/>
        <w:rPr>
          <w:sz w:val="28"/>
          <w:szCs w:val="28"/>
          <w:lang w:val="en-IN"/>
        </w:rPr>
      </w:pPr>
      <w:r w:rsidRPr="00FB3135">
        <w:rPr>
          <w:sz w:val="28"/>
          <w:szCs w:val="28"/>
          <w:lang w:val="en-IN"/>
        </w:rPr>
        <w:t>This internship has been an enriching learning experience, strengthening my interest in scientific research, space technology, and artificial intelligence for aerospace applications.</w:t>
      </w:r>
    </w:p>
    <w:p w14:paraId="670EDD6D" w14:textId="16B828DA" w:rsidR="00FB3135" w:rsidRDefault="00FB3135" w:rsidP="00E810E5">
      <w:pPr>
        <w:spacing w:after="240"/>
        <w:rPr>
          <w:b/>
          <w:bCs/>
          <w:sz w:val="48"/>
          <w:szCs w:val="48"/>
          <w:lang w:val="en-IN"/>
        </w:rPr>
      </w:pPr>
    </w:p>
    <w:p w14:paraId="72C46DF1" w14:textId="5B76D94F" w:rsidR="00FA2DCD" w:rsidRDefault="00FB3135" w:rsidP="00E810E5">
      <w:pPr>
        <w:spacing w:after="240"/>
        <w:rPr>
          <w:b/>
          <w:bCs/>
          <w:sz w:val="24"/>
          <w:szCs w:val="24"/>
          <w:lang w:val="en-IN"/>
        </w:rPr>
      </w:pPr>
      <w:r>
        <w:rPr>
          <w:b/>
          <w:bCs/>
          <w:sz w:val="48"/>
          <w:szCs w:val="48"/>
          <w:lang w:val="en-IN"/>
        </w:rPr>
        <w:lastRenderedPageBreak/>
        <w:t xml:space="preserve">                           </w:t>
      </w:r>
      <w:r w:rsidR="00F31188">
        <w:rPr>
          <w:b/>
          <w:bCs/>
          <w:sz w:val="48"/>
          <w:szCs w:val="48"/>
          <w:lang w:val="en-IN"/>
        </w:rPr>
        <w:t>Abstract</w:t>
      </w:r>
    </w:p>
    <w:p w14:paraId="0E0B0E44" w14:textId="77777777" w:rsidR="00FB3135" w:rsidRPr="00FB3135" w:rsidRDefault="00FB3135" w:rsidP="00E810E5">
      <w:pPr>
        <w:spacing w:after="240"/>
        <w:rPr>
          <w:b/>
          <w:bCs/>
          <w:sz w:val="24"/>
          <w:szCs w:val="24"/>
          <w:lang w:val="en-IN"/>
        </w:rPr>
      </w:pPr>
    </w:p>
    <w:p w14:paraId="06275AE8" w14:textId="77777777" w:rsidR="00FB3135" w:rsidRPr="00FB3135" w:rsidRDefault="00FB3135" w:rsidP="00FB3135">
      <w:pPr>
        <w:spacing w:after="240"/>
        <w:rPr>
          <w:sz w:val="28"/>
          <w:szCs w:val="28"/>
          <w:lang w:val="en-IN"/>
        </w:rPr>
      </w:pPr>
      <w:r w:rsidRPr="00FB3135">
        <w:rPr>
          <w:sz w:val="28"/>
          <w:szCs w:val="28"/>
          <w:lang w:val="en-IN"/>
        </w:rPr>
        <w:t xml:space="preserve">Accurate satellite orbit prediction is essential for satellite navigation, mission planning, and space situational awareness. Conventional orbit propagation methods are computationally efficient but have limited capability to model complex orbital dynamics, while purely data-driven machine learning models often fail to preserve fundamental physical laws. This internship presents the development of a </w:t>
      </w:r>
      <w:r w:rsidRPr="00FB3135">
        <w:rPr>
          <w:b/>
          <w:bCs/>
          <w:sz w:val="28"/>
          <w:szCs w:val="28"/>
          <w:lang w:val="en-IN"/>
        </w:rPr>
        <w:t>Physics-Informed State Transition Network (PI-STN)</w:t>
      </w:r>
      <w:r w:rsidRPr="00FB3135">
        <w:rPr>
          <w:sz w:val="28"/>
          <w:szCs w:val="28"/>
          <w:lang w:val="en-IN"/>
        </w:rPr>
        <w:t xml:space="preserve"> that combines deep learning with orbital mechanics for accurate and physically consistent satellite state prediction.</w:t>
      </w:r>
    </w:p>
    <w:p w14:paraId="2ED72B2F" w14:textId="77777777" w:rsidR="00FB3135" w:rsidRPr="00FB3135" w:rsidRDefault="00FB3135" w:rsidP="00FB3135">
      <w:pPr>
        <w:spacing w:after="240"/>
        <w:rPr>
          <w:sz w:val="28"/>
          <w:szCs w:val="28"/>
          <w:lang w:val="en-IN"/>
        </w:rPr>
      </w:pPr>
      <w:r w:rsidRPr="00FB3135">
        <w:rPr>
          <w:sz w:val="28"/>
          <w:szCs w:val="28"/>
          <w:lang w:val="en-IN"/>
        </w:rPr>
        <w:t xml:space="preserve">The proposed framework includes SGP4-based orbit propagation, coordinate transformation, synthetic ground station observation generation, dataset preparation, a modular Physics Engine, and a physics-informed deep learning model. The network predicts satellite state transitions while enforcing Newtonian gravity, energy conservation, and angular momentum constraints. To improve long-term prediction stability, multi-step rollout training, curriculum learning, and </w:t>
      </w:r>
      <w:proofErr w:type="spellStart"/>
      <w:r w:rsidRPr="00FB3135">
        <w:rPr>
          <w:sz w:val="28"/>
          <w:szCs w:val="28"/>
          <w:lang w:val="en-IN"/>
        </w:rPr>
        <w:t>symplectic</w:t>
      </w:r>
      <w:proofErr w:type="spellEnd"/>
      <w:r w:rsidRPr="00FB3135">
        <w:rPr>
          <w:sz w:val="28"/>
          <w:szCs w:val="28"/>
          <w:lang w:val="en-IN"/>
        </w:rPr>
        <w:t>-inspired integration are incorporated into the training process.</w:t>
      </w:r>
    </w:p>
    <w:p w14:paraId="0FA066B2" w14:textId="77777777" w:rsidR="00FB3135" w:rsidRPr="00FB3135" w:rsidRDefault="00FB3135" w:rsidP="00FB3135">
      <w:pPr>
        <w:spacing w:after="240"/>
        <w:rPr>
          <w:sz w:val="28"/>
          <w:szCs w:val="28"/>
          <w:lang w:val="en-IN"/>
        </w:rPr>
      </w:pPr>
      <w:r w:rsidRPr="00FB3135">
        <w:rPr>
          <w:sz w:val="28"/>
          <w:szCs w:val="28"/>
          <w:lang w:val="en-IN"/>
        </w:rPr>
        <w:t>The model is evaluated using multiple regression, state estimation, and orbital dynamics metrics, demonstrating accurate state transition prediction while maintaining physically consistent trajectories over extended prediction horizons. The developed framework provides a robust foundation for future research in Scientific Machine Learning, satellite orbit determination, autonomous spacecraft navigation, and Space Situational Awareness.</w:t>
      </w:r>
    </w:p>
    <w:p w14:paraId="17906C1F" w14:textId="77777777" w:rsidR="00FB3135" w:rsidRPr="00FB3135" w:rsidRDefault="00FB3135" w:rsidP="00FB3135">
      <w:pPr>
        <w:spacing w:after="240"/>
        <w:rPr>
          <w:sz w:val="24"/>
          <w:szCs w:val="24"/>
          <w:lang w:val="en-IN"/>
        </w:rPr>
      </w:pPr>
      <w:r w:rsidRPr="00FB3135">
        <w:rPr>
          <w:b/>
          <w:bCs/>
          <w:sz w:val="28"/>
          <w:szCs w:val="28"/>
          <w:lang w:val="en-IN"/>
        </w:rPr>
        <w:t>Keywords:</w:t>
      </w:r>
      <w:r w:rsidRPr="00FB3135">
        <w:rPr>
          <w:sz w:val="28"/>
          <w:szCs w:val="28"/>
          <w:lang w:val="en-IN"/>
        </w:rPr>
        <w:t xml:space="preserve"> Physics-Informed State Transition Network (PI-STN), Scientific Machine Learning, Satellite Orbit Prediction, Orbital Mechanics, SGP4, Deep Learning, Space Situational Awareness</w:t>
      </w:r>
      <w:r w:rsidRPr="00FB3135">
        <w:rPr>
          <w:sz w:val="24"/>
          <w:szCs w:val="24"/>
          <w:lang w:val="en-IN"/>
        </w:rPr>
        <w:t>.</w:t>
      </w:r>
    </w:p>
    <w:p w14:paraId="3A6F16F2" w14:textId="77777777" w:rsidR="00FA2DCD" w:rsidRPr="00FB3135" w:rsidRDefault="00FA2DCD" w:rsidP="00E810E5">
      <w:pPr>
        <w:spacing w:after="240"/>
        <w:rPr>
          <w:sz w:val="24"/>
          <w:szCs w:val="24"/>
          <w:lang w:val="en-IN"/>
        </w:rPr>
      </w:pPr>
    </w:p>
    <w:p w14:paraId="1549C6D7" w14:textId="77777777" w:rsidR="00FA2DCD" w:rsidRDefault="00FA2DCD" w:rsidP="00E810E5">
      <w:pPr>
        <w:spacing w:after="240"/>
        <w:rPr>
          <w:b/>
          <w:bCs/>
          <w:sz w:val="48"/>
          <w:szCs w:val="48"/>
          <w:lang w:val="en-IN"/>
        </w:rPr>
      </w:pPr>
    </w:p>
    <w:p w14:paraId="75EDD6C1" w14:textId="77777777" w:rsidR="007E68CA" w:rsidRDefault="00F95415" w:rsidP="004B4C67">
      <w:pPr>
        <w:spacing w:after="240"/>
        <w:rPr>
          <w:b/>
          <w:bCs/>
          <w:sz w:val="48"/>
          <w:szCs w:val="48"/>
          <w:lang w:val="en-IN"/>
        </w:rPr>
      </w:pPr>
      <w:r w:rsidRPr="00F95415">
        <w:rPr>
          <w:b/>
          <w:bCs/>
          <w:sz w:val="48"/>
          <w:szCs w:val="48"/>
          <w:lang w:val="en-IN"/>
        </w:rPr>
        <w:t xml:space="preserve">            </w:t>
      </w:r>
      <w:r>
        <w:rPr>
          <w:b/>
          <w:bCs/>
          <w:sz w:val="48"/>
          <w:szCs w:val="48"/>
          <w:lang w:val="en-IN"/>
        </w:rPr>
        <w:t xml:space="preserve">         </w:t>
      </w:r>
      <w:r w:rsidRPr="00F95415">
        <w:rPr>
          <w:b/>
          <w:bCs/>
          <w:sz w:val="48"/>
          <w:szCs w:val="48"/>
          <w:lang w:val="en-IN"/>
        </w:rPr>
        <w:t xml:space="preserve">    </w:t>
      </w:r>
      <w:r w:rsidR="00FA2DCD">
        <w:rPr>
          <w:b/>
          <w:bCs/>
          <w:sz w:val="48"/>
          <w:szCs w:val="48"/>
          <w:lang w:val="en-IN"/>
        </w:rPr>
        <w:t xml:space="preserve">   </w:t>
      </w:r>
    </w:p>
    <w:p w14:paraId="0D76481C" w14:textId="143F9C59" w:rsidR="004B4C67" w:rsidRPr="00DC1FC0" w:rsidRDefault="007E68CA" w:rsidP="004B4C67">
      <w:pPr>
        <w:spacing w:after="240"/>
        <w:rPr>
          <w:b/>
          <w:bCs/>
          <w:sz w:val="48"/>
          <w:szCs w:val="48"/>
          <w:lang w:val="en-IN"/>
        </w:rPr>
      </w:pPr>
      <w:r>
        <w:rPr>
          <w:b/>
          <w:bCs/>
          <w:sz w:val="48"/>
          <w:szCs w:val="48"/>
          <w:lang w:val="en-IN"/>
        </w:rPr>
        <w:lastRenderedPageBreak/>
        <w:t xml:space="preserve">                   </w:t>
      </w:r>
      <w:r w:rsidR="00E86CD0">
        <w:rPr>
          <w:b/>
          <w:bCs/>
          <w:sz w:val="48"/>
          <w:szCs w:val="48"/>
        </w:rPr>
        <w:t xml:space="preserve">  </w:t>
      </w:r>
      <w:r w:rsidR="00E86CD0" w:rsidRPr="00E86CD0">
        <w:rPr>
          <w:b/>
          <w:bCs/>
          <w:sz w:val="48"/>
          <w:szCs w:val="48"/>
        </w:rPr>
        <w:t>Table of Contents</w:t>
      </w:r>
    </w:p>
    <w:p w14:paraId="58940143" w14:textId="77777777" w:rsidR="00D1121B" w:rsidRPr="00D1121B" w:rsidRDefault="00D1121B" w:rsidP="00D1121B">
      <w:pPr>
        <w:spacing w:after="240"/>
        <w:rPr>
          <w:b/>
          <w:bCs/>
          <w:sz w:val="24"/>
          <w:szCs w:val="24"/>
          <w:lang w:val="en-IN"/>
        </w:rPr>
      </w:pPr>
      <w:r w:rsidRPr="00D1121B">
        <w:rPr>
          <w:b/>
          <w:bCs/>
          <w:sz w:val="24"/>
          <w:szCs w:val="24"/>
          <w:lang w:val="en-IN"/>
        </w:rPr>
        <w:t>Chapter 1 .................................................................................................... 1</w:t>
      </w:r>
    </w:p>
    <w:p w14:paraId="41013FC1" w14:textId="77777777" w:rsidR="00D1121B" w:rsidRPr="00D1121B" w:rsidRDefault="00D1121B" w:rsidP="00D1121B">
      <w:pPr>
        <w:spacing w:after="240"/>
        <w:rPr>
          <w:sz w:val="24"/>
          <w:szCs w:val="24"/>
          <w:lang w:val="en-IN"/>
        </w:rPr>
      </w:pPr>
      <w:r w:rsidRPr="00DA61C0">
        <w:rPr>
          <w:b/>
          <w:bCs/>
          <w:sz w:val="24"/>
          <w:szCs w:val="24"/>
          <w:lang w:val="en-IN"/>
        </w:rPr>
        <w:t>Introduction</w:t>
      </w:r>
      <w:r w:rsidRPr="00D1121B">
        <w:rPr>
          <w:sz w:val="24"/>
          <w:szCs w:val="24"/>
          <w:lang w:val="en-IN"/>
        </w:rPr>
        <w:t xml:space="preserve"> ............................................................................................. 1</w:t>
      </w:r>
    </w:p>
    <w:p w14:paraId="67F7B5D6" w14:textId="77777777" w:rsidR="00D1121B" w:rsidRPr="00D1121B" w:rsidRDefault="00D1121B" w:rsidP="00D1121B">
      <w:pPr>
        <w:spacing w:after="240"/>
        <w:rPr>
          <w:sz w:val="24"/>
          <w:szCs w:val="24"/>
          <w:lang w:val="en-IN"/>
        </w:rPr>
      </w:pPr>
      <w:r w:rsidRPr="00D1121B">
        <w:rPr>
          <w:sz w:val="24"/>
          <w:szCs w:val="24"/>
          <w:lang w:val="en-IN"/>
        </w:rPr>
        <w:t>1.1 Background .................................................................................... 1</w:t>
      </w:r>
    </w:p>
    <w:p w14:paraId="2507D412" w14:textId="77777777" w:rsidR="00D1121B" w:rsidRPr="00D1121B" w:rsidRDefault="00D1121B" w:rsidP="00D1121B">
      <w:pPr>
        <w:spacing w:after="240"/>
        <w:rPr>
          <w:sz w:val="24"/>
          <w:szCs w:val="24"/>
          <w:lang w:val="en-IN"/>
        </w:rPr>
      </w:pPr>
      <w:r w:rsidRPr="00D1121B">
        <w:rPr>
          <w:sz w:val="24"/>
          <w:szCs w:val="24"/>
          <w:lang w:val="en-IN"/>
        </w:rPr>
        <w:t>1.2 Motivation ...................................................................................... 2</w:t>
      </w:r>
    </w:p>
    <w:p w14:paraId="385F7DA6" w14:textId="63507CD4" w:rsidR="00D1121B" w:rsidRPr="00D1121B" w:rsidRDefault="00D1121B" w:rsidP="00D1121B">
      <w:pPr>
        <w:spacing w:after="240"/>
        <w:rPr>
          <w:sz w:val="24"/>
          <w:szCs w:val="24"/>
          <w:lang w:val="en-IN"/>
        </w:rPr>
      </w:pPr>
      <w:r w:rsidRPr="00D1121B">
        <w:rPr>
          <w:sz w:val="24"/>
          <w:szCs w:val="24"/>
          <w:lang w:val="en-IN"/>
        </w:rPr>
        <w:t xml:space="preserve">1.3 Objectives ....................................................................................... </w:t>
      </w:r>
      <w:r w:rsidR="004308E7">
        <w:rPr>
          <w:sz w:val="24"/>
          <w:szCs w:val="24"/>
          <w:lang w:val="en-IN"/>
        </w:rPr>
        <w:t>2</w:t>
      </w:r>
    </w:p>
    <w:p w14:paraId="13101D5F" w14:textId="08265099" w:rsidR="00D1121B" w:rsidRPr="00D1121B" w:rsidRDefault="00D1121B" w:rsidP="00D1121B">
      <w:pPr>
        <w:spacing w:after="240"/>
        <w:rPr>
          <w:sz w:val="24"/>
          <w:szCs w:val="24"/>
          <w:lang w:val="en-IN"/>
        </w:rPr>
      </w:pPr>
      <w:r w:rsidRPr="00D1121B">
        <w:rPr>
          <w:sz w:val="24"/>
          <w:szCs w:val="24"/>
          <w:lang w:val="en-IN"/>
        </w:rPr>
        <w:t xml:space="preserve">1.4 Scope of the Report ........................................................................ </w:t>
      </w:r>
      <w:r w:rsidR="004308E7">
        <w:rPr>
          <w:sz w:val="24"/>
          <w:szCs w:val="24"/>
          <w:lang w:val="en-IN"/>
        </w:rPr>
        <w:t>3</w:t>
      </w:r>
    </w:p>
    <w:p w14:paraId="6C4382CD" w14:textId="21952C68" w:rsidR="00D1121B" w:rsidRPr="00D1121B" w:rsidRDefault="00D1121B" w:rsidP="00D1121B">
      <w:pPr>
        <w:spacing w:after="240"/>
        <w:rPr>
          <w:b/>
          <w:bCs/>
          <w:sz w:val="24"/>
          <w:szCs w:val="24"/>
          <w:lang w:val="en-IN"/>
        </w:rPr>
      </w:pPr>
      <w:r w:rsidRPr="00D1121B">
        <w:rPr>
          <w:b/>
          <w:bCs/>
          <w:sz w:val="24"/>
          <w:szCs w:val="24"/>
          <w:lang w:val="en-IN"/>
        </w:rPr>
        <w:t xml:space="preserve">Chapter 2 .................................................................................................... </w:t>
      </w:r>
      <w:r w:rsidR="004308E7">
        <w:rPr>
          <w:b/>
          <w:bCs/>
          <w:sz w:val="24"/>
          <w:szCs w:val="24"/>
          <w:lang w:val="en-IN"/>
        </w:rPr>
        <w:t>4</w:t>
      </w:r>
    </w:p>
    <w:p w14:paraId="74FDE2A3" w14:textId="7C5E54AB" w:rsidR="00D1121B" w:rsidRPr="00D1121B" w:rsidRDefault="00D1121B" w:rsidP="00D1121B">
      <w:pPr>
        <w:spacing w:after="240"/>
        <w:rPr>
          <w:sz w:val="24"/>
          <w:szCs w:val="24"/>
          <w:lang w:val="en-IN"/>
        </w:rPr>
      </w:pPr>
      <w:r w:rsidRPr="00DA61C0">
        <w:rPr>
          <w:b/>
          <w:bCs/>
          <w:sz w:val="24"/>
          <w:szCs w:val="24"/>
          <w:lang w:val="en-IN"/>
        </w:rPr>
        <w:t>Scientific Machine Learning Background</w:t>
      </w:r>
      <w:r w:rsidRPr="00D1121B">
        <w:rPr>
          <w:sz w:val="24"/>
          <w:szCs w:val="24"/>
          <w:lang w:val="en-IN"/>
        </w:rPr>
        <w:t xml:space="preserve"> .................................................. </w:t>
      </w:r>
      <w:r w:rsidR="004308E7">
        <w:rPr>
          <w:sz w:val="24"/>
          <w:szCs w:val="24"/>
          <w:lang w:val="en-IN"/>
        </w:rPr>
        <w:t>4</w:t>
      </w:r>
    </w:p>
    <w:p w14:paraId="4AEC8445" w14:textId="2A4B9205" w:rsidR="00D1121B" w:rsidRPr="00293B1D" w:rsidRDefault="00D1121B" w:rsidP="00D1121B">
      <w:pPr>
        <w:spacing w:after="240"/>
        <w:rPr>
          <w:sz w:val="24"/>
          <w:szCs w:val="24"/>
          <w:lang w:val="en-IN"/>
        </w:rPr>
      </w:pPr>
      <w:r w:rsidRPr="00293B1D">
        <w:rPr>
          <w:sz w:val="24"/>
          <w:szCs w:val="24"/>
          <w:lang w:val="en-IN"/>
        </w:rPr>
        <w:t xml:space="preserve">2.1 Fundamentals of Neural Networks .................................................. </w:t>
      </w:r>
      <w:r w:rsidR="004308E7" w:rsidRPr="00293B1D">
        <w:rPr>
          <w:sz w:val="24"/>
          <w:szCs w:val="24"/>
          <w:lang w:val="en-IN"/>
        </w:rPr>
        <w:t>4</w:t>
      </w:r>
    </w:p>
    <w:p w14:paraId="3628A767" w14:textId="4119B903" w:rsidR="00D1121B" w:rsidRPr="00293B1D" w:rsidRDefault="00D1121B" w:rsidP="00D1121B">
      <w:pPr>
        <w:spacing w:after="240"/>
        <w:rPr>
          <w:sz w:val="24"/>
          <w:szCs w:val="24"/>
          <w:lang w:val="en-IN"/>
        </w:rPr>
      </w:pPr>
      <w:r w:rsidRPr="00293B1D">
        <w:rPr>
          <w:sz w:val="24"/>
          <w:szCs w:val="24"/>
          <w:lang w:val="en-IN"/>
        </w:rPr>
        <w:t>2.2 Long Short-Term Memory (LSTM) ..............................................</w:t>
      </w:r>
      <w:r w:rsidR="00B77CC1" w:rsidRPr="00293B1D">
        <w:rPr>
          <w:sz w:val="24"/>
          <w:szCs w:val="24"/>
          <w:lang w:val="en-IN"/>
        </w:rPr>
        <w:t>.......9</w:t>
      </w:r>
    </w:p>
    <w:p w14:paraId="0CB21701" w14:textId="08CCA7E1" w:rsidR="00D1121B" w:rsidRPr="00293B1D" w:rsidRDefault="00D1121B" w:rsidP="00D1121B">
      <w:pPr>
        <w:spacing w:after="240"/>
        <w:rPr>
          <w:sz w:val="24"/>
          <w:szCs w:val="24"/>
          <w:lang w:val="en-IN"/>
        </w:rPr>
      </w:pPr>
      <w:r w:rsidRPr="00293B1D">
        <w:rPr>
          <w:sz w:val="24"/>
          <w:szCs w:val="24"/>
          <w:lang w:val="en-IN"/>
        </w:rPr>
        <w:t>2.3 Physics-Informed Neural Networks (PINNs) .............................. 1</w:t>
      </w:r>
      <w:r w:rsidR="00B77CC1" w:rsidRPr="00293B1D">
        <w:rPr>
          <w:sz w:val="24"/>
          <w:szCs w:val="24"/>
          <w:lang w:val="en-IN"/>
        </w:rPr>
        <w:t>2</w:t>
      </w:r>
    </w:p>
    <w:p w14:paraId="5D43446F" w14:textId="05FA60AE" w:rsidR="00D1121B" w:rsidRPr="00293B1D" w:rsidRDefault="00D1121B" w:rsidP="00D1121B">
      <w:pPr>
        <w:spacing w:after="240"/>
        <w:rPr>
          <w:sz w:val="24"/>
          <w:szCs w:val="24"/>
          <w:lang w:val="en-IN"/>
        </w:rPr>
      </w:pPr>
      <w:r w:rsidRPr="00293B1D">
        <w:rPr>
          <w:sz w:val="24"/>
          <w:szCs w:val="24"/>
          <w:lang w:val="en-IN"/>
        </w:rPr>
        <w:t xml:space="preserve">2.4 Hamiltonian Neural Networks (HNNs) ....................................... </w:t>
      </w:r>
      <w:r w:rsidR="00B77CC1" w:rsidRPr="00293B1D">
        <w:rPr>
          <w:sz w:val="24"/>
          <w:szCs w:val="24"/>
          <w:lang w:val="en-IN"/>
        </w:rPr>
        <w:t>17</w:t>
      </w:r>
    </w:p>
    <w:p w14:paraId="7891A22A" w14:textId="77354A2B" w:rsidR="00D1121B" w:rsidRPr="00D1121B" w:rsidRDefault="00D1121B" w:rsidP="00D1121B">
      <w:pPr>
        <w:spacing w:after="240"/>
        <w:rPr>
          <w:b/>
          <w:bCs/>
          <w:sz w:val="24"/>
          <w:szCs w:val="24"/>
          <w:lang w:val="en-IN"/>
        </w:rPr>
      </w:pPr>
      <w:r w:rsidRPr="00D1121B">
        <w:rPr>
          <w:b/>
          <w:bCs/>
          <w:sz w:val="24"/>
          <w:szCs w:val="24"/>
          <w:lang w:val="en-IN"/>
        </w:rPr>
        <w:t>Chapter 3 .................................................................................................. 2</w:t>
      </w:r>
      <w:r w:rsidR="00DA61C0">
        <w:rPr>
          <w:b/>
          <w:bCs/>
          <w:sz w:val="24"/>
          <w:szCs w:val="24"/>
          <w:lang w:val="en-IN"/>
        </w:rPr>
        <w:t>0</w:t>
      </w:r>
    </w:p>
    <w:p w14:paraId="06071A86" w14:textId="78620F81" w:rsidR="00D1121B" w:rsidRPr="00D1121B" w:rsidRDefault="00D1121B" w:rsidP="00D1121B">
      <w:pPr>
        <w:spacing w:after="240"/>
        <w:rPr>
          <w:sz w:val="24"/>
          <w:szCs w:val="24"/>
          <w:lang w:val="en-IN"/>
        </w:rPr>
      </w:pPr>
      <w:r w:rsidRPr="00D1121B">
        <w:rPr>
          <w:b/>
          <w:bCs/>
          <w:sz w:val="24"/>
          <w:szCs w:val="24"/>
          <w:lang w:val="en-IN"/>
        </w:rPr>
        <w:t>Literature Review</w:t>
      </w:r>
      <w:r w:rsidRPr="00D1121B">
        <w:rPr>
          <w:sz w:val="24"/>
          <w:szCs w:val="24"/>
          <w:lang w:val="en-IN"/>
        </w:rPr>
        <w:t xml:space="preserve"> .................................................................................. 2</w:t>
      </w:r>
      <w:r w:rsidR="00DA61C0">
        <w:rPr>
          <w:sz w:val="24"/>
          <w:szCs w:val="24"/>
          <w:lang w:val="en-IN"/>
        </w:rPr>
        <w:t>0</w:t>
      </w:r>
    </w:p>
    <w:p w14:paraId="5991447F" w14:textId="64F6769C" w:rsidR="00D1121B" w:rsidRPr="00DA61C0" w:rsidRDefault="00D1121B" w:rsidP="00D1121B">
      <w:pPr>
        <w:spacing w:after="240"/>
        <w:rPr>
          <w:sz w:val="24"/>
          <w:szCs w:val="24"/>
          <w:lang w:val="en-IN"/>
        </w:rPr>
      </w:pPr>
      <w:r w:rsidRPr="00DA61C0">
        <w:rPr>
          <w:sz w:val="24"/>
          <w:szCs w:val="24"/>
          <w:lang w:val="en-IN"/>
        </w:rPr>
        <w:t>3.1 Introduction</w:t>
      </w:r>
      <w:r w:rsidR="00DA61C0" w:rsidRPr="00DA61C0">
        <w:rPr>
          <w:sz w:val="24"/>
          <w:szCs w:val="24"/>
          <w:lang w:val="en-IN"/>
        </w:rPr>
        <w:t>........................................................................ 20</w:t>
      </w:r>
    </w:p>
    <w:p w14:paraId="34FD905B" w14:textId="2296342A" w:rsidR="00D1121B" w:rsidRPr="00DA61C0" w:rsidRDefault="00D1121B" w:rsidP="00D1121B">
      <w:pPr>
        <w:spacing w:after="240"/>
        <w:rPr>
          <w:sz w:val="24"/>
          <w:szCs w:val="24"/>
          <w:lang w:val="en-IN"/>
        </w:rPr>
      </w:pPr>
      <w:r w:rsidRPr="00DA61C0">
        <w:rPr>
          <w:sz w:val="24"/>
          <w:szCs w:val="24"/>
          <w:lang w:val="en-IN"/>
        </w:rPr>
        <w:t>3.2 Classical Orbit Determination and Propagation</w:t>
      </w:r>
      <w:r w:rsidR="00DA61C0" w:rsidRPr="00D1121B">
        <w:rPr>
          <w:sz w:val="24"/>
          <w:szCs w:val="24"/>
          <w:lang w:val="en-IN"/>
        </w:rPr>
        <w:t>.................................</w:t>
      </w:r>
      <w:r w:rsidR="00DA61C0">
        <w:rPr>
          <w:sz w:val="24"/>
          <w:szCs w:val="24"/>
          <w:lang w:val="en-IN"/>
        </w:rPr>
        <w:t>20</w:t>
      </w:r>
    </w:p>
    <w:p w14:paraId="7E97D330" w14:textId="2B39C0F9" w:rsidR="00D1121B" w:rsidRPr="00DA61C0" w:rsidRDefault="00D1121B" w:rsidP="00D1121B">
      <w:pPr>
        <w:spacing w:after="240"/>
        <w:rPr>
          <w:sz w:val="24"/>
          <w:szCs w:val="24"/>
          <w:lang w:val="en-IN"/>
        </w:rPr>
      </w:pPr>
      <w:r w:rsidRPr="00DA61C0">
        <w:rPr>
          <w:sz w:val="24"/>
          <w:szCs w:val="24"/>
          <w:lang w:val="en-IN"/>
        </w:rPr>
        <w:t>3.3 Machine Learning for Orbit Prediction</w:t>
      </w:r>
      <w:r w:rsidR="00DA61C0" w:rsidRPr="00D1121B">
        <w:rPr>
          <w:sz w:val="24"/>
          <w:szCs w:val="24"/>
          <w:lang w:val="en-IN"/>
        </w:rPr>
        <w:t>.......................................</w:t>
      </w:r>
      <w:r w:rsidR="00DA61C0">
        <w:rPr>
          <w:sz w:val="24"/>
          <w:szCs w:val="24"/>
          <w:lang w:val="en-IN"/>
        </w:rPr>
        <w:t>22</w:t>
      </w:r>
    </w:p>
    <w:p w14:paraId="218DDA5E" w14:textId="4E2B81A1" w:rsidR="00D1121B" w:rsidRPr="00DA61C0" w:rsidRDefault="00D1121B" w:rsidP="00D1121B">
      <w:pPr>
        <w:spacing w:after="240"/>
        <w:rPr>
          <w:sz w:val="24"/>
          <w:szCs w:val="24"/>
          <w:lang w:val="en-IN"/>
        </w:rPr>
      </w:pPr>
      <w:r w:rsidRPr="00DA61C0">
        <w:rPr>
          <w:sz w:val="24"/>
          <w:szCs w:val="24"/>
          <w:lang w:val="en-IN"/>
        </w:rPr>
        <w:t>3.4 Physics-Informed Neural Networks</w:t>
      </w:r>
      <w:r w:rsidR="00DA61C0" w:rsidRPr="00D1121B">
        <w:rPr>
          <w:sz w:val="24"/>
          <w:szCs w:val="24"/>
          <w:lang w:val="en-IN"/>
        </w:rPr>
        <w:t>.....................................................</w:t>
      </w:r>
      <w:r w:rsidR="00DA61C0">
        <w:rPr>
          <w:sz w:val="24"/>
          <w:szCs w:val="24"/>
          <w:lang w:val="en-IN"/>
        </w:rPr>
        <w:t>24</w:t>
      </w:r>
    </w:p>
    <w:p w14:paraId="59FEFA6D" w14:textId="7DC5878C" w:rsidR="00D1121B" w:rsidRPr="00DA61C0" w:rsidRDefault="00D1121B" w:rsidP="00D1121B">
      <w:pPr>
        <w:spacing w:after="240"/>
        <w:rPr>
          <w:sz w:val="24"/>
          <w:szCs w:val="24"/>
          <w:lang w:val="en-IN"/>
        </w:rPr>
      </w:pPr>
      <w:r w:rsidRPr="00DA61C0">
        <w:rPr>
          <w:sz w:val="24"/>
          <w:szCs w:val="24"/>
          <w:lang w:val="en-IN"/>
        </w:rPr>
        <w:t>3.5 Hamiltonian Neural Networks</w:t>
      </w:r>
      <w:r w:rsidR="00DA61C0" w:rsidRPr="00D1121B">
        <w:rPr>
          <w:sz w:val="24"/>
          <w:szCs w:val="24"/>
          <w:lang w:val="en-IN"/>
        </w:rPr>
        <w:t>............................................................</w:t>
      </w:r>
      <w:r w:rsidR="00DA61C0">
        <w:rPr>
          <w:sz w:val="24"/>
          <w:szCs w:val="24"/>
          <w:lang w:val="en-IN"/>
        </w:rPr>
        <w:t>25</w:t>
      </w:r>
    </w:p>
    <w:p w14:paraId="25D9FCDE" w14:textId="39225D2A" w:rsidR="00D1121B" w:rsidRPr="00DA61C0" w:rsidRDefault="00D1121B" w:rsidP="00D1121B">
      <w:pPr>
        <w:spacing w:after="240"/>
        <w:rPr>
          <w:sz w:val="24"/>
          <w:szCs w:val="24"/>
          <w:lang w:val="en-IN"/>
        </w:rPr>
      </w:pPr>
      <w:r w:rsidRPr="00DA61C0">
        <w:rPr>
          <w:sz w:val="24"/>
          <w:szCs w:val="24"/>
          <w:lang w:val="en-IN"/>
        </w:rPr>
        <w:t>3.6 Hybrid Physics–Machine Learning Approaches</w:t>
      </w:r>
      <w:r w:rsidR="00DA61C0" w:rsidRPr="00D1121B">
        <w:rPr>
          <w:sz w:val="24"/>
          <w:szCs w:val="24"/>
          <w:lang w:val="en-IN"/>
        </w:rPr>
        <w:t>.......................................</w:t>
      </w:r>
      <w:r w:rsidR="00DA61C0">
        <w:rPr>
          <w:sz w:val="24"/>
          <w:szCs w:val="24"/>
          <w:lang w:val="en-IN"/>
        </w:rPr>
        <w:t>26</w:t>
      </w:r>
    </w:p>
    <w:p w14:paraId="7CD8227A" w14:textId="238B22D5" w:rsidR="00D1121B" w:rsidRPr="00DA61C0" w:rsidRDefault="00D1121B" w:rsidP="00D1121B">
      <w:pPr>
        <w:spacing w:after="240"/>
        <w:rPr>
          <w:sz w:val="24"/>
          <w:szCs w:val="24"/>
          <w:lang w:val="en-IN"/>
        </w:rPr>
      </w:pPr>
      <w:r w:rsidRPr="00DA61C0">
        <w:rPr>
          <w:sz w:val="24"/>
          <w:szCs w:val="24"/>
          <w:lang w:val="en-IN"/>
        </w:rPr>
        <w:t>3.7 Summary</w:t>
      </w:r>
      <w:r w:rsidR="00DA61C0" w:rsidRPr="00D1121B">
        <w:rPr>
          <w:sz w:val="24"/>
          <w:szCs w:val="24"/>
          <w:lang w:val="en-IN"/>
        </w:rPr>
        <w:t xml:space="preserve">........................................................................ </w:t>
      </w:r>
      <w:r w:rsidR="00DA61C0">
        <w:rPr>
          <w:sz w:val="24"/>
          <w:szCs w:val="24"/>
          <w:lang w:val="en-IN"/>
        </w:rPr>
        <w:t>27</w:t>
      </w:r>
    </w:p>
    <w:p w14:paraId="0AAFA66C" w14:textId="3D7FF80B" w:rsidR="00D1121B" w:rsidRPr="00D1121B" w:rsidRDefault="00D1121B" w:rsidP="00D1121B">
      <w:pPr>
        <w:spacing w:after="240"/>
        <w:rPr>
          <w:b/>
          <w:bCs/>
          <w:sz w:val="24"/>
          <w:szCs w:val="24"/>
          <w:lang w:val="en-IN"/>
        </w:rPr>
      </w:pPr>
      <w:r w:rsidRPr="00D1121B">
        <w:rPr>
          <w:b/>
          <w:bCs/>
          <w:sz w:val="24"/>
          <w:szCs w:val="24"/>
          <w:lang w:val="en-IN"/>
        </w:rPr>
        <w:t xml:space="preserve">Chapter 4 .................................................................................................. </w:t>
      </w:r>
      <w:r w:rsidR="00DA61C0">
        <w:rPr>
          <w:b/>
          <w:bCs/>
          <w:sz w:val="24"/>
          <w:szCs w:val="24"/>
          <w:lang w:val="en-IN"/>
        </w:rPr>
        <w:t>28</w:t>
      </w:r>
    </w:p>
    <w:p w14:paraId="0F9039B4" w14:textId="234827F1" w:rsidR="00D1121B" w:rsidRPr="00D1121B" w:rsidRDefault="00D1121B" w:rsidP="00D1121B">
      <w:pPr>
        <w:spacing w:after="240"/>
        <w:rPr>
          <w:sz w:val="24"/>
          <w:szCs w:val="24"/>
          <w:lang w:val="en-IN"/>
        </w:rPr>
      </w:pPr>
      <w:r w:rsidRPr="00D1121B">
        <w:rPr>
          <w:b/>
          <w:bCs/>
          <w:sz w:val="24"/>
          <w:szCs w:val="24"/>
          <w:lang w:val="en-IN"/>
        </w:rPr>
        <w:t>Problem Formulation</w:t>
      </w:r>
      <w:r w:rsidRPr="00D1121B">
        <w:rPr>
          <w:sz w:val="24"/>
          <w:szCs w:val="24"/>
          <w:lang w:val="en-IN"/>
        </w:rPr>
        <w:t xml:space="preserve"> ............................................................................ </w:t>
      </w:r>
      <w:r w:rsidR="00DA61C0">
        <w:rPr>
          <w:sz w:val="24"/>
          <w:szCs w:val="24"/>
          <w:lang w:val="en-IN"/>
        </w:rPr>
        <w:t>28</w:t>
      </w:r>
    </w:p>
    <w:p w14:paraId="2B027846" w14:textId="76E71302" w:rsidR="00D1121B" w:rsidRPr="00DA61C0" w:rsidRDefault="00D1121B" w:rsidP="00D1121B">
      <w:pPr>
        <w:spacing w:after="240"/>
        <w:rPr>
          <w:sz w:val="24"/>
          <w:szCs w:val="24"/>
          <w:lang w:val="en-IN"/>
        </w:rPr>
      </w:pPr>
      <w:r w:rsidRPr="00DA61C0">
        <w:rPr>
          <w:sz w:val="24"/>
          <w:szCs w:val="24"/>
          <w:lang w:val="en-IN"/>
        </w:rPr>
        <w:lastRenderedPageBreak/>
        <w:t>4.1 Introduction</w:t>
      </w:r>
      <w:r w:rsidR="00DA61C0" w:rsidRPr="00D1121B">
        <w:rPr>
          <w:sz w:val="24"/>
          <w:szCs w:val="24"/>
          <w:lang w:val="en-IN"/>
        </w:rPr>
        <w:t xml:space="preserve">........................................................................ </w:t>
      </w:r>
      <w:r w:rsidR="00DA61C0">
        <w:rPr>
          <w:sz w:val="24"/>
          <w:szCs w:val="24"/>
          <w:lang w:val="en-IN"/>
        </w:rPr>
        <w:t>28</w:t>
      </w:r>
    </w:p>
    <w:p w14:paraId="18CCCCA8" w14:textId="41F4C2A4" w:rsidR="00D1121B" w:rsidRPr="00DA61C0" w:rsidRDefault="00D1121B" w:rsidP="00D1121B">
      <w:pPr>
        <w:spacing w:after="240"/>
        <w:rPr>
          <w:sz w:val="24"/>
          <w:szCs w:val="24"/>
          <w:lang w:val="en-IN"/>
        </w:rPr>
      </w:pPr>
      <w:r w:rsidRPr="00DA61C0">
        <w:rPr>
          <w:sz w:val="24"/>
          <w:szCs w:val="24"/>
          <w:lang w:val="en-IN"/>
        </w:rPr>
        <w:t>4.2 Problem Statement</w:t>
      </w:r>
      <w:r w:rsidR="00DA61C0" w:rsidRPr="00D1121B">
        <w:rPr>
          <w:sz w:val="24"/>
          <w:szCs w:val="24"/>
          <w:lang w:val="en-IN"/>
        </w:rPr>
        <w:t xml:space="preserve">........................................................................ </w:t>
      </w:r>
      <w:r w:rsidR="00DA61C0">
        <w:rPr>
          <w:sz w:val="24"/>
          <w:szCs w:val="24"/>
          <w:lang w:val="en-IN"/>
        </w:rPr>
        <w:t>28</w:t>
      </w:r>
    </w:p>
    <w:p w14:paraId="03D3F77E" w14:textId="77793B18" w:rsidR="00D1121B" w:rsidRPr="00DA61C0" w:rsidRDefault="00D1121B" w:rsidP="00D1121B">
      <w:pPr>
        <w:spacing w:after="240"/>
        <w:rPr>
          <w:sz w:val="24"/>
          <w:szCs w:val="24"/>
          <w:lang w:val="en-IN"/>
        </w:rPr>
      </w:pPr>
      <w:r w:rsidRPr="00DA61C0">
        <w:rPr>
          <w:sz w:val="24"/>
          <w:szCs w:val="24"/>
          <w:lang w:val="en-IN"/>
        </w:rPr>
        <w:t>4.3 Challenges</w:t>
      </w:r>
      <w:r w:rsidR="00DA61C0" w:rsidRPr="00D1121B">
        <w:rPr>
          <w:sz w:val="24"/>
          <w:szCs w:val="24"/>
          <w:lang w:val="en-IN"/>
        </w:rPr>
        <w:t xml:space="preserve">........................................................................ </w:t>
      </w:r>
      <w:r w:rsidR="00DA61C0">
        <w:rPr>
          <w:sz w:val="24"/>
          <w:szCs w:val="24"/>
          <w:lang w:val="en-IN"/>
        </w:rPr>
        <w:t>29</w:t>
      </w:r>
    </w:p>
    <w:p w14:paraId="75CA418F" w14:textId="36B81360" w:rsidR="00D1121B" w:rsidRPr="00DA61C0" w:rsidRDefault="00D1121B" w:rsidP="00D1121B">
      <w:pPr>
        <w:spacing w:after="240"/>
        <w:rPr>
          <w:sz w:val="24"/>
          <w:szCs w:val="24"/>
          <w:lang w:val="en-IN"/>
        </w:rPr>
      </w:pPr>
      <w:r w:rsidRPr="00DA61C0">
        <w:rPr>
          <w:sz w:val="24"/>
          <w:szCs w:val="24"/>
          <w:lang w:val="en-IN"/>
        </w:rPr>
        <w:t>4.4 Objectives</w:t>
      </w:r>
      <w:r w:rsidR="00DA61C0" w:rsidRPr="00D1121B">
        <w:rPr>
          <w:sz w:val="24"/>
          <w:szCs w:val="24"/>
          <w:lang w:val="en-IN"/>
        </w:rPr>
        <w:t xml:space="preserve">........................................................................ </w:t>
      </w:r>
      <w:r w:rsidR="00DA61C0">
        <w:rPr>
          <w:sz w:val="24"/>
          <w:szCs w:val="24"/>
          <w:lang w:val="en-IN"/>
        </w:rPr>
        <w:t>29</w:t>
      </w:r>
    </w:p>
    <w:p w14:paraId="60C3BCB4" w14:textId="328FAA6A" w:rsidR="00D1121B" w:rsidRPr="00DA61C0" w:rsidRDefault="00D1121B" w:rsidP="00D1121B">
      <w:pPr>
        <w:spacing w:after="240"/>
        <w:rPr>
          <w:sz w:val="24"/>
          <w:szCs w:val="24"/>
          <w:lang w:val="en-IN"/>
        </w:rPr>
      </w:pPr>
      <w:r w:rsidRPr="00DA61C0">
        <w:rPr>
          <w:sz w:val="24"/>
          <w:szCs w:val="24"/>
          <w:lang w:val="en-IN"/>
        </w:rPr>
        <w:t>4.5</w:t>
      </w:r>
      <w:r w:rsidR="00DA61C0">
        <w:rPr>
          <w:sz w:val="24"/>
          <w:szCs w:val="24"/>
          <w:lang w:val="en-IN"/>
        </w:rPr>
        <w:t xml:space="preserve"> </w:t>
      </w:r>
      <w:r w:rsidRPr="00DA61C0">
        <w:rPr>
          <w:sz w:val="24"/>
          <w:szCs w:val="24"/>
          <w:lang w:val="en-IN"/>
        </w:rPr>
        <w:t>Problem Formulation</w:t>
      </w:r>
      <w:r w:rsidR="00DA61C0" w:rsidRPr="00D1121B">
        <w:rPr>
          <w:sz w:val="24"/>
          <w:szCs w:val="24"/>
          <w:lang w:val="en-IN"/>
        </w:rPr>
        <w:t xml:space="preserve">........................................................................ </w:t>
      </w:r>
      <w:r w:rsidR="00DA61C0">
        <w:rPr>
          <w:sz w:val="24"/>
          <w:szCs w:val="24"/>
          <w:lang w:val="en-IN"/>
        </w:rPr>
        <w:t>30</w:t>
      </w:r>
    </w:p>
    <w:p w14:paraId="502B24EC" w14:textId="514DF32D" w:rsidR="00D1121B" w:rsidRPr="00D1121B" w:rsidRDefault="00D1121B" w:rsidP="00D1121B">
      <w:pPr>
        <w:spacing w:after="240"/>
        <w:rPr>
          <w:b/>
          <w:bCs/>
          <w:sz w:val="24"/>
          <w:szCs w:val="24"/>
          <w:lang w:val="en-IN"/>
        </w:rPr>
      </w:pPr>
      <w:r w:rsidRPr="00D1121B">
        <w:rPr>
          <w:b/>
          <w:bCs/>
          <w:sz w:val="24"/>
          <w:szCs w:val="24"/>
          <w:lang w:val="en-IN"/>
        </w:rPr>
        <w:t>Chapter 5 .................................................................................................. 3</w:t>
      </w:r>
      <w:r w:rsidR="00DA61C0">
        <w:rPr>
          <w:b/>
          <w:bCs/>
          <w:sz w:val="24"/>
          <w:szCs w:val="24"/>
          <w:lang w:val="en-IN"/>
        </w:rPr>
        <w:t>1</w:t>
      </w:r>
    </w:p>
    <w:p w14:paraId="22346247" w14:textId="0B00B33B" w:rsidR="00D1121B" w:rsidRPr="00D1121B" w:rsidRDefault="00D1121B" w:rsidP="00D1121B">
      <w:pPr>
        <w:spacing w:after="240"/>
        <w:rPr>
          <w:sz w:val="24"/>
          <w:szCs w:val="24"/>
          <w:lang w:val="en-IN"/>
        </w:rPr>
      </w:pPr>
      <w:r w:rsidRPr="00D1121B">
        <w:rPr>
          <w:b/>
          <w:bCs/>
          <w:sz w:val="24"/>
          <w:szCs w:val="24"/>
          <w:lang w:val="en-IN"/>
        </w:rPr>
        <w:t>Proposed Methodology</w:t>
      </w:r>
      <w:r w:rsidRPr="00D1121B">
        <w:rPr>
          <w:sz w:val="24"/>
          <w:szCs w:val="24"/>
          <w:lang w:val="en-IN"/>
        </w:rPr>
        <w:t xml:space="preserve"> .......................................................................... 3</w:t>
      </w:r>
      <w:r w:rsidR="00DA61C0">
        <w:rPr>
          <w:sz w:val="24"/>
          <w:szCs w:val="24"/>
          <w:lang w:val="en-IN"/>
        </w:rPr>
        <w:t>1</w:t>
      </w:r>
    </w:p>
    <w:p w14:paraId="4EAB10E3" w14:textId="7E9AC663" w:rsidR="00D1121B" w:rsidRPr="00DA61C0" w:rsidRDefault="00D1121B" w:rsidP="00D1121B">
      <w:pPr>
        <w:spacing w:after="240"/>
        <w:rPr>
          <w:sz w:val="24"/>
          <w:szCs w:val="24"/>
          <w:lang w:val="en-IN"/>
        </w:rPr>
      </w:pPr>
      <w:r w:rsidRPr="00DA61C0">
        <w:rPr>
          <w:sz w:val="24"/>
          <w:szCs w:val="24"/>
          <w:lang w:val="en-IN"/>
        </w:rPr>
        <w:t>5.1 Overview</w:t>
      </w:r>
      <w:r w:rsidR="006F11FD" w:rsidRPr="00D1121B">
        <w:rPr>
          <w:sz w:val="24"/>
          <w:szCs w:val="24"/>
          <w:lang w:val="en-IN"/>
        </w:rPr>
        <w:t>..........................................................................</w:t>
      </w:r>
      <w:r w:rsidR="006F11FD">
        <w:rPr>
          <w:sz w:val="24"/>
          <w:szCs w:val="24"/>
          <w:lang w:val="en-IN"/>
        </w:rPr>
        <w:t>.............31</w:t>
      </w:r>
    </w:p>
    <w:p w14:paraId="13B3BF2A" w14:textId="6A3189C8" w:rsidR="00D1121B" w:rsidRPr="00DA61C0" w:rsidRDefault="00D1121B" w:rsidP="00D1121B">
      <w:pPr>
        <w:spacing w:after="240"/>
        <w:rPr>
          <w:sz w:val="24"/>
          <w:szCs w:val="24"/>
          <w:lang w:val="en-IN"/>
        </w:rPr>
      </w:pPr>
      <w:r w:rsidRPr="00DA61C0">
        <w:rPr>
          <w:sz w:val="24"/>
          <w:szCs w:val="24"/>
          <w:lang w:val="en-IN"/>
        </w:rPr>
        <w:t>5.2 Overall Framework</w:t>
      </w:r>
      <w:r w:rsidR="006F11FD" w:rsidRPr="00D1121B">
        <w:rPr>
          <w:sz w:val="24"/>
          <w:szCs w:val="24"/>
          <w:lang w:val="en-IN"/>
        </w:rPr>
        <w:t>.......................................................................... 3</w:t>
      </w:r>
      <w:r w:rsidR="006F11FD">
        <w:rPr>
          <w:sz w:val="24"/>
          <w:szCs w:val="24"/>
          <w:lang w:val="en-IN"/>
        </w:rPr>
        <w:t>1</w:t>
      </w:r>
    </w:p>
    <w:p w14:paraId="71B97AE8" w14:textId="6AA8E190" w:rsidR="00D1121B" w:rsidRPr="00DA61C0" w:rsidRDefault="00D1121B" w:rsidP="00D1121B">
      <w:pPr>
        <w:spacing w:after="240"/>
        <w:rPr>
          <w:sz w:val="24"/>
          <w:szCs w:val="24"/>
          <w:lang w:val="en-IN"/>
        </w:rPr>
      </w:pPr>
      <w:r w:rsidRPr="00DA61C0">
        <w:rPr>
          <w:sz w:val="24"/>
          <w:szCs w:val="24"/>
          <w:lang w:val="en-IN"/>
        </w:rPr>
        <w:t>5.3 Dataset Generation Pipeline</w:t>
      </w:r>
      <w:r w:rsidR="006F11FD" w:rsidRPr="00D1121B">
        <w:rPr>
          <w:sz w:val="24"/>
          <w:szCs w:val="24"/>
          <w:lang w:val="en-IN"/>
        </w:rPr>
        <w:t>.......................................................................... 3</w:t>
      </w:r>
      <w:r w:rsidR="006F11FD">
        <w:rPr>
          <w:sz w:val="24"/>
          <w:szCs w:val="24"/>
          <w:lang w:val="en-IN"/>
        </w:rPr>
        <w:t>2</w:t>
      </w:r>
    </w:p>
    <w:p w14:paraId="73AD0F83" w14:textId="45CFD606" w:rsidR="00D1121B" w:rsidRPr="00DA61C0" w:rsidRDefault="00D1121B" w:rsidP="00D1121B">
      <w:pPr>
        <w:spacing w:after="240"/>
        <w:rPr>
          <w:sz w:val="24"/>
          <w:szCs w:val="24"/>
          <w:lang w:val="en-IN"/>
        </w:rPr>
      </w:pPr>
      <w:r w:rsidRPr="00DA61C0">
        <w:rPr>
          <w:sz w:val="24"/>
          <w:szCs w:val="24"/>
          <w:lang w:val="en-IN"/>
        </w:rPr>
        <w:t>5.4 State Representation</w:t>
      </w:r>
      <w:r w:rsidR="006F11FD" w:rsidRPr="00D1121B">
        <w:rPr>
          <w:sz w:val="24"/>
          <w:szCs w:val="24"/>
          <w:lang w:val="en-IN"/>
        </w:rPr>
        <w:t>.......................................................................... 3</w:t>
      </w:r>
      <w:r w:rsidR="006F11FD">
        <w:rPr>
          <w:sz w:val="24"/>
          <w:szCs w:val="24"/>
          <w:lang w:val="en-IN"/>
        </w:rPr>
        <w:t>3</w:t>
      </w:r>
    </w:p>
    <w:p w14:paraId="513910E5" w14:textId="2D0A5CE8" w:rsidR="00D1121B" w:rsidRPr="00DA61C0" w:rsidRDefault="00D1121B" w:rsidP="00D1121B">
      <w:pPr>
        <w:spacing w:after="240"/>
        <w:rPr>
          <w:sz w:val="24"/>
          <w:szCs w:val="24"/>
          <w:lang w:val="en-IN"/>
        </w:rPr>
      </w:pPr>
      <w:r w:rsidRPr="00DA61C0">
        <w:rPr>
          <w:sz w:val="24"/>
          <w:szCs w:val="24"/>
          <w:lang w:val="en-IN"/>
        </w:rPr>
        <w:t>5.5 State Transition Learning</w:t>
      </w:r>
      <w:r w:rsidR="006F11FD" w:rsidRPr="00D1121B">
        <w:rPr>
          <w:sz w:val="24"/>
          <w:szCs w:val="24"/>
          <w:lang w:val="en-IN"/>
        </w:rPr>
        <w:t>.......................................................................... 3</w:t>
      </w:r>
      <w:r w:rsidR="006F11FD">
        <w:rPr>
          <w:sz w:val="24"/>
          <w:szCs w:val="24"/>
          <w:lang w:val="en-IN"/>
        </w:rPr>
        <w:t>3</w:t>
      </w:r>
    </w:p>
    <w:p w14:paraId="154A0839" w14:textId="0ED26251" w:rsidR="00D1121B" w:rsidRPr="00DA61C0" w:rsidRDefault="00D1121B" w:rsidP="00D1121B">
      <w:pPr>
        <w:spacing w:after="240"/>
        <w:rPr>
          <w:sz w:val="24"/>
          <w:szCs w:val="24"/>
          <w:lang w:val="en-IN"/>
        </w:rPr>
      </w:pPr>
      <w:r w:rsidRPr="00DA61C0">
        <w:rPr>
          <w:sz w:val="24"/>
          <w:szCs w:val="24"/>
          <w:lang w:val="en-IN"/>
        </w:rPr>
        <w:t>5.6 Physics-Informed State Transition Network</w:t>
      </w:r>
      <w:r w:rsidR="006F11FD" w:rsidRPr="00D1121B">
        <w:rPr>
          <w:sz w:val="24"/>
          <w:szCs w:val="24"/>
          <w:lang w:val="en-IN"/>
        </w:rPr>
        <w:t>.......................................................</w:t>
      </w:r>
      <w:r w:rsidR="006F11FD">
        <w:rPr>
          <w:sz w:val="24"/>
          <w:szCs w:val="24"/>
          <w:lang w:val="en-IN"/>
        </w:rPr>
        <w:t>33</w:t>
      </w:r>
    </w:p>
    <w:p w14:paraId="542A1CD1" w14:textId="7B6CEE28" w:rsidR="00D1121B" w:rsidRPr="00DA61C0" w:rsidRDefault="00D1121B" w:rsidP="00D1121B">
      <w:pPr>
        <w:spacing w:after="240"/>
        <w:rPr>
          <w:sz w:val="24"/>
          <w:szCs w:val="24"/>
          <w:lang w:val="en-IN"/>
        </w:rPr>
      </w:pPr>
      <w:r w:rsidRPr="00DA61C0">
        <w:rPr>
          <w:sz w:val="24"/>
          <w:szCs w:val="24"/>
          <w:lang w:val="en-IN"/>
        </w:rPr>
        <w:t>5.7 Physics Engine</w:t>
      </w:r>
      <w:r w:rsidR="006F11FD" w:rsidRPr="00D1121B">
        <w:rPr>
          <w:sz w:val="24"/>
          <w:szCs w:val="24"/>
          <w:lang w:val="en-IN"/>
        </w:rPr>
        <w:t>.......................................................................... 3</w:t>
      </w:r>
      <w:r w:rsidR="006F11FD">
        <w:rPr>
          <w:sz w:val="24"/>
          <w:szCs w:val="24"/>
          <w:lang w:val="en-IN"/>
        </w:rPr>
        <w:t>3</w:t>
      </w:r>
    </w:p>
    <w:p w14:paraId="6EA05AE9" w14:textId="3D6E2E2E" w:rsidR="00D1121B" w:rsidRPr="00DA61C0" w:rsidRDefault="00D1121B" w:rsidP="00D1121B">
      <w:pPr>
        <w:spacing w:after="240"/>
        <w:rPr>
          <w:sz w:val="24"/>
          <w:szCs w:val="24"/>
          <w:lang w:val="en-IN"/>
        </w:rPr>
      </w:pPr>
      <w:r w:rsidRPr="00DA61C0">
        <w:rPr>
          <w:sz w:val="24"/>
          <w:szCs w:val="24"/>
          <w:lang w:val="en-IN"/>
        </w:rPr>
        <w:t>5.8 Composite Loss Function</w:t>
      </w:r>
      <w:r w:rsidR="006F11FD" w:rsidRPr="00D1121B">
        <w:rPr>
          <w:sz w:val="24"/>
          <w:szCs w:val="24"/>
          <w:lang w:val="en-IN"/>
        </w:rPr>
        <w:t>.......................................................................... 3</w:t>
      </w:r>
      <w:r w:rsidR="006F11FD">
        <w:rPr>
          <w:sz w:val="24"/>
          <w:szCs w:val="24"/>
          <w:lang w:val="en-IN"/>
        </w:rPr>
        <w:t>4</w:t>
      </w:r>
    </w:p>
    <w:p w14:paraId="794E892B" w14:textId="0FE3CE93" w:rsidR="00D1121B" w:rsidRPr="00DA61C0" w:rsidRDefault="00D1121B" w:rsidP="00D1121B">
      <w:pPr>
        <w:spacing w:after="240"/>
        <w:rPr>
          <w:sz w:val="24"/>
          <w:szCs w:val="24"/>
          <w:lang w:val="en-IN"/>
        </w:rPr>
      </w:pPr>
      <w:r w:rsidRPr="00DA61C0">
        <w:rPr>
          <w:sz w:val="24"/>
          <w:szCs w:val="24"/>
          <w:lang w:val="en-IN"/>
        </w:rPr>
        <w:t>5.9 Evaluation Strategy</w:t>
      </w:r>
      <w:r w:rsidR="006F11FD" w:rsidRPr="00D1121B">
        <w:rPr>
          <w:sz w:val="24"/>
          <w:szCs w:val="24"/>
          <w:lang w:val="en-IN"/>
        </w:rPr>
        <w:t>.......................................................................... 3</w:t>
      </w:r>
      <w:r w:rsidR="006F11FD">
        <w:rPr>
          <w:sz w:val="24"/>
          <w:szCs w:val="24"/>
          <w:lang w:val="en-IN"/>
        </w:rPr>
        <w:t>4</w:t>
      </w:r>
    </w:p>
    <w:p w14:paraId="54F13AF2" w14:textId="1083A048" w:rsidR="00D1121B" w:rsidRPr="00D1121B" w:rsidRDefault="00D1121B" w:rsidP="00D1121B">
      <w:pPr>
        <w:spacing w:after="240"/>
        <w:rPr>
          <w:b/>
          <w:bCs/>
          <w:sz w:val="24"/>
          <w:szCs w:val="24"/>
          <w:lang w:val="en-IN"/>
        </w:rPr>
      </w:pPr>
      <w:r w:rsidRPr="00D1121B">
        <w:rPr>
          <w:b/>
          <w:bCs/>
          <w:sz w:val="24"/>
          <w:szCs w:val="24"/>
          <w:lang w:val="en-IN"/>
        </w:rPr>
        <w:t xml:space="preserve">Chapter 6 .................................................................................................. </w:t>
      </w:r>
      <w:r w:rsidR="00DA61C0">
        <w:rPr>
          <w:b/>
          <w:bCs/>
          <w:sz w:val="24"/>
          <w:szCs w:val="24"/>
          <w:lang w:val="en-IN"/>
        </w:rPr>
        <w:t>35</w:t>
      </w:r>
    </w:p>
    <w:p w14:paraId="456F275C" w14:textId="34A30604" w:rsidR="00D1121B" w:rsidRPr="00D1121B" w:rsidRDefault="00D1121B" w:rsidP="00D1121B">
      <w:pPr>
        <w:spacing w:after="240"/>
        <w:rPr>
          <w:sz w:val="24"/>
          <w:szCs w:val="24"/>
          <w:lang w:val="en-IN"/>
        </w:rPr>
      </w:pPr>
      <w:r w:rsidRPr="00D1121B">
        <w:rPr>
          <w:b/>
          <w:bCs/>
          <w:sz w:val="24"/>
          <w:szCs w:val="24"/>
          <w:lang w:val="en-IN"/>
        </w:rPr>
        <w:t>Mathematical Formulation</w:t>
      </w:r>
      <w:r w:rsidRPr="00D1121B">
        <w:rPr>
          <w:sz w:val="24"/>
          <w:szCs w:val="24"/>
          <w:lang w:val="en-IN"/>
        </w:rPr>
        <w:t xml:space="preserve"> .................................................................... </w:t>
      </w:r>
      <w:r w:rsidR="00DA61C0">
        <w:rPr>
          <w:sz w:val="24"/>
          <w:szCs w:val="24"/>
          <w:lang w:val="en-IN"/>
        </w:rPr>
        <w:t>35</w:t>
      </w:r>
    </w:p>
    <w:p w14:paraId="5445DF45" w14:textId="0DCFC56B" w:rsidR="00D1121B" w:rsidRPr="00DA61C0" w:rsidRDefault="00D1121B" w:rsidP="00D1121B">
      <w:pPr>
        <w:spacing w:after="240"/>
        <w:rPr>
          <w:sz w:val="24"/>
          <w:szCs w:val="24"/>
          <w:lang w:val="en-IN"/>
        </w:rPr>
      </w:pPr>
      <w:r w:rsidRPr="00DA61C0">
        <w:rPr>
          <w:sz w:val="24"/>
          <w:szCs w:val="24"/>
          <w:lang w:val="en-IN"/>
        </w:rPr>
        <w:t>6.1 Introduction</w:t>
      </w:r>
      <w:r w:rsidR="006F11FD" w:rsidRPr="00D1121B">
        <w:rPr>
          <w:sz w:val="24"/>
          <w:szCs w:val="24"/>
          <w:lang w:val="en-IN"/>
        </w:rPr>
        <w:t>.......................................................................... 3</w:t>
      </w:r>
      <w:r w:rsidR="006F11FD">
        <w:rPr>
          <w:sz w:val="24"/>
          <w:szCs w:val="24"/>
          <w:lang w:val="en-IN"/>
        </w:rPr>
        <w:t>5</w:t>
      </w:r>
    </w:p>
    <w:p w14:paraId="179334A8" w14:textId="24E7C107" w:rsidR="00D1121B" w:rsidRPr="00DA61C0" w:rsidRDefault="00D1121B" w:rsidP="00D1121B">
      <w:pPr>
        <w:spacing w:after="240"/>
        <w:rPr>
          <w:sz w:val="24"/>
          <w:szCs w:val="24"/>
          <w:lang w:val="en-IN"/>
        </w:rPr>
      </w:pPr>
      <w:r w:rsidRPr="00DA61C0">
        <w:rPr>
          <w:sz w:val="24"/>
          <w:szCs w:val="24"/>
          <w:lang w:val="en-IN"/>
        </w:rPr>
        <w:t>6.2 Satellite State Representation</w:t>
      </w:r>
      <w:r w:rsidR="006F11FD" w:rsidRPr="00D1121B">
        <w:rPr>
          <w:sz w:val="24"/>
          <w:szCs w:val="24"/>
          <w:lang w:val="en-IN"/>
        </w:rPr>
        <w:t>.......................................................................... 3</w:t>
      </w:r>
      <w:r w:rsidR="006F11FD">
        <w:rPr>
          <w:sz w:val="24"/>
          <w:szCs w:val="24"/>
          <w:lang w:val="en-IN"/>
        </w:rPr>
        <w:t>5</w:t>
      </w:r>
    </w:p>
    <w:p w14:paraId="0557DBAA" w14:textId="29B6654E" w:rsidR="00D1121B" w:rsidRPr="00DA61C0" w:rsidRDefault="00D1121B" w:rsidP="00D1121B">
      <w:pPr>
        <w:spacing w:after="240"/>
        <w:rPr>
          <w:sz w:val="24"/>
          <w:szCs w:val="24"/>
          <w:lang w:val="en-IN"/>
        </w:rPr>
      </w:pPr>
      <w:r w:rsidRPr="00DA61C0">
        <w:rPr>
          <w:sz w:val="24"/>
          <w:szCs w:val="24"/>
          <w:lang w:val="en-IN"/>
        </w:rPr>
        <w:t>6.3 State Transition Formulation</w:t>
      </w:r>
      <w:r w:rsidR="006F11FD" w:rsidRPr="00D1121B">
        <w:rPr>
          <w:sz w:val="24"/>
          <w:szCs w:val="24"/>
          <w:lang w:val="en-IN"/>
        </w:rPr>
        <w:t>.......................................................................... 3</w:t>
      </w:r>
      <w:r w:rsidR="006F11FD">
        <w:rPr>
          <w:sz w:val="24"/>
          <w:szCs w:val="24"/>
          <w:lang w:val="en-IN"/>
        </w:rPr>
        <w:t>5</w:t>
      </w:r>
    </w:p>
    <w:p w14:paraId="1692B8F1" w14:textId="16A10638" w:rsidR="00D1121B" w:rsidRPr="00DA61C0" w:rsidRDefault="00D1121B" w:rsidP="00D1121B">
      <w:pPr>
        <w:spacing w:after="240"/>
        <w:rPr>
          <w:sz w:val="24"/>
          <w:szCs w:val="24"/>
          <w:lang w:val="en-IN"/>
        </w:rPr>
      </w:pPr>
      <w:r w:rsidRPr="00DA61C0">
        <w:rPr>
          <w:sz w:val="24"/>
          <w:szCs w:val="24"/>
          <w:lang w:val="en-IN"/>
        </w:rPr>
        <w:t>6.4 Residual Acceleration Prediction</w:t>
      </w:r>
      <w:r w:rsidR="006F11FD" w:rsidRPr="00D1121B">
        <w:rPr>
          <w:sz w:val="24"/>
          <w:szCs w:val="24"/>
          <w:lang w:val="en-IN"/>
        </w:rPr>
        <w:t>.......................................................................... 3</w:t>
      </w:r>
      <w:r w:rsidR="006F11FD">
        <w:rPr>
          <w:sz w:val="24"/>
          <w:szCs w:val="24"/>
          <w:lang w:val="en-IN"/>
        </w:rPr>
        <w:t>5</w:t>
      </w:r>
    </w:p>
    <w:p w14:paraId="15CDA129" w14:textId="02EBE1D5" w:rsidR="00D1121B" w:rsidRPr="00DA61C0" w:rsidRDefault="00D1121B" w:rsidP="00D1121B">
      <w:pPr>
        <w:spacing w:after="240"/>
        <w:rPr>
          <w:sz w:val="24"/>
          <w:szCs w:val="24"/>
          <w:lang w:val="en-IN"/>
        </w:rPr>
      </w:pPr>
      <w:r w:rsidRPr="00DA61C0">
        <w:rPr>
          <w:sz w:val="24"/>
          <w:szCs w:val="24"/>
          <w:lang w:val="en-IN"/>
        </w:rPr>
        <w:t>6.5 Multi-Step Rollout Prediction</w:t>
      </w:r>
      <w:r w:rsidR="006F11FD" w:rsidRPr="00D1121B">
        <w:rPr>
          <w:sz w:val="24"/>
          <w:szCs w:val="24"/>
          <w:lang w:val="en-IN"/>
        </w:rPr>
        <w:t>.......................................................................... 3</w:t>
      </w:r>
      <w:r w:rsidR="006F11FD">
        <w:rPr>
          <w:sz w:val="24"/>
          <w:szCs w:val="24"/>
          <w:lang w:val="en-IN"/>
        </w:rPr>
        <w:t>6</w:t>
      </w:r>
    </w:p>
    <w:p w14:paraId="0CAC70CC" w14:textId="2CF92D57" w:rsidR="00D1121B" w:rsidRPr="00DA61C0" w:rsidRDefault="00D1121B" w:rsidP="00D1121B">
      <w:pPr>
        <w:spacing w:after="240"/>
        <w:rPr>
          <w:sz w:val="24"/>
          <w:szCs w:val="24"/>
          <w:lang w:val="en-IN"/>
        </w:rPr>
      </w:pPr>
      <w:r w:rsidRPr="00DA61C0">
        <w:rPr>
          <w:sz w:val="24"/>
          <w:szCs w:val="24"/>
          <w:lang w:val="en-IN"/>
        </w:rPr>
        <w:t xml:space="preserve">6.6 </w:t>
      </w:r>
      <w:proofErr w:type="spellStart"/>
      <w:r w:rsidRPr="00DA61C0">
        <w:rPr>
          <w:sz w:val="24"/>
          <w:szCs w:val="24"/>
          <w:lang w:val="en-IN"/>
        </w:rPr>
        <w:t>Symplectic</w:t>
      </w:r>
      <w:proofErr w:type="spellEnd"/>
      <w:r w:rsidRPr="00DA61C0">
        <w:rPr>
          <w:sz w:val="24"/>
          <w:szCs w:val="24"/>
          <w:lang w:val="en-IN"/>
        </w:rPr>
        <w:t xml:space="preserve"> Rollout Integration</w:t>
      </w:r>
      <w:r w:rsidR="006F11FD" w:rsidRPr="00D1121B">
        <w:rPr>
          <w:sz w:val="24"/>
          <w:szCs w:val="24"/>
          <w:lang w:val="en-IN"/>
        </w:rPr>
        <w:t>.......................................................................... 3</w:t>
      </w:r>
      <w:r w:rsidR="006F11FD">
        <w:rPr>
          <w:sz w:val="24"/>
          <w:szCs w:val="24"/>
          <w:lang w:val="en-IN"/>
        </w:rPr>
        <w:t>6</w:t>
      </w:r>
    </w:p>
    <w:p w14:paraId="740A470D" w14:textId="3BF52776" w:rsidR="00D1121B" w:rsidRPr="00D1121B" w:rsidRDefault="00D1121B" w:rsidP="00D1121B">
      <w:pPr>
        <w:spacing w:after="240"/>
        <w:rPr>
          <w:sz w:val="24"/>
          <w:szCs w:val="24"/>
          <w:lang w:val="en-IN"/>
        </w:rPr>
      </w:pPr>
      <w:r w:rsidRPr="00DA61C0">
        <w:rPr>
          <w:sz w:val="24"/>
          <w:szCs w:val="24"/>
          <w:lang w:val="en-IN"/>
        </w:rPr>
        <w:t>6.7 Loss Function Formulation</w:t>
      </w:r>
      <w:r w:rsidR="006F11FD" w:rsidRPr="00D1121B">
        <w:rPr>
          <w:sz w:val="24"/>
          <w:szCs w:val="24"/>
          <w:lang w:val="en-IN"/>
        </w:rPr>
        <w:t>.......................................................................... 3</w:t>
      </w:r>
      <w:r w:rsidR="006F11FD">
        <w:rPr>
          <w:sz w:val="24"/>
          <w:szCs w:val="24"/>
          <w:lang w:val="en-IN"/>
        </w:rPr>
        <w:t>7</w:t>
      </w:r>
    </w:p>
    <w:p w14:paraId="4954B90E" w14:textId="402889A3" w:rsidR="00D1121B" w:rsidRPr="00DA61C0" w:rsidRDefault="00D1121B" w:rsidP="00D1121B">
      <w:pPr>
        <w:spacing w:after="240"/>
        <w:rPr>
          <w:sz w:val="24"/>
          <w:szCs w:val="24"/>
          <w:lang w:val="en-IN"/>
        </w:rPr>
      </w:pPr>
      <w:r w:rsidRPr="00DA61C0">
        <w:rPr>
          <w:sz w:val="24"/>
          <w:szCs w:val="24"/>
          <w:lang w:val="en-IN"/>
        </w:rPr>
        <w:lastRenderedPageBreak/>
        <w:t>6.8 Curriculum Learning</w:t>
      </w:r>
      <w:r w:rsidR="00217B4E" w:rsidRPr="00D1121B">
        <w:rPr>
          <w:sz w:val="24"/>
          <w:szCs w:val="24"/>
          <w:lang w:val="en-IN"/>
        </w:rPr>
        <w:t>.......................................................................... 3</w:t>
      </w:r>
      <w:r w:rsidR="00217B4E">
        <w:rPr>
          <w:sz w:val="24"/>
          <w:szCs w:val="24"/>
          <w:lang w:val="en-IN"/>
        </w:rPr>
        <w:t>8</w:t>
      </w:r>
    </w:p>
    <w:p w14:paraId="4E8D81CE" w14:textId="044521DD" w:rsidR="00D1121B" w:rsidRPr="00D1121B" w:rsidRDefault="00D1121B" w:rsidP="00D1121B">
      <w:pPr>
        <w:spacing w:after="240"/>
        <w:rPr>
          <w:sz w:val="24"/>
          <w:szCs w:val="24"/>
          <w:lang w:val="en-IN"/>
        </w:rPr>
      </w:pPr>
      <w:r w:rsidRPr="00DA61C0">
        <w:rPr>
          <w:sz w:val="24"/>
          <w:szCs w:val="24"/>
          <w:lang w:val="en-IN"/>
        </w:rPr>
        <w:t>6.9 Optimization</w:t>
      </w:r>
      <w:r w:rsidR="00217B4E" w:rsidRPr="00D1121B">
        <w:rPr>
          <w:sz w:val="24"/>
          <w:szCs w:val="24"/>
          <w:lang w:val="en-IN"/>
        </w:rPr>
        <w:t>.......................................................................... 3</w:t>
      </w:r>
      <w:r w:rsidR="00217B4E">
        <w:rPr>
          <w:sz w:val="24"/>
          <w:szCs w:val="24"/>
          <w:lang w:val="en-IN"/>
        </w:rPr>
        <w:t>8</w:t>
      </w:r>
    </w:p>
    <w:p w14:paraId="25B98FD5" w14:textId="2A5B48EC" w:rsidR="00D1121B" w:rsidRPr="00D1121B" w:rsidRDefault="00D1121B" w:rsidP="00D1121B">
      <w:pPr>
        <w:spacing w:after="240"/>
        <w:rPr>
          <w:b/>
          <w:bCs/>
          <w:sz w:val="24"/>
          <w:szCs w:val="24"/>
          <w:lang w:val="en-IN"/>
        </w:rPr>
      </w:pPr>
      <w:r w:rsidRPr="00D1121B">
        <w:rPr>
          <w:b/>
          <w:bCs/>
          <w:sz w:val="24"/>
          <w:szCs w:val="24"/>
          <w:lang w:val="en-IN"/>
        </w:rPr>
        <w:t xml:space="preserve">Chapter 7 .................................................................................................. </w:t>
      </w:r>
      <w:r w:rsidR="00DA61C0">
        <w:rPr>
          <w:b/>
          <w:bCs/>
          <w:sz w:val="24"/>
          <w:szCs w:val="24"/>
          <w:lang w:val="en-IN"/>
        </w:rPr>
        <w:t>39</w:t>
      </w:r>
    </w:p>
    <w:p w14:paraId="5ACFA99B" w14:textId="6FCD6FD9" w:rsidR="00D1121B" w:rsidRPr="00D1121B" w:rsidRDefault="00D1121B" w:rsidP="00D1121B">
      <w:pPr>
        <w:spacing w:after="240"/>
        <w:rPr>
          <w:sz w:val="24"/>
          <w:szCs w:val="24"/>
          <w:lang w:val="en-IN"/>
        </w:rPr>
      </w:pPr>
      <w:r w:rsidRPr="00D1121B">
        <w:rPr>
          <w:b/>
          <w:bCs/>
          <w:sz w:val="24"/>
          <w:szCs w:val="24"/>
          <w:lang w:val="en-IN"/>
        </w:rPr>
        <w:t>Dataset Generation Strategy</w:t>
      </w:r>
      <w:r w:rsidRPr="00D1121B">
        <w:rPr>
          <w:sz w:val="24"/>
          <w:szCs w:val="24"/>
          <w:lang w:val="en-IN"/>
        </w:rPr>
        <w:t xml:space="preserve"> ................................................................. </w:t>
      </w:r>
      <w:r w:rsidR="00DA61C0">
        <w:rPr>
          <w:sz w:val="24"/>
          <w:szCs w:val="24"/>
          <w:lang w:val="en-IN"/>
        </w:rPr>
        <w:t>39</w:t>
      </w:r>
    </w:p>
    <w:p w14:paraId="6BAA873B" w14:textId="2464A24A" w:rsidR="00D1121B" w:rsidRPr="00DA61C0" w:rsidRDefault="00D1121B" w:rsidP="00D1121B">
      <w:pPr>
        <w:spacing w:after="240"/>
        <w:rPr>
          <w:sz w:val="24"/>
          <w:szCs w:val="24"/>
          <w:lang w:val="en-IN"/>
        </w:rPr>
      </w:pPr>
      <w:r w:rsidRPr="00DA61C0">
        <w:rPr>
          <w:sz w:val="24"/>
          <w:szCs w:val="24"/>
          <w:lang w:val="en-IN"/>
        </w:rPr>
        <w:t>7.1 Introduction</w:t>
      </w:r>
      <w:r w:rsidR="00217B4E" w:rsidRPr="00D1121B">
        <w:rPr>
          <w:sz w:val="24"/>
          <w:szCs w:val="24"/>
          <w:lang w:val="en-IN"/>
        </w:rPr>
        <w:t>.......................................................................... 3</w:t>
      </w:r>
      <w:r w:rsidR="00217B4E">
        <w:rPr>
          <w:sz w:val="24"/>
          <w:szCs w:val="24"/>
          <w:lang w:val="en-IN"/>
        </w:rPr>
        <w:t>9</w:t>
      </w:r>
    </w:p>
    <w:p w14:paraId="0812E02B" w14:textId="3E05A7AF" w:rsidR="00D1121B" w:rsidRPr="00DA61C0" w:rsidRDefault="00D1121B" w:rsidP="00D1121B">
      <w:pPr>
        <w:spacing w:after="240"/>
        <w:rPr>
          <w:sz w:val="24"/>
          <w:szCs w:val="24"/>
          <w:lang w:val="en-IN"/>
        </w:rPr>
      </w:pPr>
      <w:r w:rsidRPr="00DA61C0">
        <w:rPr>
          <w:sz w:val="24"/>
          <w:szCs w:val="24"/>
          <w:lang w:val="en-IN"/>
        </w:rPr>
        <w:t>7.2 Overall Dataset Pipeline</w:t>
      </w:r>
      <w:r w:rsidR="00217B4E" w:rsidRPr="00D1121B">
        <w:rPr>
          <w:sz w:val="24"/>
          <w:szCs w:val="24"/>
          <w:lang w:val="en-IN"/>
        </w:rPr>
        <w:t>.......................................................................... 3</w:t>
      </w:r>
      <w:r w:rsidR="00217B4E">
        <w:rPr>
          <w:sz w:val="24"/>
          <w:szCs w:val="24"/>
          <w:lang w:val="en-IN"/>
        </w:rPr>
        <w:t>9</w:t>
      </w:r>
    </w:p>
    <w:p w14:paraId="572E7D4E" w14:textId="29A95E0A" w:rsidR="00D1121B" w:rsidRPr="00DA61C0" w:rsidRDefault="00D1121B" w:rsidP="00D1121B">
      <w:pPr>
        <w:spacing w:after="240"/>
        <w:rPr>
          <w:sz w:val="24"/>
          <w:szCs w:val="24"/>
          <w:lang w:val="en-IN"/>
        </w:rPr>
      </w:pPr>
      <w:r w:rsidRPr="00DA61C0">
        <w:rPr>
          <w:sz w:val="24"/>
          <w:szCs w:val="24"/>
          <w:lang w:val="en-IN"/>
        </w:rPr>
        <w:t>7.3 Satellite Selection</w:t>
      </w:r>
      <w:r w:rsidR="00217B4E" w:rsidRPr="00D1121B">
        <w:rPr>
          <w:sz w:val="24"/>
          <w:szCs w:val="24"/>
          <w:lang w:val="en-IN"/>
        </w:rPr>
        <w:t xml:space="preserve">.......................................................................... </w:t>
      </w:r>
      <w:r w:rsidR="00217B4E">
        <w:rPr>
          <w:sz w:val="24"/>
          <w:szCs w:val="24"/>
          <w:lang w:val="en-IN"/>
        </w:rPr>
        <w:t>40</w:t>
      </w:r>
    </w:p>
    <w:p w14:paraId="2D89EF35" w14:textId="6D7C3529" w:rsidR="00D1121B" w:rsidRPr="00DA61C0" w:rsidRDefault="00D1121B" w:rsidP="00D1121B">
      <w:pPr>
        <w:spacing w:after="240"/>
        <w:rPr>
          <w:sz w:val="24"/>
          <w:szCs w:val="24"/>
          <w:lang w:val="en-IN"/>
        </w:rPr>
      </w:pPr>
      <w:r w:rsidRPr="00DA61C0">
        <w:rPr>
          <w:sz w:val="24"/>
          <w:szCs w:val="24"/>
          <w:lang w:val="en-IN"/>
        </w:rPr>
        <w:t>7.4 Orbit Propagation</w:t>
      </w:r>
      <w:r w:rsidR="00217B4E" w:rsidRPr="00D1121B">
        <w:rPr>
          <w:sz w:val="24"/>
          <w:szCs w:val="24"/>
          <w:lang w:val="en-IN"/>
        </w:rPr>
        <w:t xml:space="preserve">.......................................................................... </w:t>
      </w:r>
      <w:r w:rsidR="00217B4E">
        <w:rPr>
          <w:sz w:val="24"/>
          <w:szCs w:val="24"/>
          <w:lang w:val="en-IN"/>
        </w:rPr>
        <w:t>40</w:t>
      </w:r>
    </w:p>
    <w:p w14:paraId="1FAA7DE0" w14:textId="7E608424" w:rsidR="00D1121B" w:rsidRPr="00DA61C0" w:rsidRDefault="00D1121B" w:rsidP="00D1121B">
      <w:pPr>
        <w:spacing w:after="240"/>
        <w:rPr>
          <w:sz w:val="24"/>
          <w:szCs w:val="24"/>
          <w:lang w:val="en-IN"/>
        </w:rPr>
      </w:pPr>
      <w:r w:rsidRPr="00DA61C0">
        <w:rPr>
          <w:sz w:val="24"/>
          <w:szCs w:val="24"/>
          <w:lang w:val="en-IN"/>
        </w:rPr>
        <w:t>7.5 Coordinate Transformation</w:t>
      </w:r>
      <w:r w:rsidR="00217B4E" w:rsidRPr="00D1121B">
        <w:rPr>
          <w:sz w:val="24"/>
          <w:szCs w:val="24"/>
          <w:lang w:val="en-IN"/>
        </w:rPr>
        <w:t xml:space="preserve">.......................................................................... </w:t>
      </w:r>
      <w:r w:rsidR="00217B4E">
        <w:rPr>
          <w:sz w:val="24"/>
          <w:szCs w:val="24"/>
          <w:lang w:val="en-IN"/>
        </w:rPr>
        <w:t>40</w:t>
      </w:r>
    </w:p>
    <w:p w14:paraId="5B2488BB" w14:textId="4E6B9669" w:rsidR="00D1121B" w:rsidRPr="00DA61C0" w:rsidRDefault="00D1121B" w:rsidP="00D1121B">
      <w:pPr>
        <w:spacing w:after="240"/>
        <w:rPr>
          <w:sz w:val="24"/>
          <w:szCs w:val="24"/>
          <w:lang w:val="en-IN"/>
        </w:rPr>
      </w:pPr>
      <w:r w:rsidRPr="00DA61C0">
        <w:rPr>
          <w:sz w:val="24"/>
          <w:szCs w:val="24"/>
          <w:lang w:val="en-IN"/>
        </w:rPr>
        <w:t>7.6 Ground Station Simulation</w:t>
      </w:r>
      <w:r w:rsidR="00217B4E" w:rsidRPr="00D1121B">
        <w:rPr>
          <w:sz w:val="24"/>
          <w:szCs w:val="24"/>
          <w:lang w:val="en-IN"/>
        </w:rPr>
        <w:t xml:space="preserve">.......................................................................... </w:t>
      </w:r>
      <w:r w:rsidR="00217B4E">
        <w:rPr>
          <w:sz w:val="24"/>
          <w:szCs w:val="24"/>
          <w:lang w:val="en-IN"/>
        </w:rPr>
        <w:t>41</w:t>
      </w:r>
    </w:p>
    <w:p w14:paraId="239E5AE2" w14:textId="24F8CA11" w:rsidR="00D1121B" w:rsidRPr="00DA61C0" w:rsidRDefault="00D1121B" w:rsidP="00D1121B">
      <w:pPr>
        <w:spacing w:after="240"/>
        <w:rPr>
          <w:sz w:val="24"/>
          <w:szCs w:val="24"/>
          <w:lang w:val="en-IN"/>
        </w:rPr>
      </w:pPr>
      <w:r w:rsidRPr="00DA61C0">
        <w:rPr>
          <w:sz w:val="24"/>
          <w:szCs w:val="24"/>
          <w:lang w:val="en-IN"/>
        </w:rPr>
        <w:t>7.</w:t>
      </w:r>
      <w:r w:rsidR="00DA61C0" w:rsidRPr="00DA61C0">
        <w:rPr>
          <w:sz w:val="24"/>
          <w:szCs w:val="24"/>
          <w:lang w:val="en-IN"/>
        </w:rPr>
        <w:t>7</w:t>
      </w:r>
      <w:r w:rsidRPr="00DA61C0">
        <w:rPr>
          <w:sz w:val="24"/>
          <w:szCs w:val="24"/>
          <w:lang w:val="en-IN"/>
        </w:rPr>
        <w:t xml:space="preserve"> Dataset Construction</w:t>
      </w:r>
      <w:r w:rsidR="00217B4E" w:rsidRPr="00D1121B">
        <w:rPr>
          <w:sz w:val="24"/>
          <w:szCs w:val="24"/>
          <w:lang w:val="en-IN"/>
        </w:rPr>
        <w:t xml:space="preserve">.......................................................................... </w:t>
      </w:r>
      <w:r w:rsidR="00217B4E">
        <w:rPr>
          <w:sz w:val="24"/>
          <w:szCs w:val="24"/>
          <w:lang w:val="en-IN"/>
        </w:rPr>
        <w:t>41</w:t>
      </w:r>
    </w:p>
    <w:p w14:paraId="0D1147A0" w14:textId="70824B1E" w:rsidR="00D1121B" w:rsidRPr="00DA61C0" w:rsidRDefault="00D1121B" w:rsidP="00D1121B">
      <w:pPr>
        <w:spacing w:after="240"/>
        <w:rPr>
          <w:sz w:val="24"/>
          <w:szCs w:val="24"/>
          <w:lang w:val="en-IN"/>
        </w:rPr>
      </w:pPr>
      <w:r w:rsidRPr="00DA61C0">
        <w:rPr>
          <w:sz w:val="24"/>
          <w:szCs w:val="24"/>
          <w:lang w:val="en-IN"/>
        </w:rPr>
        <w:t>7.</w:t>
      </w:r>
      <w:r w:rsidR="00DA61C0" w:rsidRPr="00DA61C0">
        <w:rPr>
          <w:sz w:val="24"/>
          <w:szCs w:val="24"/>
          <w:lang w:val="en-IN"/>
        </w:rPr>
        <w:t>8</w:t>
      </w:r>
      <w:r w:rsidRPr="00DA61C0">
        <w:rPr>
          <w:sz w:val="24"/>
          <w:szCs w:val="24"/>
          <w:lang w:val="en-IN"/>
        </w:rPr>
        <w:t xml:space="preserve"> Dataset Split</w:t>
      </w:r>
      <w:r w:rsidR="00217B4E" w:rsidRPr="00D1121B">
        <w:rPr>
          <w:sz w:val="24"/>
          <w:szCs w:val="24"/>
          <w:lang w:val="en-IN"/>
        </w:rPr>
        <w:t xml:space="preserve">.......................................................................... </w:t>
      </w:r>
      <w:r w:rsidR="00217B4E">
        <w:rPr>
          <w:sz w:val="24"/>
          <w:szCs w:val="24"/>
          <w:lang w:val="en-IN"/>
        </w:rPr>
        <w:t>41</w:t>
      </w:r>
    </w:p>
    <w:p w14:paraId="6AF58F74" w14:textId="44588ACD" w:rsidR="00D1121B" w:rsidRPr="00DA61C0" w:rsidRDefault="00D1121B" w:rsidP="00D1121B">
      <w:pPr>
        <w:spacing w:after="240"/>
        <w:rPr>
          <w:sz w:val="24"/>
          <w:szCs w:val="24"/>
          <w:lang w:val="en-IN"/>
        </w:rPr>
      </w:pPr>
      <w:r w:rsidRPr="00DA61C0">
        <w:rPr>
          <w:sz w:val="24"/>
          <w:szCs w:val="24"/>
          <w:lang w:val="en-IN"/>
        </w:rPr>
        <w:t>7.</w:t>
      </w:r>
      <w:r w:rsidR="00DA61C0" w:rsidRPr="00DA61C0">
        <w:rPr>
          <w:sz w:val="24"/>
          <w:szCs w:val="24"/>
          <w:lang w:val="en-IN"/>
        </w:rPr>
        <w:t>9</w:t>
      </w:r>
      <w:r w:rsidRPr="00DA61C0">
        <w:rPr>
          <w:sz w:val="24"/>
          <w:szCs w:val="24"/>
          <w:lang w:val="en-IN"/>
        </w:rPr>
        <w:t xml:space="preserve"> Data Normalization</w:t>
      </w:r>
      <w:r w:rsidR="00217B4E" w:rsidRPr="00D1121B">
        <w:rPr>
          <w:sz w:val="24"/>
          <w:szCs w:val="24"/>
          <w:lang w:val="en-IN"/>
        </w:rPr>
        <w:t xml:space="preserve">.......................................................................... </w:t>
      </w:r>
      <w:r w:rsidR="00217B4E">
        <w:rPr>
          <w:sz w:val="24"/>
          <w:szCs w:val="24"/>
          <w:lang w:val="en-IN"/>
        </w:rPr>
        <w:t>42</w:t>
      </w:r>
    </w:p>
    <w:p w14:paraId="69641883" w14:textId="5A58DCDB" w:rsidR="00D1121B" w:rsidRPr="00DA61C0" w:rsidRDefault="00D1121B" w:rsidP="00D1121B">
      <w:pPr>
        <w:spacing w:after="240"/>
        <w:rPr>
          <w:sz w:val="24"/>
          <w:szCs w:val="24"/>
          <w:lang w:val="en-IN"/>
        </w:rPr>
      </w:pPr>
      <w:r w:rsidRPr="00DA61C0">
        <w:rPr>
          <w:sz w:val="24"/>
          <w:szCs w:val="24"/>
          <w:lang w:val="en-IN"/>
        </w:rPr>
        <w:t>7.1</w:t>
      </w:r>
      <w:r w:rsidR="00DA61C0" w:rsidRPr="00DA61C0">
        <w:rPr>
          <w:sz w:val="24"/>
          <w:szCs w:val="24"/>
          <w:lang w:val="en-IN"/>
        </w:rPr>
        <w:t>0</w:t>
      </w:r>
      <w:r w:rsidRPr="00DA61C0">
        <w:rPr>
          <w:sz w:val="24"/>
          <w:szCs w:val="24"/>
          <w:lang w:val="en-IN"/>
        </w:rPr>
        <w:t xml:space="preserve"> Generated Dataset Files</w:t>
      </w:r>
      <w:r w:rsidR="00217B4E" w:rsidRPr="00D1121B">
        <w:rPr>
          <w:sz w:val="24"/>
          <w:szCs w:val="24"/>
          <w:lang w:val="en-IN"/>
        </w:rPr>
        <w:t xml:space="preserve">.......................................................................... </w:t>
      </w:r>
      <w:r w:rsidR="00217B4E">
        <w:rPr>
          <w:sz w:val="24"/>
          <w:szCs w:val="24"/>
          <w:lang w:val="en-IN"/>
        </w:rPr>
        <w:t>42</w:t>
      </w:r>
    </w:p>
    <w:p w14:paraId="400D5453" w14:textId="01E1B032" w:rsidR="00D1121B" w:rsidRPr="00D1121B" w:rsidRDefault="00D1121B" w:rsidP="00D1121B">
      <w:pPr>
        <w:spacing w:after="240"/>
        <w:rPr>
          <w:b/>
          <w:bCs/>
          <w:sz w:val="24"/>
          <w:szCs w:val="24"/>
          <w:lang w:val="en-IN"/>
        </w:rPr>
      </w:pPr>
      <w:r w:rsidRPr="00D1121B">
        <w:rPr>
          <w:b/>
          <w:bCs/>
          <w:sz w:val="24"/>
          <w:szCs w:val="24"/>
          <w:lang w:val="en-IN"/>
        </w:rPr>
        <w:t xml:space="preserve">Chapter 8 .................................................................................................. </w:t>
      </w:r>
      <w:r w:rsidR="00DA61C0">
        <w:rPr>
          <w:b/>
          <w:bCs/>
          <w:sz w:val="24"/>
          <w:szCs w:val="24"/>
          <w:lang w:val="en-IN"/>
        </w:rPr>
        <w:t>43</w:t>
      </w:r>
    </w:p>
    <w:p w14:paraId="5A68BBDC" w14:textId="040089FC" w:rsidR="00D1121B" w:rsidRPr="00D1121B" w:rsidRDefault="00D1121B" w:rsidP="00D1121B">
      <w:pPr>
        <w:spacing w:after="240"/>
        <w:rPr>
          <w:sz w:val="24"/>
          <w:szCs w:val="24"/>
          <w:lang w:val="en-IN"/>
        </w:rPr>
      </w:pPr>
      <w:r w:rsidRPr="00D1121B">
        <w:rPr>
          <w:b/>
          <w:bCs/>
          <w:sz w:val="24"/>
          <w:szCs w:val="24"/>
          <w:lang w:val="en-IN"/>
        </w:rPr>
        <w:t>Physics Engine</w:t>
      </w:r>
      <w:r w:rsidRPr="00D1121B">
        <w:rPr>
          <w:sz w:val="24"/>
          <w:szCs w:val="24"/>
          <w:lang w:val="en-IN"/>
        </w:rPr>
        <w:t xml:space="preserve"> ...................................................................................... 4</w:t>
      </w:r>
      <w:r w:rsidR="00DA61C0">
        <w:rPr>
          <w:sz w:val="24"/>
          <w:szCs w:val="24"/>
          <w:lang w:val="en-IN"/>
        </w:rPr>
        <w:t>3</w:t>
      </w:r>
    </w:p>
    <w:p w14:paraId="7EFBBA3D" w14:textId="0A7729E5" w:rsidR="00D1121B" w:rsidRPr="00DA61C0" w:rsidRDefault="00D1121B" w:rsidP="00D1121B">
      <w:pPr>
        <w:spacing w:after="240"/>
        <w:rPr>
          <w:sz w:val="24"/>
          <w:szCs w:val="24"/>
          <w:lang w:val="en-IN"/>
        </w:rPr>
      </w:pPr>
      <w:r w:rsidRPr="00DA61C0">
        <w:rPr>
          <w:sz w:val="24"/>
          <w:szCs w:val="24"/>
          <w:lang w:val="en-IN"/>
        </w:rPr>
        <w:t>8.1 Introduction</w:t>
      </w:r>
      <w:r w:rsidR="00217B4E" w:rsidRPr="00D1121B">
        <w:rPr>
          <w:sz w:val="24"/>
          <w:szCs w:val="24"/>
          <w:lang w:val="en-IN"/>
        </w:rPr>
        <w:t xml:space="preserve">.......................................................................... </w:t>
      </w:r>
      <w:r w:rsidR="00217B4E">
        <w:rPr>
          <w:sz w:val="24"/>
          <w:szCs w:val="24"/>
          <w:lang w:val="en-IN"/>
        </w:rPr>
        <w:t>43</w:t>
      </w:r>
    </w:p>
    <w:p w14:paraId="1A24B5C4" w14:textId="46A8EAB1" w:rsidR="00D1121B" w:rsidRPr="00DA61C0" w:rsidRDefault="00D1121B" w:rsidP="00D1121B">
      <w:pPr>
        <w:spacing w:after="240"/>
        <w:rPr>
          <w:sz w:val="24"/>
          <w:szCs w:val="24"/>
          <w:lang w:val="en-IN"/>
        </w:rPr>
      </w:pPr>
      <w:r w:rsidRPr="00DA61C0">
        <w:rPr>
          <w:sz w:val="24"/>
          <w:szCs w:val="24"/>
          <w:lang w:val="en-IN"/>
        </w:rPr>
        <w:t>8.2 Architecture</w:t>
      </w:r>
      <w:r w:rsidR="00217B4E" w:rsidRPr="00D1121B">
        <w:rPr>
          <w:sz w:val="24"/>
          <w:szCs w:val="24"/>
          <w:lang w:val="en-IN"/>
        </w:rPr>
        <w:t xml:space="preserve">.......................................................................... </w:t>
      </w:r>
      <w:r w:rsidR="00217B4E">
        <w:rPr>
          <w:sz w:val="24"/>
          <w:szCs w:val="24"/>
          <w:lang w:val="en-IN"/>
        </w:rPr>
        <w:t>43</w:t>
      </w:r>
    </w:p>
    <w:p w14:paraId="0D5DE092" w14:textId="3C277AB3" w:rsidR="00D1121B" w:rsidRPr="00DA61C0" w:rsidRDefault="00D1121B" w:rsidP="00D1121B">
      <w:pPr>
        <w:spacing w:after="240"/>
        <w:rPr>
          <w:sz w:val="24"/>
          <w:szCs w:val="24"/>
          <w:lang w:val="en-IN"/>
        </w:rPr>
      </w:pPr>
      <w:r w:rsidRPr="00DA61C0">
        <w:rPr>
          <w:sz w:val="24"/>
          <w:szCs w:val="24"/>
          <w:lang w:val="en-IN"/>
        </w:rPr>
        <w:t>8.3 Newtonian Gravity Model</w:t>
      </w:r>
      <w:r w:rsidR="00217B4E" w:rsidRPr="00D1121B">
        <w:rPr>
          <w:sz w:val="24"/>
          <w:szCs w:val="24"/>
          <w:lang w:val="en-IN"/>
        </w:rPr>
        <w:t xml:space="preserve">.......................................................................... </w:t>
      </w:r>
      <w:r w:rsidR="00217B4E">
        <w:rPr>
          <w:sz w:val="24"/>
          <w:szCs w:val="24"/>
          <w:lang w:val="en-IN"/>
        </w:rPr>
        <w:t>43</w:t>
      </w:r>
    </w:p>
    <w:p w14:paraId="657CF5A3" w14:textId="5AA55066" w:rsidR="00D1121B" w:rsidRPr="00DA61C0" w:rsidRDefault="00D1121B" w:rsidP="00D1121B">
      <w:pPr>
        <w:spacing w:after="240"/>
        <w:rPr>
          <w:sz w:val="24"/>
          <w:szCs w:val="24"/>
          <w:lang w:val="en-IN"/>
        </w:rPr>
      </w:pPr>
      <w:r w:rsidRPr="00DA61C0">
        <w:rPr>
          <w:sz w:val="24"/>
          <w:szCs w:val="24"/>
          <w:lang w:val="en-IN"/>
        </w:rPr>
        <w:t>8.4 Orbital Dynamics</w:t>
      </w:r>
      <w:r w:rsidR="00217B4E" w:rsidRPr="00D1121B">
        <w:rPr>
          <w:sz w:val="24"/>
          <w:szCs w:val="24"/>
          <w:lang w:val="en-IN"/>
        </w:rPr>
        <w:t xml:space="preserve">.......................................................................... </w:t>
      </w:r>
      <w:r w:rsidR="00217B4E">
        <w:rPr>
          <w:sz w:val="24"/>
          <w:szCs w:val="24"/>
          <w:lang w:val="en-IN"/>
        </w:rPr>
        <w:t>44</w:t>
      </w:r>
    </w:p>
    <w:p w14:paraId="05E85BB0" w14:textId="12A06E30" w:rsidR="00D1121B" w:rsidRPr="00DA61C0" w:rsidRDefault="00D1121B" w:rsidP="00D1121B">
      <w:pPr>
        <w:spacing w:after="240"/>
        <w:rPr>
          <w:sz w:val="24"/>
          <w:szCs w:val="24"/>
          <w:lang w:val="en-IN"/>
        </w:rPr>
      </w:pPr>
      <w:r w:rsidRPr="00DA61C0">
        <w:rPr>
          <w:sz w:val="24"/>
          <w:szCs w:val="24"/>
          <w:lang w:val="en-IN"/>
        </w:rPr>
        <w:t>8.5 Automatic Differentiation</w:t>
      </w:r>
      <w:r w:rsidR="00217B4E" w:rsidRPr="00D1121B">
        <w:rPr>
          <w:sz w:val="24"/>
          <w:szCs w:val="24"/>
          <w:lang w:val="en-IN"/>
        </w:rPr>
        <w:t xml:space="preserve">.......................................................................... </w:t>
      </w:r>
      <w:r w:rsidR="00217B4E">
        <w:rPr>
          <w:sz w:val="24"/>
          <w:szCs w:val="24"/>
          <w:lang w:val="en-IN"/>
        </w:rPr>
        <w:t>44</w:t>
      </w:r>
    </w:p>
    <w:p w14:paraId="3E1230E0" w14:textId="341466E9" w:rsidR="00D1121B" w:rsidRPr="00DA61C0" w:rsidRDefault="00D1121B" w:rsidP="00D1121B">
      <w:pPr>
        <w:spacing w:after="240"/>
        <w:rPr>
          <w:sz w:val="24"/>
          <w:szCs w:val="24"/>
          <w:lang w:val="en-IN"/>
        </w:rPr>
      </w:pPr>
      <w:r w:rsidRPr="00DA61C0">
        <w:rPr>
          <w:sz w:val="24"/>
          <w:szCs w:val="24"/>
          <w:lang w:val="en-IN"/>
        </w:rPr>
        <w:t>8.6 Residual Acceleration Modeling</w:t>
      </w:r>
      <w:r w:rsidR="00217B4E" w:rsidRPr="00D1121B">
        <w:rPr>
          <w:sz w:val="24"/>
          <w:szCs w:val="24"/>
          <w:lang w:val="en-IN"/>
        </w:rPr>
        <w:t xml:space="preserve">.......................................................................... </w:t>
      </w:r>
      <w:r w:rsidR="00217B4E">
        <w:rPr>
          <w:sz w:val="24"/>
          <w:szCs w:val="24"/>
          <w:lang w:val="en-IN"/>
        </w:rPr>
        <w:t>44</w:t>
      </w:r>
    </w:p>
    <w:p w14:paraId="5AE9D538" w14:textId="2AE01DAB" w:rsidR="00D1121B" w:rsidRPr="00DA61C0" w:rsidRDefault="00D1121B" w:rsidP="00D1121B">
      <w:pPr>
        <w:spacing w:after="240"/>
        <w:rPr>
          <w:sz w:val="24"/>
          <w:szCs w:val="24"/>
          <w:lang w:val="en-IN"/>
        </w:rPr>
      </w:pPr>
      <w:r w:rsidRPr="00DA61C0">
        <w:rPr>
          <w:sz w:val="24"/>
          <w:szCs w:val="24"/>
          <w:lang w:val="en-IN"/>
        </w:rPr>
        <w:t>8.7 Constraint Module</w:t>
      </w:r>
      <w:r w:rsidR="00217B4E" w:rsidRPr="00D1121B">
        <w:rPr>
          <w:sz w:val="24"/>
          <w:szCs w:val="24"/>
          <w:lang w:val="en-IN"/>
        </w:rPr>
        <w:t xml:space="preserve">.......................................................................... </w:t>
      </w:r>
      <w:r w:rsidR="00217B4E">
        <w:rPr>
          <w:sz w:val="24"/>
          <w:szCs w:val="24"/>
          <w:lang w:val="en-IN"/>
        </w:rPr>
        <w:t>45</w:t>
      </w:r>
    </w:p>
    <w:p w14:paraId="57A5A8FF" w14:textId="2CF1BF00" w:rsidR="00D1121B" w:rsidRPr="00DA61C0" w:rsidRDefault="00D1121B" w:rsidP="00D1121B">
      <w:pPr>
        <w:spacing w:after="240"/>
        <w:rPr>
          <w:sz w:val="24"/>
          <w:szCs w:val="24"/>
          <w:lang w:val="en-IN"/>
        </w:rPr>
      </w:pPr>
      <w:r w:rsidRPr="00DA61C0">
        <w:rPr>
          <w:sz w:val="24"/>
          <w:szCs w:val="24"/>
          <w:lang w:val="en-IN"/>
        </w:rPr>
        <w:t>8.8 Angular Momentum</w:t>
      </w:r>
      <w:r w:rsidR="00217B4E" w:rsidRPr="00D1121B">
        <w:rPr>
          <w:sz w:val="24"/>
          <w:szCs w:val="24"/>
          <w:lang w:val="en-IN"/>
        </w:rPr>
        <w:t xml:space="preserve">.......................................................................... </w:t>
      </w:r>
      <w:r w:rsidR="00217B4E">
        <w:rPr>
          <w:sz w:val="24"/>
          <w:szCs w:val="24"/>
          <w:lang w:val="en-IN"/>
        </w:rPr>
        <w:t>45</w:t>
      </w:r>
    </w:p>
    <w:p w14:paraId="09512ECF" w14:textId="0F63CF51" w:rsidR="00D1121B" w:rsidRPr="00DA61C0" w:rsidRDefault="00D1121B" w:rsidP="00D1121B">
      <w:pPr>
        <w:spacing w:after="240"/>
        <w:rPr>
          <w:sz w:val="24"/>
          <w:szCs w:val="24"/>
          <w:lang w:val="en-IN"/>
        </w:rPr>
      </w:pPr>
      <w:r w:rsidRPr="00DA61C0">
        <w:rPr>
          <w:sz w:val="24"/>
          <w:szCs w:val="24"/>
          <w:lang w:val="en-IN"/>
        </w:rPr>
        <w:t>8.9 Energy Conservation</w:t>
      </w:r>
      <w:r w:rsidR="00217B4E" w:rsidRPr="00D1121B">
        <w:rPr>
          <w:sz w:val="24"/>
          <w:szCs w:val="24"/>
          <w:lang w:val="en-IN"/>
        </w:rPr>
        <w:t xml:space="preserve">.......................................................................... </w:t>
      </w:r>
      <w:r w:rsidR="00217B4E">
        <w:rPr>
          <w:sz w:val="24"/>
          <w:szCs w:val="24"/>
          <w:lang w:val="en-IN"/>
        </w:rPr>
        <w:t>45</w:t>
      </w:r>
    </w:p>
    <w:p w14:paraId="0A7D6B75" w14:textId="04800812" w:rsidR="00D1121B" w:rsidRPr="00DA61C0" w:rsidRDefault="00D1121B" w:rsidP="00D1121B">
      <w:pPr>
        <w:spacing w:after="240"/>
        <w:rPr>
          <w:sz w:val="24"/>
          <w:szCs w:val="24"/>
          <w:lang w:val="en-IN"/>
        </w:rPr>
      </w:pPr>
      <w:r w:rsidRPr="00DA61C0">
        <w:rPr>
          <w:sz w:val="24"/>
          <w:szCs w:val="24"/>
          <w:lang w:val="en-IN"/>
        </w:rPr>
        <w:lastRenderedPageBreak/>
        <w:t>8.10 Physics Residual Computation</w:t>
      </w:r>
      <w:r w:rsidR="00217B4E" w:rsidRPr="00D1121B">
        <w:rPr>
          <w:sz w:val="24"/>
          <w:szCs w:val="24"/>
          <w:lang w:val="en-IN"/>
        </w:rPr>
        <w:t xml:space="preserve">.......................................................................... </w:t>
      </w:r>
      <w:r w:rsidR="00217B4E">
        <w:rPr>
          <w:sz w:val="24"/>
          <w:szCs w:val="24"/>
          <w:lang w:val="en-IN"/>
        </w:rPr>
        <w:t>45</w:t>
      </w:r>
    </w:p>
    <w:p w14:paraId="1B456269" w14:textId="1B574928" w:rsidR="00D1121B" w:rsidRPr="00DA61C0" w:rsidRDefault="00D1121B" w:rsidP="00D1121B">
      <w:pPr>
        <w:spacing w:after="240"/>
        <w:rPr>
          <w:sz w:val="24"/>
          <w:szCs w:val="24"/>
          <w:lang w:val="en-IN"/>
        </w:rPr>
      </w:pPr>
      <w:r w:rsidRPr="00DA61C0">
        <w:rPr>
          <w:sz w:val="24"/>
          <w:szCs w:val="24"/>
          <w:lang w:val="en-IN"/>
        </w:rPr>
        <w:t>8.11 Physics Loss Aggregation</w:t>
      </w:r>
      <w:r w:rsidR="00217B4E" w:rsidRPr="00D1121B">
        <w:rPr>
          <w:sz w:val="24"/>
          <w:szCs w:val="24"/>
          <w:lang w:val="en-IN"/>
        </w:rPr>
        <w:t xml:space="preserve">.......................................................................... </w:t>
      </w:r>
      <w:r w:rsidR="00217B4E">
        <w:rPr>
          <w:sz w:val="24"/>
          <w:szCs w:val="24"/>
          <w:lang w:val="en-IN"/>
        </w:rPr>
        <w:t>45</w:t>
      </w:r>
    </w:p>
    <w:p w14:paraId="4FDD1442" w14:textId="1E9275A8" w:rsidR="00D1121B" w:rsidRPr="00D1121B" w:rsidRDefault="00D1121B" w:rsidP="00D1121B">
      <w:pPr>
        <w:spacing w:after="240"/>
        <w:rPr>
          <w:b/>
          <w:bCs/>
          <w:sz w:val="24"/>
          <w:szCs w:val="24"/>
          <w:lang w:val="en-IN"/>
        </w:rPr>
      </w:pPr>
      <w:r w:rsidRPr="00D1121B">
        <w:rPr>
          <w:b/>
          <w:bCs/>
          <w:sz w:val="24"/>
          <w:szCs w:val="24"/>
          <w:lang w:val="en-IN"/>
        </w:rPr>
        <w:t xml:space="preserve">Chapter 9 .................................................................................................. </w:t>
      </w:r>
      <w:r w:rsidR="00DA61C0">
        <w:rPr>
          <w:b/>
          <w:bCs/>
          <w:sz w:val="24"/>
          <w:szCs w:val="24"/>
          <w:lang w:val="en-IN"/>
        </w:rPr>
        <w:t>46</w:t>
      </w:r>
    </w:p>
    <w:p w14:paraId="6F5F1811" w14:textId="55E9794B" w:rsidR="00D1121B" w:rsidRPr="00D1121B" w:rsidRDefault="00D1121B" w:rsidP="00D1121B">
      <w:pPr>
        <w:spacing w:after="240"/>
        <w:rPr>
          <w:sz w:val="24"/>
          <w:szCs w:val="24"/>
          <w:lang w:val="en-IN"/>
        </w:rPr>
      </w:pPr>
      <w:r w:rsidRPr="00D1121B">
        <w:rPr>
          <w:b/>
          <w:bCs/>
          <w:sz w:val="24"/>
          <w:szCs w:val="24"/>
          <w:lang w:val="en-IN"/>
        </w:rPr>
        <w:t>Physics-Informed State Transition Network (PI-STN) Architecture</w:t>
      </w:r>
      <w:r w:rsidRPr="00D1121B">
        <w:rPr>
          <w:sz w:val="24"/>
          <w:szCs w:val="24"/>
          <w:lang w:val="en-IN"/>
        </w:rPr>
        <w:t xml:space="preserve"> ...... </w:t>
      </w:r>
      <w:r w:rsidR="00DA61C0">
        <w:rPr>
          <w:sz w:val="24"/>
          <w:szCs w:val="24"/>
          <w:lang w:val="en-IN"/>
        </w:rPr>
        <w:t>46</w:t>
      </w:r>
    </w:p>
    <w:p w14:paraId="2E2B3A30" w14:textId="63D3AB11" w:rsidR="00D1121B" w:rsidRPr="00DA61C0" w:rsidRDefault="00D1121B" w:rsidP="00D1121B">
      <w:pPr>
        <w:spacing w:after="240"/>
        <w:rPr>
          <w:sz w:val="24"/>
          <w:szCs w:val="24"/>
          <w:lang w:val="en-IN"/>
        </w:rPr>
      </w:pPr>
      <w:r w:rsidRPr="00DA61C0">
        <w:rPr>
          <w:sz w:val="24"/>
          <w:szCs w:val="24"/>
          <w:lang w:val="en-IN"/>
        </w:rPr>
        <w:t>9.1 Introduction</w:t>
      </w:r>
      <w:r w:rsidR="002949DA" w:rsidRPr="00D1121B">
        <w:rPr>
          <w:sz w:val="24"/>
          <w:szCs w:val="24"/>
          <w:lang w:val="en-IN"/>
        </w:rPr>
        <w:t xml:space="preserve">.......................................................................... </w:t>
      </w:r>
      <w:r w:rsidR="002949DA">
        <w:rPr>
          <w:sz w:val="24"/>
          <w:szCs w:val="24"/>
          <w:lang w:val="en-IN"/>
        </w:rPr>
        <w:t>46</w:t>
      </w:r>
    </w:p>
    <w:p w14:paraId="4B642093" w14:textId="76FBDEBD" w:rsidR="00D1121B" w:rsidRPr="00DA61C0" w:rsidRDefault="00D1121B" w:rsidP="00D1121B">
      <w:pPr>
        <w:spacing w:after="240"/>
        <w:rPr>
          <w:sz w:val="24"/>
          <w:szCs w:val="24"/>
          <w:lang w:val="en-IN"/>
        </w:rPr>
      </w:pPr>
      <w:r w:rsidRPr="00DA61C0">
        <w:rPr>
          <w:sz w:val="24"/>
          <w:szCs w:val="24"/>
          <w:lang w:val="en-IN"/>
        </w:rPr>
        <w:t>9.2 Overall Network Architecture</w:t>
      </w:r>
      <w:r w:rsidR="002949DA" w:rsidRPr="00D1121B">
        <w:rPr>
          <w:sz w:val="24"/>
          <w:szCs w:val="24"/>
          <w:lang w:val="en-IN"/>
        </w:rPr>
        <w:t xml:space="preserve">.......................................................................... </w:t>
      </w:r>
      <w:r w:rsidR="002949DA">
        <w:rPr>
          <w:sz w:val="24"/>
          <w:szCs w:val="24"/>
          <w:lang w:val="en-IN"/>
        </w:rPr>
        <w:t>46</w:t>
      </w:r>
    </w:p>
    <w:p w14:paraId="5B4278C6" w14:textId="0EEBB2EE" w:rsidR="00D1121B" w:rsidRPr="00DA61C0" w:rsidRDefault="00D1121B" w:rsidP="00D1121B">
      <w:pPr>
        <w:spacing w:after="240"/>
        <w:rPr>
          <w:sz w:val="24"/>
          <w:szCs w:val="24"/>
          <w:lang w:val="en-IN"/>
        </w:rPr>
      </w:pPr>
      <w:r w:rsidRPr="00DA61C0">
        <w:rPr>
          <w:sz w:val="24"/>
          <w:szCs w:val="24"/>
          <w:lang w:val="en-IN"/>
        </w:rPr>
        <w:t>9.3 Network Inputs</w:t>
      </w:r>
      <w:r w:rsidR="002949DA" w:rsidRPr="00D1121B">
        <w:rPr>
          <w:sz w:val="24"/>
          <w:szCs w:val="24"/>
          <w:lang w:val="en-IN"/>
        </w:rPr>
        <w:t xml:space="preserve">.......................................................................... </w:t>
      </w:r>
      <w:r w:rsidR="002949DA">
        <w:rPr>
          <w:sz w:val="24"/>
          <w:szCs w:val="24"/>
          <w:lang w:val="en-IN"/>
        </w:rPr>
        <w:t>46</w:t>
      </w:r>
    </w:p>
    <w:p w14:paraId="202027D0" w14:textId="733A97A1" w:rsidR="00D1121B" w:rsidRPr="00DA61C0" w:rsidRDefault="00D1121B" w:rsidP="00D1121B">
      <w:pPr>
        <w:spacing w:after="240"/>
        <w:rPr>
          <w:sz w:val="24"/>
          <w:szCs w:val="24"/>
          <w:lang w:val="en-IN"/>
        </w:rPr>
      </w:pPr>
      <w:r w:rsidRPr="00DA61C0">
        <w:rPr>
          <w:sz w:val="24"/>
          <w:szCs w:val="24"/>
          <w:lang w:val="en-IN"/>
        </w:rPr>
        <w:t>9.4 Network Outputs</w:t>
      </w:r>
      <w:r w:rsidR="002949DA" w:rsidRPr="00D1121B">
        <w:rPr>
          <w:sz w:val="24"/>
          <w:szCs w:val="24"/>
          <w:lang w:val="en-IN"/>
        </w:rPr>
        <w:t xml:space="preserve">.......................................................................... </w:t>
      </w:r>
      <w:r w:rsidR="002949DA">
        <w:rPr>
          <w:sz w:val="24"/>
          <w:szCs w:val="24"/>
          <w:lang w:val="en-IN"/>
        </w:rPr>
        <w:t>47</w:t>
      </w:r>
    </w:p>
    <w:p w14:paraId="0CA40EE9" w14:textId="7DDD10F4" w:rsidR="00D1121B" w:rsidRPr="00DA61C0" w:rsidRDefault="00D1121B" w:rsidP="00D1121B">
      <w:pPr>
        <w:spacing w:after="240"/>
        <w:rPr>
          <w:sz w:val="24"/>
          <w:szCs w:val="24"/>
          <w:lang w:val="en-IN"/>
        </w:rPr>
      </w:pPr>
      <w:r w:rsidRPr="00DA61C0">
        <w:rPr>
          <w:sz w:val="24"/>
          <w:szCs w:val="24"/>
          <w:lang w:val="en-IN"/>
        </w:rPr>
        <w:t>9.5 Feature Extraction Network</w:t>
      </w:r>
      <w:r w:rsidR="002949DA" w:rsidRPr="00D1121B">
        <w:rPr>
          <w:sz w:val="24"/>
          <w:szCs w:val="24"/>
          <w:lang w:val="en-IN"/>
        </w:rPr>
        <w:t xml:space="preserve">.......................................................................... </w:t>
      </w:r>
      <w:r w:rsidR="002949DA">
        <w:rPr>
          <w:sz w:val="24"/>
          <w:szCs w:val="24"/>
          <w:lang w:val="en-IN"/>
        </w:rPr>
        <w:t>47</w:t>
      </w:r>
    </w:p>
    <w:p w14:paraId="0CDCCAE7" w14:textId="1AC9D324" w:rsidR="00D1121B" w:rsidRPr="00DA61C0" w:rsidRDefault="00D1121B" w:rsidP="00D1121B">
      <w:pPr>
        <w:spacing w:after="240"/>
        <w:rPr>
          <w:sz w:val="24"/>
          <w:szCs w:val="24"/>
          <w:lang w:val="en-IN"/>
        </w:rPr>
      </w:pPr>
      <w:r w:rsidRPr="00DA61C0">
        <w:rPr>
          <w:sz w:val="24"/>
          <w:szCs w:val="24"/>
          <w:lang w:val="en-IN"/>
        </w:rPr>
        <w:t>9.6 Residual Learning Strategy</w:t>
      </w:r>
      <w:r w:rsidR="002949DA" w:rsidRPr="00D1121B">
        <w:rPr>
          <w:sz w:val="24"/>
          <w:szCs w:val="24"/>
          <w:lang w:val="en-IN"/>
        </w:rPr>
        <w:t xml:space="preserve">.......................................................................... </w:t>
      </w:r>
      <w:r w:rsidR="002949DA">
        <w:rPr>
          <w:sz w:val="24"/>
          <w:szCs w:val="24"/>
          <w:lang w:val="en-IN"/>
        </w:rPr>
        <w:t>48</w:t>
      </w:r>
    </w:p>
    <w:p w14:paraId="0D60B39F" w14:textId="2AAD9C38" w:rsidR="00D1121B" w:rsidRPr="00DA61C0" w:rsidRDefault="00D1121B" w:rsidP="00D1121B">
      <w:pPr>
        <w:spacing w:after="240"/>
        <w:rPr>
          <w:sz w:val="24"/>
          <w:szCs w:val="24"/>
          <w:lang w:val="en-IN"/>
        </w:rPr>
      </w:pPr>
      <w:r w:rsidRPr="00DA61C0">
        <w:rPr>
          <w:sz w:val="24"/>
          <w:szCs w:val="24"/>
          <w:lang w:val="en-IN"/>
        </w:rPr>
        <w:t>9.7 Multi-Step Rollout Framework</w:t>
      </w:r>
      <w:r w:rsidR="002949DA" w:rsidRPr="00D1121B">
        <w:rPr>
          <w:sz w:val="24"/>
          <w:szCs w:val="24"/>
          <w:lang w:val="en-IN"/>
        </w:rPr>
        <w:t xml:space="preserve">.......................................................................... </w:t>
      </w:r>
      <w:r w:rsidR="002949DA">
        <w:rPr>
          <w:sz w:val="24"/>
          <w:szCs w:val="24"/>
          <w:lang w:val="en-IN"/>
        </w:rPr>
        <w:t>48</w:t>
      </w:r>
    </w:p>
    <w:p w14:paraId="576135D8" w14:textId="320D21F6" w:rsidR="00D1121B" w:rsidRPr="00DA61C0" w:rsidRDefault="00D1121B" w:rsidP="00D1121B">
      <w:pPr>
        <w:spacing w:after="240"/>
        <w:rPr>
          <w:sz w:val="24"/>
          <w:szCs w:val="24"/>
          <w:lang w:val="en-IN"/>
        </w:rPr>
      </w:pPr>
      <w:r w:rsidRPr="00DA61C0">
        <w:rPr>
          <w:sz w:val="24"/>
          <w:szCs w:val="24"/>
          <w:lang w:val="en-IN"/>
        </w:rPr>
        <w:t>9.8 Advantages of the Proposed Architecture</w:t>
      </w:r>
      <w:r w:rsidR="002949DA" w:rsidRPr="00D1121B">
        <w:rPr>
          <w:sz w:val="24"/>
          <w:szCs w:val="24"/>
          <w:lang w:val="en-IN"/>
        </w:rPr>
        <w:t>..............................................................</w:t>
      </w:r>
      <w:r w:rsidR="002949DA">
        <w:rPr>
          <w:sz w:val="24"/>
          <w:szCs w:val="24"/>
          <w:lang w:val="en-IN"/>
        </w:rPr>
        <w:t>48</w:t>
      </w:r>
    </w:p>
    <w:p w14:paraId="475B952E" w14:textId="1090F862" w:rsidR="00D1121B" w:rsidRPr="00D1121B" w:rsidRDefault="00D1121B" w:rsidP="00D1121B">
      <w:pPr>
        <w:spacing w:after="240"/>
        <w:rPr>
          <w:b/>
          <w:bCs/>
          <w:sz w:val="24"/>
          <w:szCs w:val="24"/>
          <w:lang w:val="en-IN"/>
        </w:rPr>
      </w:pPr>
      <w:r w:rsidRPr="00D1121B">
        <w:rPr>
          <w:b/>
          <w:bCs/>
          <w:sz w:val="24"/>
          <w:szCs w:val="24"/>
          <w:lang w:val="en-IN"/>
        </w:rPr>
        <w:t xml:space="preserve">Chapter 10 ................................................................................................ </w:t>
      </w:r>
      <w:r w:rsidR="00DA61C0">
        <w:rPr>
          <w:b/>
          <w:bCs/>
          <w:sz w:val="24"/>
          <w:szCs w:val="24"/>
          <w:lang w:val="en-IN"/>
        </w:rPr>
        <w:t>49</w:t>
      </w:r>
    </w:p>
    <w:p w14:paraId="1F76ED44" w14:textId="5A637D50" w:rsidR="00D1121B" w:rsidRPr="00D1121B" w:rsidRDefault="00D1121B" w:rsidP="00D1121B">
      <w:pPr>
        <w:spacing w:after="240"/>
        <w:rPr>
          <w:sz w:val="24"/>
          <w:szCs w:val="24"/>
          <w:lang w:val="en-IN"/>
        </w:rPr>
      </w:pPr>
      <w:r w:rsidRPr="00D1121B">
        <w:rPr>
          <w:b/>
          <w:bCs/>
          <w:sz w:val="24"/>
          <w:szCs w:val="24"/>
          <w:lang w:val="en-IN"/>
        </w:rPr>
        <w:t>Training Methodology</w:t>
      </w:r>
      <w:r w:rsidRPr="00D1121B">
        <w:rPr>
          <w:sz w:val="24"/>
          <w:szCs w:val="24"/>
          <w:lang w:val="en-IN"/>
        </w:rPr>
        <w:t xml:space="preserve"> ........................................................................... </w:t>
      </w:r>
      <w:r w:rsidR="00DA61C0">
        <w:rPr>
          <w:sz w:val="24"/>
          <w:szCs w:val="24"/>
          <w:lang w:val="en-IN"/>
        </w:rPr>
        <w:t>49</w:t>
      </w:r>
    </w:p>
    <w:p w14:paraId="3078FE3B" w14:textId="3E6A5D17" w:rsidR="00D1121B" w:rsidRPr="00DA61C0" w:rsidRDefault="00D1121B" w:rsidP="00D1121B">
      <w:pPr>
        <w:spacing w:after="240"/>
        <w:rPr>
          <w:sz w:val="24"/>
          <w:szCs w:val="24"/>
          <w:lang w:val="en-IN"/>
        </w:rPr>
      </w:pPr>
      <w:r w:rsidRPr="00DA61C0">
        <w:rPr>
          <w:sz w:val="24"/>
          <w:szCs w:val="24"/>
          <w:lang w:val="en-IN"/>
        </w:rPr>
        <w:t>10.1 Introduction</w:t>
      </w:r>
      <w:r w:rsidR="002949DA" w:rsidRPr="00D1121B">
        <w:rPr>
          <w:sz w:val="24"/>
          <w:szCs w:val="24"/>
          <w:lang w:val="en-IN"/>
        </w:rPr>
        <w:t xml:space="preserve">.......................................................................... </w:t>
      </w:r>
      <w:r w:rsidR="002949DA">
        <w:rPr>
          <w:sz w:val="24"/>
          <w:szCs w:val="24"/>
          <w:lang w:val="en-IN"/>
        </w:rPr>
        <w:t>49</w:t>
      </w:r>
    </w:p>
    <w:p w14:paraId="2CBDDD93" w14:textId="022755A0" w:rsidR="00D1121B" w:rsidRPr="00DA61C0" w:rsidRDefault="00D1121B" w:rsidP="00D1121B">
      <w:pPr>
        <w:spacing w:after="240"/>
        <w:rPr>
          <w:sz w:val="24"/>
          <w:szCs w:val="24"/>
          <w:lang w:val="en-IN"/>
        </w:rPr>
      </w:pPr>
      <w:r w:rsidRPr="00DA61C0">
        <w:rPr>
          <w:sz w:val="24"/>
          <w:szCs w:val="24"/>
          <w:lang w:val="en-IN"/>
        </w:rPr>
        <w:t>10.2 Dataset Preparation</w:t>
      </w:r>
      <w:r w:rsidR="002949DA" w:rsidRPr="00D1121B">
        <w:rPr>
          <w:sz w:val="24"/>
          <w:szCs w:val="24"/>
          <w:lang w:val="en-IN"/>
        </w:rPr>
        <w:t xml:space="preserve">.......................................................................... </w:t>
      </w:r>
      <w:r w:rsidR="002949DA">
        <w:rPr>
          <w:sz w:val="24"/>
          <w:szCs w:val="24"/>
          <w:lang w:val="en-IN"/>
        </w:rPr>
        <w:t>49</w:t>
      </w:r>
    </w:p>
    <w:p w14:paraId="0AEA1677" w14:textId="3388A863" w:rsidR="00D1121B" w:rsidRPr="00DA61C0" w:rsidRDefault="00D1121B" w:rsidP="00D1121B">
      <w:pPr>
        <w:spacing w:after="240"/>
        <w:rPr>
          <w:sz w:val="24"/>
          <w:szCs w:val="24"/>
          <w:lang w:val="en-IN"/>
        </w:rPr>
      </w:pPr>
      <w:r w:rsidRPr="00DA61C0">
        <w:rPr>
          <w:sz w:val="24"/>
          <w:szCs w:val="24"/>
          <w:lang w:val="en-IN"/>
        </w:rPr>
        <w:t>10.3 Data Normalization</w:t>
      </w:r>
      <w:r w:rsidR="002949DA" w:rsidRPr="00D1121B">
        <w:rPr>
          <w:sz w:val="24"/>
          <w:szCs w:val="24"/>
          <w:lang w:val="en-IN"/>
        </w:rPr>
        <w:t xml:space="preserve">.......................................................................... </w:t>
      </w:r>
      <w:r w:rsidR="002949DA">
        <w:rPr>
          <w:sz w:val="24"/>
          <w:szCs w:val="24"/>
          <w:lang w:val="en-IN"/>
        </w:rPr>
        <w:t>49</w:t>
      </w:r>
    </w:p>
    <w:p w14:paraId="516C8056" w14:textId="6273FB36" w:rsidR="00D1121B" w:rsidRPr="00DA61C0" w:rsidRDefault="00D1121B" w:rsidP="00D1121B">
      <w:pPr>
        <w:spacing w:after="240"/>
        <w:rPr>
          <w:sz w:val="24"/>
          <w:szCs w:val="24"/>
          <w:lang w:val="en-IN"/>
        </w:rPr>
      </w:pPr>
      <w:r w:rsidRPr="00DA61C0">
        <w:rPr>
          <w:sz w:val="24"/>
          <w:szCs w:val="24"/>
          <w:lang w:val="en-IN"/>
        </w:rPr>
        <w:t>10.4 Batch Construction</w:t>
      </w:r>
      <w:r w:rsidR="002949DA" w:rsidRPr="00D1121B">
        <w:rPr>
          <w:sz w:val="24"/>
          <w:szCs w:val="24"/>
          <w:lang w:val="en-IN"/>
        </w:rPr>
        <w:t xml:space="preserve">.......................................................................... </w:t>
      </w:r>
      <w:r w:rsidR="002949DA">
        <w:rPr>
          <w:sz w:val="24"/>
          <w:szCs w:val="24"/>
          <w:lang w:val="en-IN"/>
        </w:rPr>
        <w:t>50</w:t>
      </w:r>
    </w:p>
    <w:p w14:paraId="4A844A6B" w14:textId="71123B6D" w:rsidR="00D1121B" w:rsidRPr="00DA61C0" w:rsidRDefault="00D1121B" w:rsidP="00D1121B">
      <w:pPr>
        <w:spacing w:after="240"/>
        <w:rPr>
          <w:sz w:val="24"/>
          <w:szCs w:val="24"/>
          <w:lang w:val="en-IN"/>
        </w:rPr>
      </w:pPr>
      <w:r w:rsidRPr="00DA61C0">
        <w:rPr>
          <w:sz w:val="24"/>
          <w:szCs w:val="24"/>
          <w:lang w:val="en-IN"/>
        </w:rPr>
        <w:t>10.5 Network Optimization</w:t>
      </w:r>
      <w:r w:rsidR="002949DA" w:rsidRPr="00D1121B">
        <w:rPr>
          <w:sz w:val="24"/>
          <w:szCs w:val="24"/>
          <w:lang w:val="en-IN"/>
        </w:rPr>
        <w:t xml:space="preserve">.......................................................................... </w:t>
      </w:r>
      <w:r w:rsidR="002949DA">
        <w:rPr>
          <w:sz w:val="24"/>
          <w:szCs w:val="24"/>
          <w:lang w:val="en-IN"/>
        </w:rPr>
        <w:t>50</w:t>
      </w:r>
    </w:p>
    <w:p w14:paraId="5027C948" w14:textId="152420C4" w:rsidR="00D1121B" w:rsidRPr="00DA61C0" w:rsidRDefault="00D1121B" w:rsidP="00D1121B">
      <w:pPr>
        <w:spacing w:after="240"/>
        <w:rPr>
          <w:sz w:val="24"/>
          <w:szCs w:val="24"/>
          <w:lang w:val="en-IN"/>
        </w:rPr>
      </w:pPr>
      <w:r w:rsidRPr="00DA61C0">
        <w:rPr>
          <w:sz w:val="24"/>
          <w:szCs w:val="24"/>
          <w:lang w:val="en-IN"/>
        </w:rPr>
        <w:t>10.6 Composite Loss Function</w:t>
      </w:r>
      <w:r w:rsidR="002949DA" w:rsidRPr="00D1121B">
        <w:rPr>
          <w:sz w:val="24"/>
          <w:szCs w:val="24"/>
          <w:lang w:val="en-IN"/>
        </w:rPr>
        <w:t xml:space="preserve">.......................................................................... </w:t>
      </w:r>
      <w:r w:rsidR="002949DA">
        <w:rPr>
          <w:sz w:val="24"/>
          <w:szCs w:val="24"/>
          <w:lang w:val="en-IN"/>
        </w:rPr>
        <w:t>50</w:t>
      </w:r>
    </w:p>
    <w:p w14:paraId="2161A3E7" w14:textId="23E89B67" w:rsidR="00D1121B" w:rsidRPr="00DA61C0" w:rsidRDefault="00D1121B" w:rsidP="00D1121B">
      <w:pPr>
        <w:spacing w:after="240"/>
        <w:rPr>
          <w:sz w:val="24"/>
          <w:szCs w:val="24"/>
          <w:lang w:val="en-IN"/>
        </w:rPr>
      </w:pPr>
      <w:r w:rsidRPr="00DA61C0">
        <w:rPr>
          <w:sz w:val="24"/>
          <w:szCs w:val="24"/>
          <w:lang w:val="en-IN"/>
        </w:rPr>
        <w:t>10.7 Multi-Step Rollout Training</w:t>
      </w:r>
      <w:r w:rsidR="002949DA" w:rsidRPr="00D1121B">
        <w:rPr>
          <w:sz w:val="24"/>
          <w:szCs w:val="24"/>
          <w:lang w:val="en-IN"/>
        </w:rPr>
        <w:t xml:space="preserve">.......................................................................... </w:t>
      </w:r>
      <w:r w:rsidR="002949DA">
        <w:rPr>
          <w:sz w:val="24"/>
          <w:szCs w:val="24"/>
          <w:lang w:val="en-IN"/>
        </w:rPr>
        <w:t>50</w:t>
      </w:r>
    </w:p>
    <w:p w14:paraId="39D9991A" w14:textId="0F940D53" w:rsidR="00D1121B" w:rsidRPr="00DA61C0" w:rsidRDefault="00D1121B" w:rsidP="00D1121B">
      <w:pPr>
        <w:spacing w:after="240"/>
        <w:rPr>
          <w:sz w:val="24"/>
          <w:szCs w:val="24"/>
          <w:lang w:val="en-IN"/>
        </w:rPr>
      </w:pPr>
      <w:r w:rsidRPr="00DA61C0">
        <w:rPr>
          <w:sz w:val="24"/>
          <w:szCs w:val="24"/>
          <w:lang w:val="en-IN"/>
        </w:rPr>
        <w:t>10.8 Curriculum Learning Strategy</w:t>
      </w:r>
      <w:r w:rsidR="002949DA" w:rsidRPr="00D1121B">
        <w:rPr>
          <w:sz w:val="24"/>
          <w:szCs w:val="24"/>
          <w:lang w:val="en-IN"/>
        </w:rPr>
        <w:t xml:space="preserve">.......................................................................... </w:t>
      </w:r>
      <w:r w:rsidR="002949DA">
        <w:rPr>
          <w:sz w:val="24"/>
          <w:szCs w:val="24"/>
          <w:lang w:val="en-IN"/>
        </w:rPr>
        <w:t>51</w:t>
      </w:r>
    </w:p>
    <w:p w14:paraId="6BD35F85" w14:textId="1D818324" w:rsidR="00D1121B" w:rsidRPr="00DA61C0" w:rsidRDefault="00D1121B" w:rsidP="00D1121B">
      <w:pPr>
        <w:spacing w:after="240"/>
        <w:rPr>
          <w:sz w:val="24"/>
          <w:szCs w:val="24"/>
          <w:lang w:val="en-IN"/>
        </w:rPr>
      </w:pPr>
      <w:r w:rsidRPr="00DA61C0">
        <w:rPr>
          <w:sz w:val="24"/>
          <w:szCs w:val="24"/>
          <w:lang w:val="en-IN"/>
        </w:rPr>
        <w:t>10.9 Scheduled Sampling Strategy</w:t>
      </w:r>
      <w:r w:rsidR="002949DA" w:rsidRPr="00D1121B">
        <w:rPr>
          <w:sz w:val="24"/>
          <w:szCs w:val="24"/>
          <w:lang w:val="en-IN"/>
        </w:rPr>
        <w:t xml:space="preserve">.......................................................................... </w:t>
      </w:r>
      <w:r w:rsidR="002949DA">
        <w:rPr>
          <w:sz w:val="24"/>
          <w:szCs w:val="24"/>
          <w:lang w:val="en-IN"/>
        </w:rPr>
        <w:t>51</w:t>
      </w:r>
    </w:p>
    <w:p w14:paraId="270472CB" w14:textId="799107FE" w:rsidR="00D1121B" w:rsidRPr="00DA61C0" w:rsidRDefault="00D1121B" w:rsidP="00D1121B">
      <w:pPr>
        <w:spacing w:after="240"/>
        <w:rPr>
          <w:sz w:val="24"/>
          <w:szCs w:val="24"/>
          <w:lang w:val="en-IN"/>
        </w:rPr>
      </w:pPr>
      <w:r w:rsidRPr="00DA61C0">
        <w:rPr>
          <w:sz w:val="24"/>
          <w:szCs w:val="24"/>
          <w:lang w:val="en-IN"/>
        </w:rPr>
        <w:t xml:space="preserve">10.10 </w:t>
      </w:r>
      <w:proofErr w:type="spellStart"/>
      <w:r w:rsidRPr="00DA61C0">
        <w:rPr>
          <w:sz w:val="24"/>
          <w:szCs w:val="24"/>
          <w:lang w:val="en-IN"/>
        </w:rPr>
        <w:t>Symplectic</w:t>
      </w:r>
      <w:proofErr w:type="spellEnd"/>
      <w:r w:rsidRPr="00DA61C0">
        <w:rPr>
          <w:sz w:val="24"/>
          <w:szCs w:val="24"/>
          <w:lang w:val="en-IN"/>
        </w:rPr>
        <w:t xml:space="preserve"> Integration During Training</w:t>
      </w:r>
      <w:r w:rsidR="002949DA" w:rsidRPr="00D1121B">
        <w:rPr>
          <w:sz w:val="24"/>
          <w:szCs w:val="24"/>
          <w:lang w:val="en-IN"/>
        </w:rPr>
        <w:t>..........................................................</w:t>
      </w:r>
      <w:r w:rsidR="002949DA">
        <w:rPr>
          <w:sz w:val="24"/>
          <w:szCs w:val="24"/>
          <w:lang w:val="en-IN"/>
        </w:rPr>
        <w:t>51</w:t>
      </w:r>
    </w:p>
    <w:p w14:paraId="70B4AAC9" w14:textId="68C92CE1" w:rsidR="00D1121B" w:rsidRPr="00DA61C0" w:rsidRDefault="00D1121B" w:rsidP="00D1121B">
      <w:pPr>
        <w:spacing w:after="240"/>
        <w:rPr>
          <w:sz w:val="24"/>
          <w:szCs w:val="24"/>
          <w:lang w:val="en-IN"/>
        </w:rPr>
      </w:pPr>
      <w:r w:rsidRPr="00DA61C0">
        <w:rPr>
          <w:sz w:val="24"/>
          <w:szCs w:val="24"/>
          <w:lang w:val="en-IN"/>
        </w:rPr>
        <w:t>10.11 Learning Rate Scheduling</w:t>
      </w:r>
      <w:r w:rsidR="002949DA" w:rsidRPr="00D1121B">
        <w:rPr>
          <w:sz w:val="24"/>
          <w:szCs w:val="24"/>
          <w:lang w:val="en-IN"/>
        </w:rPr>
        <w:t xml:space="preserve">.......................................................................... </w:t>
      </w:r>
      <w:r w:rsidR="002949DA">
        <w:rPr>
          <w:sz w:val="24"/>
          <w:szCs w:val="24"/>
          <w:lang w:val="en-IN"/>
        </w:rPr>
        <w:t>52</w:t>
      </w:r>
    </w:p>
    <w:p w14:paraId="5E08E770" w14:textId="2EFED1C3" w:rsidR="00D1121B" w:rsidRPr="00DA61C0" w:rsidRDefault="00D1121B" w:rsidP="00D1121B">
      <w:pPr>
        <w:spacing w:after="240"/>
        <w:rPr>
          <w:sz w:val="24"/>
          <w:szCs w:val="24"/>
          <w:lang w:val="en-IN"/>
        </w:rPr>
      </w:pPr>
      <w:r w:rsidRPr="00DA61C0">
        <w:rPr>
          <w:sz w:val="24"/>
          <w:szCs w:val="24"/>
          <w:lang w:val="en-IN"/>
        </w:rPr>
        <w:lastRenderedPageBreak/>
        <w:t>10.12 Early Stopping</w:t>
      </w:r>
      <w:r w:rsidR="002949DA" w:rsidRPr="00D1121B">
        <w:rPr>
          <w:sz w:val="24"/>
          <w:szCs w:val="24"/>
          <w:lang w:val="en-IN"/>
        </w:rPr>
        <w:t xml:space="preserve">.......................................................................... </w:t>
      </w:r>
      <w:r w:rsidR="002949DA">
        <w:rPr>
          <w:sz w:val="24"/>
          <w:szCs w:val="24"/>
          <w:lang w:val="en-IN"/>
        </w:rPr>
        <w:t>52</w:t>
      </w:r>
    </w:p>
    <w:p w14:paraId="20758C4C" w14:textId="4AA9796D" w:rsidR="00D1121B" w:rsidRPr="00DA61C0" w:rsidRDefault="00D1121B" w:rsidP="00D1121B">
      <w:pPr>
        <w:spacing w:after="240"/>
        <w:rPr>
          <w:sz w:val="24"/>
          <w:szCs w:val="24"/>
          <w:lang w:val="en-IN"/>
        </w:rPr>
      </w:pPr>
      <w:r w:rsidRPr="00DA61C0">
        <w:rPr>
          <w:sz w:val="24"/>
          <w:szCs w:val="24"/>
          <w:lang w:val="en-IN"/>
        </w:rPr>
        <w:t>10.13 Checkpointing</w:t>
      </w:r>
      <w:r w:rsidR="002949DA" w:rsidRPr="00D1121B">
        <w:rPr>
          <w:sz w:val="24"/>
          <w:szCs w:val="24"/>
          <w:lang w:val="en-IN"/>
        </w:rPr>
        <w:t xml:space="preserve">.......................................................................... </w:t>
      </w:r>
      <w:r w:rsidR="002949DA">
        <w:rPr>
          <w:sz w:val="24"/>
          <w:szCs w:val="24"/>
          <w:lang w:val="en-IN"/>
        </w:rPr>
        <w:t>52</w:t>
      </w:r>
    </w:p>
    <w:p w14:paraId="40909144" w14:textId="07EE7F43" w:rsidR="00D1121B" w:rsidRPr="00DA61C0" w:rsidRDefault="00D1121B" w:rsidP="00D1121B">
      <w:pPr>
        <w:spacing w:after="240"/>
        <w:rPr>
          <w:sz w:val="24"/>
          <w:szCs w:val="24"/>
          <w:lang w:val="en-IN"/>
        </w:rPr>
      </w:pPr>
      <w:r w:rsidRPr="00DA61C0">
        <w:rPr>
          <w:sz w:val="24"/>
          <w:szCs w:val="24"/>
          <w:lang w:val="en-IN"/>
        </w:rPr>
        <w:t>10.1</w:t>
      </w:r>
      <w:r w:rsidR="002949DA">
        <w:rPr>
          <w:sz w:val="24"/>
          <w:szCs w:val="24"/>
          <w:lang w:val="en-IN"/>
        </w:rPr>
        <w:t>4</w:t>
      </w:r>
      <w:r w:rsidRPr="00DA61C0">
        <w:rPr>
          <w:sz w:val="24"/>
          <w:szCs w:val="24"/>
          <w:lang w:val="en-IN"/>
        </w:rPr>
        <w:t xml:space="preserve"> Training Workflow</w:t>
      </w:r>
      <w:r w:rsidR="002949DA" w:rsidRPr="00D1121B">
        <w:rPr>
          <w:sz w:val="24"/>
          <w:szCs w:val="24"/>
          <w:lang w:val="en-IN"/>
        </w:rPr>
        <w:t xml:space="preserve">.......................................................................... </w:t>
      </w:r>
      <w:r w:rsidR="002949DA">
        <w:rPr>
          <w:sz w:val="24"/>
          <w:szCs w:val="24"/>
          <w:lang w:val="en-IN"/>
        </w:rPr>
        <w:t>53</w:t>
      </w:r>
    </w:p>
    <w:p w14:paraId="0521B2C0" w14:textId="56D8178C" w:rsidR="00D1121B" w:rsidRPr="00D1121B" w:rsidRDefault="00D1121B" w:rsidP="00D1121B">
      <w:pPr>
        <w:spacing w:after="240"/>
        <w:rPr>
          <w:b/>
          <w:bCs/>
          <w:sz w:val="24"/>
          <w:szCs w:val="24"/>
          <w:lang w:val="en-IN"/>
        </w:rPr>
      </w:pPr>
      <w:r w:rsidRPr="00D1121B">
        <w:rPr>
          <w:b/>
          <w:bCs/>
          <w:sz w:val="24"/>
          <w:szCs w:val="24"/>
          <w:lang w:val="en-IN"/>
        </w:rPr>
        <w:t xml:space="preserve">Chapter 11 ................................................................................................ </w:t>
      </w:r>
      <w:r w:rsidR="00DA61C0">
        <w:rPr>
          <w:b/>
          <w:bCs/>
          <w:sz w:val="24"/>
          <w:szCs w:val="24"/>
          <w:lang w:val="en-IN"/>
        </w:rPr>
        <w:t>54</w:t>
      </w:r>
    </w:p>
    <w:p w14:paraId="78D32971" w14:textId="6108FA27" w:rsidR="00D1121B" w:rsidRPr="00D1121B" w:rsidRDefault="00DA61C0" w:rsidP="00D1121B">
      <w:pPr>
        <w:spacing w:after="240"/>
        <w:rPr>
          <w:sz w:val="24"/>
          <w:szCs w:val="24"/>
          <w:lang w:val="en-IN"/>
        </w:rPr>
      </w:pPr>
      <w:r w:rsidRPr="00DA61C0">
        <w:rPr>
          <w:b/>
          <w:bCs/>
          <w:sz w:val="24"/>
          <w:szCs w:val="24"/>
          <w:lang w:val="en-IN"/>
        </w:rPr>
        <w:t>Model Evaluation and Results</w:t>
      </w:r>
      <w:r w:rsidR="00D1121B" w:rsidRPr="00D1121B">
        <w:rPr>
          <w:sz w:val="24"/>
          <w:szCs w:val="24"/>
          <w:lang w:val="en-IN"/>
        </w:rPr>
        <w:t xml:space="preserve"> .......................................... </w:t>
      </w:r>
      <w:r>
        <w:rPr>
          <w:sz w:val="24"/>
          <w:szCs w:val="24"/>
          <w:lang w:val="en-IN"/>
        </w:rPr>
        <w:t>54</w:t>
      </w:r>
    </w:p>
    <w:p w14:paraId="57E9CF02" w14:textId="4924EC2A" w:rsidR="00D1121B" w:rsidRPr="00946402" w:rsidRDefault="00D1121B" w:rsidP="00D1121B">
      <w:pPr>
        <w:spacing w:after="240"/>
        <w:rPr>
          <w:sz w:val="24"/>
          <w:szCs w:val="24"/>
          <w:lang w:val="en-IN"/>
        </w:rPr>
      </w:pPr>
      <w:r w:rsidRPr="00946402">
        <w:rPr>
          <w:sz w:val="24"/>
          <w:szCs w:val="24"/>
          <w:lang w:val="en-IN"/>
        </w:rPr>
        <w:t>11.1 Introduction</w:t>
      </w:r>
      <w:r w:rsidR="002949DA" w:rsidRPr="00D1121B">
        <w:rPr>
          <w:sz w:val="24"/>
          <w:szCs w:val="24"/>
          <w:lang w:val="en-IN"/>
        </w:rPr>
        <w:t xml:space="preserve">.......................................................................... </w:t>
      </w:r>
      <w:r w:rsidR="002949DA">
        <w:rPr>
          <w:sz w:val="24"/>
          <w:szCs w:val="24"/>
          <w:lang w:val="en-IN"/>
        </w:rPr>
        <w:t>54</w:t>
      </w:r>
    </w:p>
    <w:p w14:paraId="3FB75C6A" w14:textId="0B0C594B" w:rsidR="00D1121B" w:rsidRPr="00946402" w:rsidRDefault="00D1121B" w:rsidP="00D1121B">
      <w:pPr>
        <w:spacing w:after="240"/>
        <w:rPr>
          <w:sz w:val="24"/>
          <w:szCs w:val="24"/>
          <w:lang w:val="en-IN"/>
        </w:rPr>
      </w:pPr>
      <w:r w:rsidRPr="00946402">
        <w:rPr>
          <w:sz w:val="24"/>
          <w:szCs w:val="24"/>
          <w:lang w:val="en-IN"/>
        </w:rPr>
        <w:t>11.2 Training Performance</w:t>
      </w:r>
      <w:r w:rsidR="002949DA" w:rsidRPr="00D1121B">
        <w:rPr>
          <w:sz w:val="24"/>
          <w:szCs w:val="24"/>
          <w:lang w:val="en-IN"/>
        </w:rPr>
        <w:t xml:space="preserve">.......................................................................... </w:t>
      </w:r>
      <w:r w:rsidR="002949DA">
        <w:rPr>
          <w:sz w:val="24"/>
          <w:szCs w:val="24"/>
          <w:lang w:val="en-IN"/>
        </w:rPr>
        <w:t>55</w:t>
      </w:r>
    </w:p>
    <w:p w14:paraId="78611C6E" w14:textId="47080518" w:rsidR="00D1121B" w:rsidRPr="00946402" w:rsidRDefault="00D1121B" w:rsidP="00D1121B">
      <w:pPr>
        <w:spacing w:after="240"/>
        <w:rPr>
          <w:sz w:val="24"/>
          <w:szCs w:val="24"/>
          <w:lang w:val="en-IN"/>
        </w:rPr>
      </w:pPr>
      <w:r w:rsidRPr="00946402">
        <w:rPr>
          <w:sz w:val="24"/>
          <w:szCs w:val="24"/>
          <w:lang w:val="en-IN"/>
        </w:rPr>
        <w:t>11.3 Regression Results</w:t>
      </w:r>
      <w:r w:rsidR="002949DA" w:rsidRPr="00D1121B">
        <w:rPr>
          <w:sz w:val="24"/>
          <w:szCs w:val="24"/>
          <w:lang w:val="en-IN"/>
        </w:rPr>
        <w:t xml:space="preserve">.......................................................................... </w:t>
      </w:r>
      <w:r w:rsidR="002949DA">
        <w:rPr>
          <w:sz w:val="24"/>
          <w:szCs w:val="24"/>
          <w:lang w:val="en-IN"/>
        </w:rPr>
        <w:t>56</w:t>
      </w:r>
    </w:p>
    <w:p w14:paraId="408CA491" w14:textId="1160706A" w:rsidR="00D1121B" w:rsidRPr="00946402" w:rsidRDefault="00D1121B" w:rsidP="00D1121B">
      <w:pPr>
        <w:spacing w:after="240"/>
        <w:rPr>
          <w:sz w:val="24"/>
          <w:szCs w:val="24"/>
          <w:lang w:val="en-IN"/>
        </w:rPr>
      </w:pPr>
      <w:r w:rsidRPr="00946402">
        <w:rPr>
          <w:sz w:val="24"/>
          <w:szCs w:val="24"/>
          <w:lang w:val="en-IN"/>
        </w:rPr>
        <w:t>11.4 State Estimation Results</w:t>
      </w:r>
      <w:r w:rsidR="002949DA" w:rsidRPr="00D1121B">
        <w:rPr>
          <w:sz w:val="24"/>
          <w:szCs w:val="24"/>
          <w:lang w:val="en-IN"/>
        </w:rPr>
        <w:t xml:space="preserve">.......................................................................... </w:t>
      </w:r>
      <w:r w:rsidR="002949DA">
        <w:rPr>
          <w:sz w:val="24"/>
          <w:szCs w:val="24"/>
          <w:lang w:val="en-IN"/>
        </w:rPr>
        <w:t>57</w:t>
      </w:r>
    </w:p>
    <w:p w14:paraId="6E922B36" w14:textId="05F3E971" w:rsidR="00D1121B" w:rsidRPr="00946402" w:rsidRDefault="00D1121B" w:rsidP="00D1121B">
      <w:pPr>
        <w:spacing w:after="240"/>
        <w:rPr>
          <w:sz w:val="24"/>
          <w:szCs w:val="24"/>
          <w:lang w:val="en-IN"/>
        </w:rPr>
      </w:pPr>
      <w:r w:rsidRPr="00946402">
        <w:rPr>
          <w:sz w:val="24"/>
          <w:szCs w:val="24"/>
          <w:lang w:val="en-IN"/>
        </w:rPr>
        <w:t>11.5 Physics Consistency Results</w:t>
      </w:r>
      <w:r w:rsidR="002949DA" w:rsidRPr="00D1121B">
        <w:rPr>
          <w:sz w:val="24"/>
          <w:szCs w:val="24"/>
          <w:lang w:val="en-IN"/>
        </w:rPr>
        <w:t xml:space="preserve">.......................................................................... </w:t>
      </w:r>
      <w:r w:rsidR="002949DA">
        <w:rPr>
          <w:sz w:val="24"/>
          <w:szCs w:val="24"/>
          <w:lang w:val="en-IN"/>
        </w:rPr>
        <w:t>58</w:t>
      </w:r>
    </w:p>
    <w:p w14:paraId="78909CF7" w14:textId="0F3569DE" w:rsidR="00D1121B" w:rsidRPr="00946402" w:rsidRDefault="00D1121B" w:rsidP="00D1121B">
      <w:pPr>
        <w:spacing w:after="240"/>
        <w:rPr>
          <w:sz w:val="24"/>
          <w:szCs w:val="24"/>
          <w:lang w:val="en-IN"/>
        </w:rPr>
      </w:pPr>
      <w:r w:rsidRPr="00946402">
        <w:rPr>
          <w:sz w:val="24"/>
          <w:szCs w:val="24"/>
          <w:lang w:val="en-IN"/>
        </w:rPr>
        <w:t>11.6 Long-Horizon Rollout Performance</w:t>
      </w:r>
      <w:r w:rsidR="002949DA" w:rsidRPr="00D1121B">
        <w:rPr>
          <w:sz w:val="24"/>
          <w:szCs w:val="24"/>
          <w:lang w:val="en-IN"/>
        </w:rPr>
        <w:t>.......................................................................</w:t>
      </w:r>
      <w:r w:rsidR="002949DA">
        <w:rPr>
          <w:sz w:val="24"/>
          <w:szCs w:val="24"/>
          <w:lang w:val="en-IN"/>
        </w:rPr>
        <w:t>58</w:t>
      </w:r>
    </w:p>
    <w:p w14:paraId="5EE2B4BA" w14:textId="641B63C4" w:rsidR="00D1121B" w:rsidRDefault="00D1121B" w:rsidP="00D1121B">
      <w:pPr>
        <w:spacing w:after="240"/>
        <w:rPr>
          <w:sz w:val="24"/>
          <w:szCs w:val="24"/>
          <w:lang w:val="en-IN"/>
        </w:rPr>
      </w:pPr>
      <w:r w:rsidRPr="00946402">
        <w:rPr>
          <w:sz w:val="24"/>
          <w:szCs w:val="24"/>
          <w:lang w:val="en-IN"/>
        </w:rPr>
        <w:t>11.7 Orbital Element Preservation</w:t>
      </w:r>
      <w:r w:rsidR="002949DA" w:rsidRPr="00D1121B">
        <w:rPr>
          <w:sz w:val="24"/>
          <w:szCs w:val="24"/>
          <w:lang w:val="en-IN"/>
        </w:rPr>
        <w:t xml:space="preserve">.......................................................................... </w:t>
      </w:r>
      <w:r w:rsidR="002949DA">
        <w:rPr>
          <w:sz w:val="24"/>
          <w:szCs w:val="24"/>
          <w:lang w:val="en-IN"/>
        </w:rPr>
        <w:t>60</w:t>
      </w:r>
    </w:p>
    <w:p w14:paraId="778E7DA3" w14:textId="5CB5BFC6" w:rsidR="00387E33" w:rsidRPr="00946402" w:rsidRDefault="00387E33" w:rsidP="00387E33">
      <w:pPr>
        <w:rPr>
          <w:sz w:val="24"/>
          <w:szCs w:val="24"/>
          <w:lang w:val="en-IN"/>
        </w:rPr>
      </w:pPr>
      <w:r w:rsidRPr="00387E33">
        <w:rPr>
          <w:sz w:val="24"/>
          <w:szCs w:val="24"/>
          <w:lang w:val="en-IN"/>
        </w:rPr>
        <w:t>11.8 Ablation Summary</w:t>
      </w:r>
      <w:r w:rsidRPr="00D1121B">
        <w:rPr>
          <w:sz w:val="24"/>
          <w:szCs w:val="24"/>
          <w:lang w:val="en-IN"/>
        </w:rPr>
        <w:t xml:space="preserve">.......................................................................... </w:t>
      </w:r>
      <w:r>
        <w:rPr>
          <w:sz w:val="24"/>
          <w:szCs w:val="24"/>
          <w:lang w:val="en-IN"/>
        </w:rPr>
        <w:t>61</w:t>
      </w:r>
    </w:p>
    <w:p w14:paraId="3A3C2D4B" w14:textId="71A8DA60" w:rsidR="00D1121B" w:rsidRPr="00946402" w:rsidRDefault="00D1121B" w:rsidP="00D1121B">
      <w:pPr>
        <w:spacing w:after="240"/>
        <w:rPr>
          <w:sz w:val="24"/>
          <w:szCs w:val="24"/>
          <w:lang w:val="en-IN"/>
        </w:rPr>
      </w:pPr>
      <w:r w:rsidRPr="00946402">
        <w:rPr>
          <w:sz w:val="24"/>
          <w:szCs w:val="24"/>
          <w:lang w:val="en-IN"/>
        </w:rPr>
        <w:t>11.</w:t>
      </w:r>
      <w:r w:rsidR="00387E33">
        <w:rPr>
          <w:sz w:val="24"/>
          <w:szCs w:val="24"/>
          <w:lang w:val="en-IN"/>
        </w:rPr>
        <w:t>9</w:t>
      </w:r>
      <w:r w:rsidRPr="00946402">
        <w:rPr>
          <w:sz w:val="24"/>
          <w:szCs w:val="24"/>
          <w:lang w:val="en-IN"/>
        </w:rPr>
        <w:t xml:space="preserve"> Cross-Satellite Generalization</w:t>
      </w:r>
      <w:r w:rsidR="002949DA" w:rsidRPr="00D1121B">
        <w:rPr>
          <w:sz w:val="24"/>
          <w:szCs w:val="24"/>
          <w:lang w:val="en-IN"/>
        </w:rPr>
        <w:t xml:space="preserve">.......................................................................... </w:t>
      </w:r>
      <w:r w:rsidR="002949DA">
        <w:rPr>
          <w:sz w:val="24"/>
          <w:szCs w:val="24"/>
          <w:lang w:val="en-IN"/>
        </w:rPr>
        <w:t>6</w:t>
      </w:r>
      <w:r w:rsidR="00387E33">
        <w:rPr>
          <w:sz w:val="24"/>
          <w:szCs w:val="24"/>
          <w:lang w:val="en-IN"/>
        </w:rPr>
        <w:t>1</w:t>
      </w:r>
    </w:p>
    <w:p w14:paraId="3BCEFD8F" w14:textId="22F163E9" w:rsidR="00D1121B" w:rsidRDefault="00D1121B" w:rsidP="00D1121B">
      <w:pPr>
        <w:spacing w:after="240"/>
        <w:rPr>
          <w:sz w:val="24"/>
          <w:szCs w:val="24"/>
          <w:lang w:val="en-IN"/>
        </w:rPr>
      </w:pPr>
      <w:r w:rsidRPr="00946402">
        <w:rPr>
          <w:sz w:val="24"/>
          <w:szCs w:val="24"/>
          <w:lang w:val="en-IN"/>
        </w:rPr>
        <w:t>11.</w:t>
      </w:r>
      <w:r w:rsidR="00387E33">
        <w:rPr>
          <w:sz w:val="24"/>
          <w:szCs w:val="24"/>
          <w:lang w:val="en-IN"/>
        </w:rPr>
        <w:t>10</w:t>
      </w:r>
      <w:r w:rsidRPr="00946402">
        <w:rPr>
          <w:sz w:val="24"/>
          <w:szCs w:val="24"/>
          <w:lang w:val="en-IN"/>
        </w:rPr>
        <w:t xml:space="preserve"> </w:t>
      </w:r>
      <w:r w:rsidR="00387E33">
        <w:rPr>
          <w:sz w:val="24"/>
          <w:szCs w:val="24"/>
          <w:lang w:val="en-IN"/>
        </w:rPr>
        <w:t>Discussion</w:t>
      </w:r>
      <w:r w:rsidR="002949DA" w:rsidRPr="00D1121B">
        <w:rPr>
          <w:sz w:val="24"/>
          <w:szCs w:val="24"/>
          <w:lang w:val="en-IN"/>
        </w:rPr>
        <w:t xml:space="preserve">.......................................................................... </w:t>
      </w:r>
      <w:r w:rsidR="002949DA">
        <w:rPr>
          <w:sz w:val="24"/>
          <w:szCs w:val="24"/>
          <w:lang w:val="en-IN"/>
        </w:rPr>
        <w:t>6</w:t>
      </w:r>
      <w:r w:rsidR="00387E33">
        <w:rPr>
          <w:sz w:val="24"/>
          <w:szCs w:val="24"/>
          <w:lang w:val="en-IN"/>
        </w:rPr>
        <w:t>3</w:t>
      </w:r>
    </w:p>
    <w:p w14:paraId="57A07618" w14:textId="751A73FE" w:rsidR="005363CF" w:rsidRPr="00D1121B" w:rsidRDefault="005363CF" w:rsidP="005363CF">
      <w:pPr>
        <w:spacing w:after="240"/>
        <w:rPr>
          <w:b/>
          <w:bCs/>
          <w:sz w:val="24"/>
          <w:szCs w:val="24"/>
          <w:lang w:val="en-IN"/>
        </w:rPr>
      </w:pPr>
      <w:r w:rsidRPr="00D1121B">
        <w:rPr>
          <w:b/>
          <w:bCs/>
          <w:sz w:val="24"/>
          <w:szCs w:val="24"/>
          <w:lang w:val="en-IN"/>
        </w:rPr>
        <w:t>Chapter 1</w:t>
      </w:r>
      <w:r>
        <w:rPr>
          <w:b/>
          <w:bCs/>
          <w:sz w:val="24"/>
          <w:szCs w:val="24"/>
          <w:lang w:val="en-IN"/>
        </w:rPr>
        <w:t>2</w:t>
      </w:r>
      <w:r w:rsidRPr="00D1121B">
        <w:rPr>
          <w:b/>
          <w:bCs/>
          <w:sz w:val="24"/>
          <w:szCs w:val="24"/>
          <w:lang w:val="en-IN"/>
        </w:rPr>
        <w:t xml:space="preserve"> ................................................................................................ </w:t>
      </w:r>
      <w:r>
        <w:rPr>
          <w:b/>
          <w:bCs/>
          <w:sz w:val="24"/>
          <w:szCs w:val="24"/>
          <w:lang w:val="en-IN"/>
        </w:rPr>
        <w:t>64</w:t>
      </w:r>
    </w:p>
    <w:p w14:paraId="41DF502F" w14:textId="5B8B9DE5" w:rsidR="005363CF" w:rsidRPr="005363CF" w:rsidRDefault="005363CF" w:rsidP="005363CF">
      <w:pPr>
        <w:rPr>
          <w:b/>
          <w:bCs/>
          <w:sz w:val="48"/>
          <w:szCs w:val="48"/>
          <w:lang w:val="en-IN"/>
        </w:rPr>
      </w:pPr>
      <w:r w:rsidRPr="005363CF">
        <w:rPr>
          <w:b/>
          <w:bCs/>
          <w:sz w:val="24"/>
          <w:szCs w:val="24"/>
          <w:lang w:val="en-IN"/>
        </w:rPr>
        <w:t>Conclusion</w:t>
      </w:r>
      <w:r w:rsidRPr="00946402">
        <w:rPr>
          <w:sz w:val="24"/>
          <w:szCs w:val="24"/>
          <w:lang w:val="en-IN"/>
        </w:rPr>
        <w:t xml:space="preserve"> ......................................................................................... </w:t>
      </w:r>
      <w:r>
        <w:rPr>
          <w:sz w:val="24"/>
          <w:szCs w:val="24"/>
          <w:lang w:val="en-IN"/>
        </w:rPr>
        <w:t>64</w:t>
      </w:r>
    </w:p>
    <w:p w14:paraId="2F13F045" w14:textId="772B7BCE" w:rsidR="005363CF" w:rsidRPr="00946402" w:rsidRDefault="005363CF" w:rsidP="005363CF">
      <w:pPr>
        <w:spacing w:after="240"/>
        <w:rPr>
          <w:sz w:val="24"/>
          <w:szCs w:val="24"/>
          <w:lang w:val="en-IN"/>
        </w:rPr>
      </w:pPr>
      <w:r w:rsidRPr="00946402">
        <w:rPr>
          <w:sz w:val="24"/>
          <w:szCs w:val="24"/>
          <w:lang w:val="en-IN"/>
        </w:rPr>
        <w:t>1</w:t>
      </w:r>
      <w:r>
        <w:rPr>
          <w:sz w:val="24"/>
          <w:szCs w:val="24"/>
          <w:lang w:val="en-IN"/>
        </w:rPr>
        <w:t>2</w:t>
      </w:r>
      <w:r w:rsidRPr="00946402">
        <w:rPr>
          <w:sz w:val="24"/>
          <w:szCs w:val="24"/>
          <w:lang w:val="en-IN"/>
        </w:rPr>
        <w:t xml:space="preserve">.1 </w:t>
      </w:r>
      <w:r>
        <w:rPr>
          <w:sz w:val="24"/>
          <w:szCs w:val="24"/>
          <w:lang w:val="en-IN"/>
        </w:rPr>
        <w:t>Introduction</w:t>
      </w:r>
      <w:r w:rsidR="00892082" w:rsidRPr="00D1121B">
        <w:rPr>
          <w:sz w:val="24"/>
          <w:szCs w:val="24"/>
          <w:lang w:val="en-IN"/>
        </w:rPr>
        <w:t xml:space="preserve">.......................................................................... </w:t>
      </w:r>
      <w:r w:rsidR="00892082">
        <w:rPr>
          <w:sz w:val="24"/>
          <w:szCs w:val="24"/>
          <w:lang w:val="en-IN"/>
        </w:rPr>
        <w:t>64</w:t>
      </w:r>
    </w:p>
    <w:p w14:paraId="2AF54EB3" w14:textId="6E35D9ED" w:rsidR="005363CF" w:rsidRPr="005363CF" w:rsidRDefault="005363CF" w:rsidP="005363CF">
      <w:pPr>
        <w:spacing w:after="240"/>
        <w:rPr>
          <w:sz w:val="20"/>
          <w:szCs w:val="20"/>
          <w:lang w:val="en-IN"/>
        </w:rPr>
      </w:pPr>
      <w:r w:rsidRPr="00946402">
        <w:rPr>
          <w:sz w:val="24"/>
          <w:szCs w:val="24"/>
          <w:lang w:val="en-IN"/>
        </w:rPr>
        <w:t>1</w:t>
      </w:r>
      <w:r>
        <w:rPr>
          <w:sz w:val="24"/>
          <w:szCs w:val="24"/>
          <w:lang w:val="en-IN"/>
        </w:rPr>
        <w:t>2</w:t>
      </w:r>
      <w:r w:rsidRPr="00946402">
        <w:rPr>
          <w:sz w:val="24"/>
          <w:szCs w:val="24"/>
          <w:lang w:val="en-IN"/>
        </w:rPr>
        <w:t xml:space="preserve">.2 </w:t>
      </w:r>
      <w:r w:rsidRPr="005363CF">
        <w:rPr>
          <w:sz w:val="24"/>
          <w:szCs w:val="24"/>
          <w:lang w:val="en-IN"/>
        </w:rPr>
        <w:t>Summary of Work</w:t>
      </w:r>
      <w:r w:rsidR="00892082" w:rsidRPr="00D1121B">
        <w:rPr>
          <w:sz w:val="24"/>
          <w:szCs w:val="24"/>
          <w:lang w:val="en-IN"/>
        </w:rPr>
        <w:t xml:space="preserve">.......................................................................... </w:t>
      </w:r>
      <w:r w:rsidR="00892082">
        <w:rPr>
          <w:sz w:val="24"/>
          <w:szCs w:val="24"/>
          <w:lang w:val="en-IN"/>
        </w:rPr>
        <w:t>64</w:t>
      </w:r>
    </w:p>
    <w:p w14:paraId="1FD8F562" w14:textId="5FC9D0EC" w:rsidR="005363CF" w:rsidRDefault="005363CF" w:rsidP="005363CF">
      <w:pPr>
        <w:spacing w:after="240"/>
        <w:rPr>
          <w:sz w:val="24"/>
          <w:szCs w:val="24"/>
          <w:lang w:val="en-IN"/>
        </w:rPr>
      </w:pPr>
      <w:r w:rsidRPr="00946402">
        <w:rPr>
          <w:sz w:val="24"/>
          <w:szCs w:val="24"/>
          <w:lang w:val="en-IN"/>
        </w:rPr>
        <w:t>1</w:t>
      </w:r>
      <w:r>
        <w:rPr>
          <w:sz w:val="24"/>
          <w:szCs w:val="24"/>
          <w:lang w:val="en-IN"/>
        </w:rPr>
        <w:t>2</w:t>
      </w:r>
      <w:r w:rsidRPr="00946402">
        <w:rPr>
          <w:sz w:val="24"/>
          <w:szCs w:val="24"/>
          <w:lang w:val="en-IN"/>
        </w:rPr>
        <w:t xml:space="preserve">.3 </w:t>
      </w:r>
      <w:r>
        <w:rPr>
          <w:sz w:val="24"/>
          <w:szCs w:val="24"/>
          <w:lang w:val="en-IN"/>
        </w:rPr>
        <w:t xml:space="preserve">Major Achievements </w:t>
      </w:r>
      <w:r w:rsidR="00892082" w:rsidRPr="00D1121B">
        <w:rPr>
          <w:sz w:val="24"/>
          <w:szCs w:val="24"/>
          <w:lang w:val="en-IN"/>
        </w:rPr>
        <w:t xml:space="preserve">.......................................................................... </w:t>
      </w:r>
      <w:r w:rsidR="00892082">
        <w:rPr>
          <w:sz w:val="24"/>
          <w:szCs w:val="24"/>
          <w:lang w:val="en-IN"/>
        </w:rPr>
        <w:t>65</w:t>
      </w:r>
    </w:p>
    <w:p w14:paraId="37FC4304" w14:textId="0A78A5B0" w:rsidR="005363CF" w:rsidRDefault="005363CF" w:rsidP="005363CF">
      <w:pPr>
        <w:spacing w:after="240"/>
        <w:rPr>
          <w:sz w:val="24"/>
          <w:szCs w:val="24"/>
          <w:lang w:val="en-IN"/>
        </w:rPr>
      </w:pPr>
      <w:r>
        <w:rPr>
          <w:sz w:val="24"/>
          <w:szCs w:val="24"/>
          <w:lang w:val="en-IN"/>
        </w:rPr>
        <w:t>12.4 Key Findings</w:t>
      </w:r>
      <w:r w:rsidR="00892082" w:rsidRPr="00D1121B">
        <w:rPr>
          <w:sz w:val="24"/>
          <w:szCs w:val="24"/>
          <w:lang w:val="en-IN"/>
        </w:rPr>
        <w:t xml:space="preserve">.......................................................................... </w:t>
      </w:r>
      <w:r w:rsidR="00892082">
        <w:rPr>
          <w:sz w:val="24"/>
          <w:szCs w:val="24"/>
          <w:lang w:val="en-IN"/>
        </w:rPr>
        <w:t>65</w:t>
      </w:r>
    </w:p>
    <w:p w14:paraId="50EFB9B3" w14:textId="29329920" w:rsidR="005363CF" w:rsidRDefault="005363CF" w:rsidP="005363CF">
      <w:pPr>
        <w:spacing w:after="240"/>
        <w:rPr>
          <w:sz w:val="24"/>
          <w:szCs w:val="24"/>
          <w:lang w:val="en-IN"/>
        </w:rPr>
      </w:pPr>
      <w:r>
        <w:rPr>
          <w:sz w:val="24"/>
          <w:szCs w:val="24"/>
          <w:lang w:val="en-IN"/>
        </w:rPr>
        <w:t>12.5</w:t>
      </w:r>
      <w:r w:rsidRPr="005363CF">
        <w:rPr>
          <w:b/>
          <w:bCs/>
          <w:sz w:val="32"/>
          <w:szCs w:val="32"/>
          <w:lang w:val="en-IN"/>
        </w:rPr>
        <w:t xml:space="preserve"> </w:t>
      </w:r>
      <w:r w:rsidRPr="005363CF">
        <w:rPr>
          <w:sz w:val="24"/>
          <w:szCs w:val="24"/>
          <w:lang w:val="en-IN"/>
        </w:rPr>
        <w:t>Limitations and Future Directions</w:t>
      </w:r>
      <w:r w:rsidR="00892082" w:rsidRPr="00D1121B">
        <w:rPr>
          <w:sz w:val="24"/>
          <w:szCs w:val="24"/>
          <w:lang w:val="en-IN"/>
        </w:rPr>
        <w:t xml:space="preserve">.......................................................................... </w:t>
      </w:r>
      <w:r w:rsidR="00892082">
        <w:rPr>
          <w:sz w:val="24"/>
          <w:szCs w:val="24"/>
          <w:lang w:val="en-IN"/>
        </w:rPr>
        <w:t>66</w:t>
      </w:r>
    </w:p>
    <w:p w14:paraId="1853884B" w14:textId="644E171B" w:rsidR="005363CF" w:rsidRPr="00946402" w:rsidRDefault="005363CF" w:rsidP="00D1121B">
      <w:pPr>
        <w:spacing w:after="240"/>
        <w:rPr>
          <w:sz w:val="24"/>
          <w:szCs w:val="24"/>
          <w:lang w:val="en-IN"/>
        </w:rPr>
      </w:pPr>
      <w:r>
        <w:rPr>
          <w:sz w:val="24"/>
          <w:szCs w:val="24"/>
          <w:lang w:val="en-IN"/>
        </w:rPr>
        <w:t>12.6 Remarks</w:t>
      </w:r>
      <w:r w:rsidR="00892082" w:rsidRPr="00D1121B">
        <w:rPr>
          <w:sz w:val="24"/>
          <w:szCs w:val="24"/>
          <w:lang w:val="en-IN"/>
        </w:rPr>
        <w:t xml:space="preserve">.......................................................................... </w:t>
      </w:r>
      <w:r w:rsidR="00892082">
        <w:rPr>
          <w:sz w:val="24"/>
          <w:szCs w:val="24"/>
          <w:lang w:val="en-IN"/>
        </w:rPr>
        <w:t>66</w:t>
      </w:r>
    </w:p>
    <w:p w14:paraId="0EE22E05" w14:textId="6FBD2B8E" w:rsidR="00D1121B" w:rsidRPr="00D1121B" w:rsidRDefault="00D1121B" w:rsidP="00D1121B">
      <w:pPr>
        <w:spacing w:after="240"/>
        <w:rPr>
          <w:b/>
          <w:bCs/>
          <w:sz w:val="24"/>
          <w:szCs w:val="24"/>
          <w:lang w:val="en-IN"/>
        </w:rPr>
      </w:pPr>
      <w:r w:rsidRPr="00D1121B">
        <w:rPr>
          <w:b/>
          <w:bCs/>
          <w:sz w:val="24"/>
          <w:szCs w:val="24"/>
          <w:lang w:val="en-IN"/>
        </w:rPr>
        <w:t>Chapter 1</w:t>
      </w:r>
      <w:r w:rsidR="00892082">
        <w:rPr>
          <w:b/>
          <w:bCs/>
          <w:sz w:val="24"/>
          <w:szCs w:val="24"/>
          <w:lang w:val="en-IN"/>
        </w:rPr>
        <w:t>3</w:t>
      </w:r>
      <w:r w:rsidRPr="00D1121B">
        <w:rPr>
          <w:b/>
          <w:bCs/>
          <w:sz w:val="24"/>
          <w:szCs w:val="24"/>
          <w:lang w:val="en-IN"/>
        </w:rPr>
        <w:t xml:space="preserve"> ................................................................................................ </w:t>
      </w:r>
      <w:r w:rsidR="005363CF">
        <w:rPr>
          <w:b/>
          <w:bCs/>
          <w:sz w:val="24"/>
          <w:szCs w:val="24"/>
          <w:lang w:val="en-IN"/>
        </w:rPr>
        <w:t>67</w:t>
      </w:r>
    </w:p>
    <w:p w14:paraId="160C2BD8" w14:textId="365321BD" w:rsidR="00D1121B" w:rsidRPr="00946402" w:rsidRDefault="00D1121B" w:rsidP="00D1121B">
      <w:pPr>
        <w:spacing w:after="240"/>
        <w:rPr>
          <w:sz w:val="24"/>
          <w:szCs w:val="24"/>
          <w:lang w:val="en-IN"/>
        </w:rPr>
      </w:pPr>
      <w:r w:rsidRPr="00946402">
        <w:rPr>
          <w:sz w:val="24"/>
          <w:szCs w:val="24"/>
          <w:lang w:val="en-IN"/>
        </w:rPr>
        <w:t xml:space="preserve">Contributions ......................................................................................... </w:t>
      </w:r>
      <w:r w:rsidR="005363CF">
        <w:rPr>
          <w:sz w:val="24"/>
          <w:szCs w:val="24"/>
          <w:lang w:val="en-IN"/>
        </w:rPr>
        <w:t>67</w:t>
      </w:r>
    </w:p>
    <w:p w14:paraId="6BFAAF85" w14:textId="25BDEDD8" w:rsidR="00D1121B" w:rsidRPr="00946402" w:rsidRDefault="00D1121B" w:rsidP="00D1121B">
      <w:pPr>
        <w:spacing w:after="240"/>
        <w:rPr>
          <w:sz w:val="24"/>
          <w:szCs w:val="24"/>
          <w:lang w:val="en-IN"/>
        </w:rPr>
      </w:pPr>
      <w:r w:rsidRPr="00946402">
        <w:rPr>
          <w:sz w:val="24"/>
          <w:szCs w:val="24"/>
          <w:lang w:val="en-IN"/>
        </w:rPr>
        <w:lastRenderedPageBreak/>
        <w:t>1</w:t>
      </w:r>
      <w:r w:rsidR="00892082">
        <w:rPr>
          <w:sz w:val="24"/>
          <w:szCs w:val="24"/>
          <w:lang w:val="en-IN"/>
        </w:rPr>
        <w:t>3</w:t>
      </w:r>
      <w:r w:rsidRPr="00946402">
        <w:rPr>
          <w:sz w:val="24"/>
          <w:szCs w:val="24"/>
          <w:lang w:val="en-IN"/>
        </w:rPr>
        <w:t>.1 Scientific Contributions</w:t>
      </w:r>
      <w:r w:rsidR="00892082" w:rsidRPr="00D1121B">
        <w:rPr>
          <w:sz w:val="24"/>
          <w:szCs w:val="24"/>
          <w:lang w:val="en-IN"/>
        </w:rPr>
        <w:t xml:space="preserve">.......................................................................... </w:t>
      </w:r>
      <w:r w:rsidR="00892082">
        <w:rPr>
          <w:sz w:val="24"/>
          <w:szCs w:val="24"/>
          <w:lang w:val="en-IN"/>
        </w:rPr>
        <w:t>67</w:t>
      </w:r>
    </w:p>
    <w:p w14:paraId="0B2C680C" w14:textId="0EA39D6C" w:rsidR="00D1121B" w:rsidRPr="00946402" w:rsidRDefault="00D1121B" w:rsidP="00D1121B">
      <w:pPr>
        <w:spacing w:after="240"/>
        <w:rPr>
          <w:sz w:val="24"/>
          <w:szCs w:val="24"/>
          <w:lang w:val="en-IN"/>
        </w:rPr>
      </w:pPr>
      <w:r w:rsidRPr="00946402">
        <w:rPr>
          <w:sz w:val="24"/>
          <w:szCs w:val="24"/>
          <w:lang w:val="en-IN"/>
        </w:rPr>
        <w:t>1</w:t>
      </w:r>
      <w:r w:rsidR="00892082">
        <w:rPr>
          <w:sz w:val="24"/>
          <w:szCs w:val="24"/>
          <w:lang w:val="en-IN"/>
        </w:rPr>
        <w:t>3</w:t>
      </w:r>
      <w:r w:rsidRPr="00946402">
        <w:rPr>
          <w:sz w:val="24"/>
          <w:szCs w:val="24"/>
          <w:lang w:val="en-IN"/>
        </w:rPr>
        <w:t>.2 Technical Contributions</w:t>
      </w:r>
      <w:r w:rsidR="00892082" w:rsidRPr="00D1121B">
        <w:rPr>
          <w:sz w:val="24"/>
          <w:szCs w:val="24"/>
          <w:lang w:val="en-IN"/>
        </w:rPr>
        <w:t xml:space="preserve">.......................................................................... </w:t>
      </w:r>
      <w:r w:rsidR="00892082">
        <w:rPr>
          <w:sz w:val="24"/>
          <w:szCs w:val="24"/>
          <w:lang w:val="en-IN"/>
        </w:rPr>
        <w:t>68</w:t>
      </w:r>
    </w:p>
    <w:p w14:paraId="4F1BED0D" w14:textId="47457CCD" w:rsidR="00D1121B" w:rsidRPr="00946402" w:rsidRDefault="00D1121B" w:rsidP="00D1121B">
      <w:pPr>
        <w:spacing w:after="240"/>
        <w:rPr>
          <w:sz w:val="24"/>
          <w:szCs w:val="24"/>
          <w:lang w:val="en-IN"/>
        </w:rPr>
      </w:pPr>
      <w:r w:rsidRPr="00946402">
        <w:rPr>
          <w:sz w:val="24"/>
          <w:szCs w:val="24"/>
          <w:lang w:val="en-IN"/>
        </w:rPr>
        <w:t>1</w:t>
      </w:r>
      <w:r w:rsidR="00892082">
        <w:rPr>
          <w:sz w:val="24"/>
          <w:szCs w:val="24"/>
          <w:lang w:val="en-IN"/>
        </w:rPr>
        <w:t>3</w:t>
      </w:r>
      <w:r w:rsidRPr="00946402">
        <w:rPr>
          <w:sz w:val="24"/>
          <w:szCs w:val="24"/>
          <w:lang w:val="en-IN"/>
        </w:rPr>
        <w:t>.3 Research Contributions</w:t>
      </w:r>
      <w:r w:rsidR="00892082" w:rsidRPr="00D1121B">
        <w:rPr>
          <w:sz w:val="24"/>
          <w:szCs w:val="24"/>
          <w:lang w:val="en-IN"/>
        </w:rPr>
        <w:t xml:space="preserve">.......................................................................... </w:t>
      </w:r>
      <w:r w:rsidR="00892082">
        <w:rPr>
          <w:sz w:val="24"/>
          <w:szCs w:val="24"/>
          <w:lang w:val="en-IN"/>
        </w:rPr>
        <w:t>68</w:t>
      </w:r>
    </w:p>
    <w:p w14:paraId="7D61EE66" w14:textId="03A00220" w:rsidR="00D1121B" w:rsidRPr="00D1121B" w:rsidRDefault="00D1121B" w:rsidP="00D1121B">
      <w:pPr>
        <w:spacing w:after="240"/>
        <w:rPr>
          <w:sz w:val="24"/>
          <w:szCs w:val="24"/>
          <w:lang w:val="en-IN"/>
        </w:rPr>
      </w:pPr>
      <w:r w:rsidRPr="00D1121B">
        <w:rPr>
          <w:b/>
          <w:bCs/>
          <w:sz w:val="24"/>
          <w:szCs w:val="24"/>
          <w:lang w:val="en-IN"/>
        </w:rPr>
        <w:t>References</w:t>
      </w:r>
      <w:r w:rsidRPr="00D1121B">
        <w:rPr>
          <w:sz w:val="24"/>
          <w:szCs w:val="24"/>
          <w:lang w:val="en-IN"/>
        </w:rPr>
        <w:t xml:space="preserve"> ............................................................................................. </w:t>
      </w:r>
      <w:r w:rsidR="005363CF">
        <w:rPr>
          <w:sz w:val="24"/>
          <w:szCs w:val="24"/>
          <w:lang w:val="en-IN"/>
        </w:rPr>
        <w:t>69</w:t>
      </w:r>
    </w:p>
    <w:p w14:paraId="530F77D3" w14:textId="2998E79C" w:rsidR="00F31188" w:rsidRPr="00D1121B" w:rsidRDefault="00F31188" w:rsidP="00E810E5">
      <w:pPr>
        <w:spacing w:after="240"/>
        <w:rPr>
          <w:sz w:val="24"/>
          <w:szCs w:val="24"/>
          <w:lang w:val="en-IN"/>
        </w:rPr>
      </w:pPr>
    </w:p>
    <w:p w14:paraId="5AD9F544" w14:textId="77777777" w:rsidR="00A50BB0" w:rsidRDefault="00A50BB0" w:rsidP="00E810E5">
      <w:pPr>
        <w:spacing w:after="240"/>
        <w:rPr>
          <w:b/>
          <w:bCs/>
          <w:sz w:val="48"/>
          <w:szCs w:val="48"/>
          <w:lang w:val="en-IN"/>
        </w:rPr>
      </w:pPr>
    </w:p>
    <w:p w14:paraId="351B96EA" w14:textId="77777777" w:rsidR="00946402" w:rsidRDefault="00A50BB0" w:rsidP="00E810E5">
      <w:pPr>
        <w:spacing w:after="240"/>
        <w:rPr>
          <w:b/>
          <w:bCs/>
          <w:sz w:val="48"/>
          <w:szCs w:val="48"/>
        </w:rPr>
      </w:pPr>
      <w:r>
        <w:rPr>
          <w:b/>
          <w:bCs/>
          <w:sz w:val="48"/>
          <w:szCs w:val="48"/>
        </w:rPr>
        <w:t xml:space="preserve">                     </w:t>
      </w:r>
    </w:p>
    <w:p w14:paraId="34CAB7B8" w14:textId="77777777" w:rsidR="003A79EA" w:rsidRDefault="003A79EA" w:rsidP="00E810E5">
      <w:pPr>
        <w:spacing w:after="240"/>
        <w:rPr>
          <w:b/>
          <w:bCs/>
          <w:sz w:val="48"/>
          <w:szCs w:val="48"/>
        </w:rPr>
      </w:pPr>
    </w:p>
    <w:p w14:paraId="05F6748D" w14:textId="77777777" w:rsidR="00237B1F" w:rsidRDefault="003A79EA" w:rsidP="00E810E5">
      <w:pPr>
        <w:spacing w:after="240"/>
        <w:rPr>
          <w:b/>
          <w:bCs/>
          <w:sz w:val="48"/>
          <w:szCs w:val="48"/>
        </w:rPr>
      </w:pPr>
      <w:r>
        <w:rPr>
          <w:b/>
          <w:bCs/>
          <w:sz w:val="48"/>
          <w:szCs w:val="48"/>
        </w:rPr>
        <w:t xml:space="preserve">                      </w:t>
      </w:r>
    </w:p>
    <w:p w14:paraId="27E3F5A9" w14:textId="77777777" w:rsidR="00237B1F" w:rsidRDefault="00237B1F" w:rsidP="00E810E5">
      <w:pPr>
        <w:spacing w:after="240"/>
        <w:rPr>
          <w:b/>
          <w:bCs/>
          <w:sz w:val="48"/>
          <w:szCs w:val="48"/>
        </w:rPr>
      </w:pPr>
    </w:p>
    <w:p w14:paraId="09E377F7" w14:textId="77777777" w:rsidR="00237B1F" w:rsidRDefault="00237B1F" w:rsidP="00E810E5">
      <w:pPr>
        <w:spacing w:after="240"/>
        <w:rPr>
          <w:b/>
          <w:bCs/>
          <w:sz w:val="48"/>
          <w:szCs w:val="48"/>
        </w:rPr>
      </w:pPr>
    </w:p>
    <w:p w14:paraId="5AC715A5" w14:textId="77777777" w:rsidR="00237B1F" w:rsidRDefault="00237B1F" w:rsidP="00E810E5">
      <w:pPr>
        <w:spacing w:after="240"/>
        <w:rPr>
          <w:b/>
          <w:bCs/>
          <w:sz w:val="48"/>
          <w:szCs w:val="48"/>
        </w:rPr>
      </w:pPr>
    </w:p>
    <w:p w14:paraId="7B3982DF" w14:textId="77777777" w:rsidR="00237B1F" w:rsidRDefault="00237B1F" w:rsidP="00E810E5">
      <w:pPr>
        <w:spacing w:after="240"/>
        <w:rPr>
          <w:b/>
          <w:bCs/>
          <w:sz w:val="48"/>
          <w:szCs w:val="48"/>
        </w:rPr>
      </w:pPr>
    </w:p>
    <w:p w14:paraId="1159C7B7" w14:textId="77777777" w:rsidR="00237B1F" w:rsidRDefault="00237B1F" w:rsidP="00E810E5">
      <w:pPr>
        <w:spacing w:after="240"/>
        <w:rPr>
          <w:b/>
          <w:bCs/>
          <w:sz w:val="48"/>
          <w:szCs w:val="48"/>
        </w:rPr>
      </w:pPr>
    </w:p>
    <w:p w14:paraId="4D9BEC9D" w14:textId="77777777" w:rsidR="00237B1F" w:rsidRDefault="00237B1F" w:rsidP="00E810E5">
      <w:pPr>
        <w:spacing w:after="240"/>
        <w:rPr>
          <w:b/>
          <w:bCs/>
          <w:sz w:val="48"/>
          <w:szCs w:val="48"/>
        </w:rPr>
      </w:pPr>
    </w:p>
    <w:p w14:paraId="01C00759" w14:textId="77777777" w:rsidR="00237B1F" w:rsidRDefault="00237B1F" w:rsidP="00E810E5">
      <w:pPr>
        <w:spacing w:after="240"/>
        <w:rPr>
          <w:b/>
          <w:bCs/>
          <w:sz w:val="48"/>
          <w:szCs w:val="48"/>
        </w:rPr>
      </w:pPr>
    </w:p>
    <w:p w14:paraId="2EF8DA19" w14:textId="77777777" w:rsidR="00237B1F" w:rsidRDefault="00237B1F" w:rsidP="00E810E5">
      <w:pPr>
        <w:spacing w:after="240"/>
        <w:rPr>
          <w:b/>
          <w:bCs/>
          <w:sz w:val="48"/>
          <w:szCs w:val="48"/>
        </w:rPr>
      </w:pPr>
    </w:p>
    <w:p w14:paraId="06588158" w14:textId="08B735D2" w:rsidR="00F31188" w:rsidRPr="00A50BB0" w:rsidRDefault="00237B1F" w:rsidP="00E810E5">
      <w:pPr>
        <w:spacing w:after="240"/>
        <w:rPr>
          <w:b/>
          <w:bCs/>
          <w:sz w:val="48"/>
          <w:szCs w:val="48"/>
        </w:rPr>
      </w:pPr>
      <w:r>
        <w:rPr>
          <w:b/>
          <w:bCs/>
          <w:sz w:val="48"/>
          <w:szCs w:val="48"/>
        </w:rPr>
        <w:lastRenderedPageBreak/>
        <w:t xml:space="preserve">                    </w:t>
      </w:r>
      <w:r w:rsidR="001470C0">
        <w:rPr>
          <w:b/>
          <w:bCs/>
          <w:sz w:val="48"/>
          <w:szCs w:val="48"/>
        </w:rPr>
        <w:t xml:space="preserve"> </w:t>
      </w:r>
      <w:r w:rsidR="003A79EA">
        <w:rPr>
          <w:b/>
          <w:bCs/>
          <w:sz w:val="48"/>
          <w:szCs w:val="48"/>
        </w:rPr>
        <w:t xml:space="preserve"> </w:t>
      </w:r>
      <w:r w:rsidR="00A50BB0">
        <w:rPr>
          <w:b/>
          <w:bCs/>
          <w:sz w:val="48"/>
          <w:szCs w:val="48"/>
        </w:rPr>
        <w:t xml:space="preserve"> </w:t>
      </w:r>
      <w:r w:rsidR="0066797C" w:rsidRPr="0066797C">
        <w:rPr>
          <w:b/>
          <w:bCs/>
          <w:sz w:val="48"/>
          <w:szCs w:val="48"/>
        </w:rPr>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5665"/>
      </w:tblGrid>
      <w:tr w:rsidR="0066797C" w:rsidRPr="0066797C" w14:paraId="70492A9A" w14:textId="77777777">
        <w:trPr>
          <w:tblHeader/>
          <w:tblCellSpacing w:w="15" w:type="dxa"/>
        </w:trPr>
        <w:tc>
          <w:tcPr>
            <w:tcW w:w="0" w:type="auto"/>
            <w:vAlign w:val="center"/>
            <w:hideMark/>
          </w:tcPr>
          <w:p w14:paraId="04A0C688" w14:textId="77777777" w:rsidR="0066797C" w:rsidRPr="005C13C9" w:rsidRDefault="0066797C" w:rsidP="0066797C">
            <w:pPr>
              <w:spacing w:after="240"/>
              <w:rPr>
                <w:b/>
                <w:bCs/>
                <w:sz w:val="32"/>
                <w:szCs w:val="32"/>
                <w:lang w:val="en-IN"/>
              </w:rPr>
            </w:pPr>
            <w:r w:rsidRPr="005C13C9">
              <w:rPr>
                <w:b/>
                <w:bCs/>
                <w:sz w:val="32"/>
                <w:szCs w:val="32"/>
                <w:lang w:val="en-IN"/>
              </w:rPr>
              <w:t>Abbreviation</w:t>
            </w:r>
          </w:p>
        </w:tc>
        <w:tc>
          <w:tcPr>
            <w:tcW w:w="0" w:type="auto"/>
            <w:vAlign w:val="center"/>
            <w:hideMark/>
          </w:tcPr>
          <w:p w14:paraId="26ED14F1" w14:textId="77777777" w:rsidR="0066797C" w:rsidRPr="005C13C9" w:rsidRDefault="0066797C" w:rsidP="0066797C">
            <w:pPr>
              <w:spacing w:after="240"/>
              <w:rPr>
                <w:b/>
                <w:bCs/>
                <w:sz w:val="32"/>
                <w:szCs w:val="32"/>
                <w:lang w:val="en-IN"/>
              </w:rPr>
            </w:pPr>
            <w:r w:rsidRPr="005C13C9">
              <w:rPr>
                <w:b/>
                <w:bCs/>
                <w:sz w:val="32"/>
                <w:szCs w:val="32"/>
                <w:lang w:val="en-IN"/>
              </w:rPr>
              <w:t>Meaning</w:t>
            </w:r>
          </w:p>
        </w:tc>
      </w:tr>
      <w:tr w:rsidR="0066797C" w:rsidRPr="005C13C9" w14:paraId="7EAD16DF" w14:textId="77777777">
        <w:trPr>
          <w:tblCellSpacing w:w="15" w:type="dxa"/>
        </w:trPr>
        <w:tc>
          <w:tcPr>
            <w:tcW w:w="0" w:type="auto"/>
            <w:vAlign w:val="center"/>
            <w:hideMark/>
          </w:tcPr>
          <w:p w14:paraId="41F459F8" w14:textId="77777777" w:rsidR="0066797C" w:rsidRPr="005C13C9" w:rsidRDefault="0066797C" w:rsidP="0066797C">
            <w:pPr>
              <w:spacing w:after="240"/>
              <w:rPr>
                <w:sz w:val="32"/>
                <w:szCs w:val="32"/>
                <w:lang w:val="en-IN"/>
              </w:rPr>
            </w:pPr>
            <w:r w:rsidRPr="005C13C9">
              <w:rPr>
                <w:sz w:val="32"/>
                <w:szCs w:val="32"/>
                <w:lang w:val="en-IN"/>
              </w:rPr>
              <w:t>AI</w:t>
            </w:r>
          </w:p>
        </w:tc>
        <w:tc>
          <w:tcPr>
            <w:tcW w:w="0" w:type="auto"/>
            <w:vAlign w:val="center"/>
            <w:hideMark/>
          </w:tcPr>
          <w:p w14:paraId="562C5B08" w14:textId="77777777" w:rsidR="0066797C" w:rsidRPr="005C13C9" w:rsidRDefault="0066797C" w:rsidP="0066797C">
            <w:pPr>
              <w:spacing w:after="240"/>
              <w:rPr>
                <w:sz w:val="32"/>
                <w:szCs w:val="32"/>
                <w:lang w:val="en-IN"/>
              </w:rPr>
            </w:pPr>
            <w:r w:rsidRPr="005C13C9">
              <w:rPr>
                <w:sz w:val="32"/>
                <w:szCs w:val="32"/>
                <w:lang w:val="en-IN"/>
              </w:rPr>
              <w:t>Artificial Intelligence</w:t>
            </w:r>
          </w:p>
        </w:tc>
      </w:tr>
      <w:tr w:rsidR="0066797C" w:rsidRPr="005C13C9" w14:paraId="094B8106" w14:textId="77777777">
        <w:trPr>
          <w:tblCellSpacing w:w="15" w:type="dxa"/>
        </w:trPr>
        <w:tc>
          <w:tcPr>
            <w:tcW w:w="0" w:type="auto"/>
            <w:vAlign w:val="center"/>
            <w:hideMark/>
          </w:tcPr>
          <w:p w14:paraId="51536877" w14:textId="77777777" w:rsidR="0066797C" w:rsidRPr="005C13C9" w:rsidRDefault="0066797C" w:rsidP="0066797C">
            <w:pPr>
              <w:spacing w:after="240"/>
              <w:rPr>
                <w:sz w:val="32"/>
                <w:szCs w:val="32"/>
                <w:lang w:val="en-IN"/>
              </w:rPr>
            </w:pPr>
            <w:r w:rsidRPr="005C13C9">
              <w:rPr>
                <w:sz w:val="32"/>
                <w:szCs w:val="32"/>
                <w:lang w:val="en-IN"/>
              </w:rPr>
              <w:t>ML</w:t>
            </w:r>
          </w:p>
        </w:tc>
        <w:tc>
          <w:tcPr>
            <w:tcW w:w="0" w:type="auto"/>
            <w:vAlign w:val="center"/>
            <w:hideMark/>
          </w:tcPr>
          <w:p w14:paraId="07DB7606" w14:textId="77777777" w:rsidR="0066797C" w:rsidRPr="005C13C9" w:rsidRDefault="0066797C" w:rsidP="0066797C">
            <w:pPr>
              <w:spacing w:after="240"/>
              <w:rPr>
                <w:sz w:val="32"/>
                <w:szCs w:val="32"/>
                <w:lang w:val="en-IN"/>
              </w:rPr>
            </w:pPr>
            <w:r w:rsidRPr="005C13C9">
              <w:rPr>
                <w:sz w:val="32"/>
                <w:szCs w:val="32"/>
                <w:lang w:val="en-IN"/>
              </w:rPr>
              <w:t>Machine Learning</w:t>
            </w:r>
          </w:p>
        </w:tc>
      </w:tr>
      <w:tr w:rsidR="0066797C" w:rsidRPr="005C13C9" w14:paraId="15DCFB3B" w14:textId="77777777">
        <w:trPr>
          <w:tblCellSpacing w:w="15" w:type="dxa"/>
        </w:trPr>
        <w:tc>
          <w:tcPr>
            <w:tcW w:w="0" w:type="auto"/>
            <w:vAlign w:val="center"/>
            <w:hideMark/>
          </w:tcPr>
          <w:p w14:paraId="30A1898A" w14:textId="77777777" w:rsidR="0066797C" w:rsidRPr="005C13C9" w:rsidRDefault="0066797C" w:rsidP="0066797C">
            <w:pPr>
              <w:spacing w:after="240"/>
              <w:rPr>
                <w:sz w:val="32"/>
                <w:szCs w:val="32"/>
                <w:lang w:val="en-IN"/>
              </w:rPr>
            </w:pPr>
            <w:r w:rsidRPr="005C13C9">
              <w:rPr>
                <w:sz w:val="32"/>
                <w:szCs w:val="32"/>
                <w:lang w:val="en-IN"/>
              </w:rPr>
              <w:t>DL</w:t>
            </w:r>
          </w:p>
        </w:tc>
        <w:tc>
          <w:tcPr>
            <w:tcW w:w="0" w:type="auto"/>
            <w:vAlign w:val="center"/>
            <w:hideMark/>
          </w:tcPr>
          <w:p w14:paraId="40263C1D" w14:textId="77777777" w:rsidR="0066797C" w:rsidRPr="005C13C9" w:rsidRDefault="0066797C" w:rsidP="0066797C">
            <w:pPr>
              <w:spacing w:after="240"/>
              <w:rPr>
                <w:sz w:val="32"/>
                <w:szCs w:val="32"/>
                <w:lang w:val="en-IN"/>
              </w:rPr>
            </w:pPr>
            <w:r w:rsidRPr="005C13C9">
              <w:rPr>
                <w:sz w:val="32"/>
                <w:szCs w:val="32"/>
                <w:lang w:val="en-IN"/>
              </w:rPr>
              <w:t>Deep Learning</w:t>
            </w:r>
          </w:p>
        </w:tc>
      </w:tr>
      <w:tr w:rsidR="0066797C" w:rsidRPr="005C13C9" w14:paraId="08D40AF6" w14:textId="77777777">
        <w:trPr>
          <w:tblCellSpacing w:w="15" w:type="dxa"/>
        </w:trPr>
        <w:tc>
          <w:tcPr>
            <w:tcW w:w="0" w:type="auto"/>
            <w:vAlign w:val="center"/>
            <w:hideMark/>
          </w:tcPr>
          <w:p w14:paraId="599EBFFA" w14:textId="77777777" w:rsidR="0066797C" w:rsidRPr="005C13C9" w:rsidRDefault="0066797C" w:rsidP="0066797C">
            <w:pPr>
              <w:spacing w:after="240"/>
              <w:rPr>
                <w:sz w:val="32"/>
                <w:szCs w:val="32"/>
                <w:lang w:val="en-IN"/>
              </w:rPr>
            </w:pPr>
            <w:r w:rsidRPr="005C13C9">
              <w:rPr>
                <w:sz w:val="32"/>
                <w:szCs w:val="32"/>
                <w:lang w:val="en-IN"/>
              </w:rPr>
              <w:t>PINN</w:t>
            </w:r>
          </w:p>
        </w:tc>
        <w:tc>
          <w:tcPr>
            <w:tcW w:w="0" w:type="auto"/>
            <w:vAlign w:val="center"/>
            <w:hideMark/>
          </w:tcPr>
          <w:p w14:paraId="3A37C6D7" w14:textId="77777777" w:rsidR="0066797C" w:rsidRPr="005C13C9" w:rsidRDefault="0066797C" w:rsidP="0066797C">
            <w:pPr>
              <w:spacing w:after="240"/>
              <w:rPr>
                <w:sz w:val="32"/>
                <w:szCs w:val="32"/>
                <w:lang w:val="en-IN"/>
              </w:rPr>
            </w:pPr>
            <w:r w:rsidRPr="005C13C9">
              <w:rPr>
                <w:sz w:val="32"/>
                <w:szCs w:val="32"/>
                <w:lang w:val="en-IN"/>
              </w:rPr>
              <w:t>Physics-Informed Neural Network</w:t>
            </w:r>
          </w:p>
        </w:tc>
      </w:tr>
      <w:tr w:rsidR="0066797C" w:rsidRPr="005C13C9" w14:paraId="538E5922" w14:textId="77777777">
        <w:trPr>
          <w:tblCellSpacing w:w="15" w:type="dxa"/>
        </w:trPr>
        <w:tc>
          <w:tcPr>
            <w:tcW w:w="0" w:type="auto"/>
            <w:vAlign w:val="center"/>
            <w:hideMark/>
          </w:tcPr>
          <w:p w14:paraId="49B54593" w14:textId="77777777" w:rsidR="0066797C" w:rsidRPr="005C13C9" w:rsidRDefault="0066797C" w:rsidP="0066797C">
            <w:pPr>
              <w:spacing w:after="240"/>
              <w:rPr>
                <w:sz w:val="32"/>
                <w:szCs w:val="32"/>
                <w:lang w:val="en-IN"/>
              </w:rPr>
            </w:pPr>
            <w:r w:rsidRPr="005C13C9">
              <w:rPr>
                <w:sz w:val="32"/>
                <w:szCs w:val="32"/>
                <w:lang w:val="en-IN"/>
              </w:rPr>
              <w:t>HNN</w:t>
            </w:r>
          </w:p>
        </w:tc>
        <w:tc>
          <w:tcPr>
            <w:tcW w:w="0" w:type="auto"/>
            <w:vAlign w:val="center"/>
            <w:hideMark/>
          </w:tcPr>
          <w:p w14:paraId="4A3AF9CF" w14:textId="77777777" w:rsidR="0066797C" w:rsidRPr="005C13C9" w:rsidRDefault="0066797C" w:rsidP="0066797C">
            <w:pPr>
              <w:spacing w:after="240"/>
              <w:rPr>
                <w:sz w:val="32"/>
                <w:szCs w:val="32"/>
                <w:lang w:val="en-IN"/>
              </w:rPr>
            </w:pPr>
            <w:r w:rsidRPr="005C13C9">
              <w:rPr>
                <w:sz w:val="32"/>
                <w:szCs w:val="32"/>
                <w:lang w:val="en-IN"/>
              </w:rPr>
              <w:t>Hamiltonian Neural Network</w:t>
            </w:r>
          </w:p>
        </w:tc>
      </w:tr>
      <w:tr w:rsidR="0066797C" w:rsidRPr="005C13C9" w14:paraId="461FFD95" w14:textId="77777777">
        <w:trPr>
          <w:tblCellSpacing w:w="15" w:type="dxa"/>
        </w:trPr>
        <w:tc>
          <w:tcPr>
            <w:tcW w:w="0" w:type="auto"/>
            <w:vAlign w:val="center"/>
            <w:hideMark/>
          </w:tcPr>
          <w:p w14:paraId="16FE4C83" w14:textId="77777777" w:rsidR="0066797C" w:rsidRPr="005C13C9" w:rsidRDefault="0066797C" w:rsidP="0066797C">
            <w:pPr>
              <w:spacing w:after="240"/>
              <w:rPr>
                <w:sz w:val="32"/>
                <w:szCs w:val="32"/>
                <w:lang w:val="en-IN"/>
              </w:rPr>
            </w:pPr>
            <w:r w:rsidRPr="005C13C9">
              <w:rPr>
                <w:sz w:val="32"/>
                <w:szCs w:val="32"/>
                <w:lang w:val="en-IN"/>
              </w:rPr>
              <w:t>LSTM</w:t>
            </w:r>
          </w:p>
        </w:tc>
        <w:tc>
          <w:tcPr>
            <w:tcW w:w="0" w:type="auto"/>
            <w:vAlign w:val="center"/>
            <w:hideMark/>
          </w:tcPr>
          <w:p w14:paraId="34CA0B4B" w14:textId="77777777" w:rsidR="0066797C" w:rsidRPr="005C13C9" w:rsidRDefault="0066797C" w:rsidP="0066797C">
            <w:pPr>
              <w:spacing w:after="240"/>
              <w:rPr>
                <w:sz w:val="32"/>
                <w:szCs w:val="32"/>
                <w:lang w:val="en-IN"/>
              </w:rPr>
            </w:pPr>
            <w:r w:rsidRPr="005C13C9">
              <w:rPr>
                <w:sz w:val="32"/>
                <w:szCs w:val="32"/>
                <w:lang w:val="en-IN"/>
              </w:rPr>
              <w:t>Long Short-Term Memory</w:t>
            </w:r>
          </w:p>
        </w:tc>
      </w:tr>
      <w:tr w:rsidR="0066797C" w:rsidRPr="005C13C9" w14:paraId="4BB667BA" w14:textId="77777777">
        <w:trPr>
          <w:tblCellSpacing w:w="15" w:type="dxa"/>
        </w:trPr>
        <w:tc>
          <w:tcPr>
            <w:tcW w:w="0" w:type="auto"/>
            <w:vAlign w:val="center"/>
            <w:hideMark/>
          </w:tcPr>
          <w:p w14:paraId="545025F4" w14:textId="77777777" w:rsidR="0066797C" w:rsidRPr="005C13C9" w:rsidRDefault="0066797C" w:rsidP="0066797C">
            <w:pPr>
              <w:spacing w:after="240"/>
              <w:rPr>
                <w:sz w:val="32"/>
                <w:szCs w:val="32"/>
                <w:lang w:val="en-IN"/>
              </w:rPr>
            </w:pPr>
            <w:r w:rsidRPr="005C13C9">
              <w:rPr>
                <w:sz w:val="32"/>
                <w:szCs w:val="32"/>
                <w:lang w:val="en-IN"/>
              </w:rPr>
              <w:t>STN</w:t>
            </w:r>
          </w:p>
        </w:tc>
        <w:tc>
          <w:tcPr>
            <w:tcW w:w="0" w:type="auto"/>
            <w:vAlign w:val="center"/>
            <w:hideMark/>
          </w:tcPr>
          <w:p w14:paraId="21CCDFE7" w14:textId="77777777" w:rsidR="0066797C" w:rsidRPr="005C13C9" w:rsidRDefault="0066797C" w:rsidP="0066797C">
            <w:pPr>
              <w:spacing w:after="240"/>
              <w:rPr>
                <w:sz w:val="32"/>
                <w:szCs w:val="32"/>
                <w:lang w:val="en-IN"/>
              </w:rPr>
            </w:pPr>
            <w:r w:rsidRPr="005C13C9">
              <w:rPr>
                <w:sz w:val="32"/>
                <w:szCs w:val="32"/>
                <w:lang w:val="en-IN"/>
              </w:rPr>
              <w:t>State Transition Network</w:t>
            </w:r>
          </w:p>
        </w:tc>
      </w:tr>
      <w:tr w:rsidR="0066797C" w:rsidRPr="005C13C9" w14:paraId="60D39DE3" w14:textId="77777777">
        <w:trPr>
          <w:tblCellSpacing w:w="15" w:type="dxa"/>
        </w:trPr>
        <w:tc>
          <w:tcPr>
            <w:tcW w:w="0" w:type="auto"/>
            <w:vAlign w:val="center"/>
            <w:hideMark/>
          </w:tcPr>
          <w:p w14:paraId="2FB61700" w14:textId="77777777" w:rsidR="0066797C" w:rsidRPr="005C13C9" w:rsidRDefault="0066797C" w:rsidP="0066797C">
            <w:pPr>
              <w:spacing w:after="240"/>
              <w:rPr>
                <w:sz w:val="32"/>
                <w:szCs w:val="32"/>
                <w:lang w:val="en-IN"/>
              </w:rPr>
            </w:pPr>
            <w:r w:rsidRPr="005C13C9">
              <w:rPr>
                <w:sz w:val="32"/>
                <w:szCs w:val="32"/>
                <w:lang w:val="en-IN"/>
              </w:rPr>
              <w:t>PI-STN</w:t>
            </w:r>
          </w:p>
        </w:tc>
        <w:tc>
          <w:tcPr>
            <w:tcW w:w="0" w:type="auto"/>
            <w:vAlign w:val="center"/>
            <w:hideMark/>
          </w:tcPr>
          <w:p w14:paraId="779D18F6" w14:textId="77777777" w:rsidR="0066797C" w:rsidRPr="005C13C9" w:rsidRDefault="0066797C" w:rsidP="0066797C">
            <w:pPr>
              <w:spacing w:after="240"/>
              <w:rPr>
                <w:sz w:val="32"/>
                <w:szCs w:val="32"/>
                <w:lang w:val="en-IN"/>
              </w:rPr>
            </w:pPr>
            <w:r w:rsidRPr="005C13C9">
              <w:rPr>
                <w:sz w:val="32"/>
                <w:szCs w:val="32"/>
                <w:lang w:val="en-IN"/>
              </w:rPr>
              <w:t>Physics-Informed State Transition Network</w:t>
            </w:r>
          </w:p>
        </w:tc>
      </w:tr>
      <w:tr w:rsidR="0066797C" w:rsidRPr="005C13C9" w14:paraId="7122D1BD" w14:textId="77777777">
        <w:trPr>
          <w:tblCellSpacing w:w="15" w:type="dxa"/>
        </w:trPr>
        <w:tc>
          <w:tcPr>
            <w:tcW w:w="0" w:type="auto"/>
            <w:vAlign w:val="center"/>
            <w:hideMark/>
          </w:tcPr>
          <w:p w14:paraId="315CE582" w14:textId="77777777" w:rsidR="0066797C" w:rsidRPr="005C13C9" w:rsidRDefault="0066797C" w:rsidP="0066797C">
            <w:pPr>
              <w:spacing w:after="240"/>
              <w:rPr>
                <w:sz w:val="32"/>
                <w:szCs w:val="32"/>
                <w:lang w:val="en-IN"/>
              </w:rPr>
            </w:pPr>
            <w:r w:rsidRPr="005C13C9">
              <w:rPr>
                <w:sz w:val="32"/>
                <w:szCs w:val="32"/>
                <w:lang w:val="en-IN"/>
              </w:rPr>
              <w:t>SGP4</w:t>
            </w:r>
          </w:p>
        </w:tc>
        <w:tc>
          <w:tcPr>
            <w:tcW w:w="0" w:type="auto"/>
            <w:vAlign w:val="center"/>
            <w:hideMark/>
          </w:tcPr>
          <w:p w14:paraId="53DD701C" w14:textId="77777777" w:rsidR="0066797C" w:rsidRPr="005C13C9" w:rsidRDefault="0066797C" w:rsidP="0066797C">
            <w:pPr>
              <w:spacing w:after="240"/>
              <w:rPr>
                <w:sz w:val="32"/>
                <w:szCs w:val="32"/>
                <w:lang w:val="en-IN"/>
              </w:rPr>
            </w:pPr>
            <w:r w:rsidRPr="005C13C9">
              <w:rPr>
                <w:sz w:val="32"/>
                <w:szCs w:val="32"/>
                <w:lang w:val="en-IN"/>
              </w:rPr>
              <w:t>Simplified General Perturbations 4</w:t>
            </w:r>
          </w:p>
        </w:tc>
      </w:tr>
      <w:tr w:rsidR="0066797C" w:rsidRPr="005C13C9" w14:paraId="05A91A77" w14:textId="77777777">
        <w:trPr>
          <w:tblCellSpacing w:w="15" w:type="dxa"/>
        </w:trPr>
        <w:tc>
          <w:tcPr>
            <w:tcW w:w="0" w:type="auto"/>
            <w:vAlign w:val="center"/>
            <w:hideMark/>
          </w:tcPr>
          <w:p w14:paraId="5FD52B41" w14:textId="77777777" w:rsidR="0066797C" w:rsidRPr="005C13C9" w:rsidRDefault="0066797C" w:rsidP="0066797C">
            <w:pPr>
              <w:spacing w:after="240"/>
              <w:rPr>
                <w:sz w:val="32"/>
                <w:szCs w:val="32"/>
                <w:lang w:val="en-IN"/>
              </w:rPr>
            </w:pPr>
            <w:r w:rsidRPr="005C13C9">
              <w:rPr>
                <w:sz w:val="32"/>
                <w:szCs w:val="32"/>
                <w:lang w:val="en-IN"/>
              </w:rPr>
              <w:t>TLE</w:t>
            </w:r>
          </w:p>
        </w:tc>
        <w:tc>
          <w:tcPr>
            <w:tcW w:w="0" w:type="auto"/>
            <w:vAlign w:val="center"/>
            <w:hideMark/>
          </w:tcPr>
          <w:p w14:paraId="0FE95686" w14:textId="77777777" w:rsidR="0066797C" w:rsidRPr="005C13C9" w:rsidRDefault="0066797C" w:rsidP="0066797C">
            <w:pPr>
              <w:spacing w:after="240"/>
              <w:rPr>
                <w:sz w:val="32"/>
                <w:szCs w:val="32"/>
                <w:lang w:val="en-IN"/>
              </w:rPr>
            </w:pPr>
            <w:r w:rsidRPr="005C13C9">
              <w:rPr>
                <w:sz w:val="32"/>
                <w:szCs w:val="32"/>
                <w:lang w:val="en-IN"/>
              </w:rPr>
              <w:t>Two-Line Element</w:t>
            </w:r>
          </w:p>
        </w:tc>
      </w:tr>
      <w:tr w:rsidR="0066797C" w:rsidRPr="005C13C9" w14:paraId="700A8154" w14:textId="77777777">
        <w:trPr>
          <w:tblCellSpacing w:w="15" w:type="dxa"/>
        </w:trPr>
        <w:tc>
          <w:tcPr>
            <w:tcW w:w="0" w:type="auto"/>
            <w:vAlign w:val="center"/>
            <w:hideMark/>
          </w:tcPr>
          <w:p w14:paraId="4368FB28" w14:textId="77777777" w:rsidR="0066797C" w:rsidRPr="005C13C9" w:rsidRDefault="0066797C" w:rsidP="0066797C">
            <w:pPr>
              <w:spacing w:after="240"/>
              <w:rPr>
                <w:sz w:val="32"/>
                <w:szCs w:val="32"/>
                <w:lang w:val="en-IN"/>
              </w:rPr>
            </w:pPr>
            <w:r w:rsidRPr="005C13C9">
              <w:rPr>
                <w:sz w:val="32"/>
                <w:szCs w:val="32"/>
                <w:lang w:val="en-IN"/>
              </w:rPr>
              <w:t>TEME</w:t>
            </w:r>
          </w:p>
        </w:tc>
        <w:tc>
          <w:tcPr>
            <w:tcW w:w="0" w:type="auto"/>
            <w:vAlign w:val="center"/>
            <w:hideMark/>
          </w:tcPr>
          <w:p w14:paraId="2D7802A7" w14:textId="77777777" w:rsidR="0066797C" w:rsidRPr="005C13C9" w:rsidRDefault="0066797C" w:rsidP="0066797C">
            <w:pPr>
              <w:spacing w:after="240"/>
              <w:rPr>
                <w:sz w:val="32"/>
                <w:szCs w:val="32"/>
                <w:lang w:val="en-IN"/>
              </w:rPr>
            </w:pPr>
            <w:r w:rsidRPr="005C13C9">
              <w:rPr>
                <w:sz w:val="32"/>
                <w:szCs w:val="32"/>
                <w:lang w:val="en-IN"/>
              </w:rPr>
              <w:t>True Equator Mean Equinox</w:t>
            </w:r>
          </w:p>
        </w:tc>
      </w:tr>
      <w:tr w:rsidR="0066797C" w:rsidRPr="005C13C9" w14:paraId="6C1A4BC0" w14:textId="77777777">
        <w:trPr>
          <w:tblCellSpacing w:w="15" w:type="dxa"/>
        </w:trPr>
        <w:tc>
          <w:tcPr>
            <w:tcW w:w="0" w:type="auto"/>
            <w:vAlign w:val="center"/>
            <w:hideMark/>
          </w:tcPr>
          <w:p w14:paraId="5E106A5A" w14:textId="77777777" w:rsidR="0066797C" w:rsidRPr="005C13C9" w:rsidRDefault="0066797C" w:rsidP="0066797C">
            <w:pPr>
              <w:spacing w:after="240"/>
              <w:rPr>
                <w:sz w:val="32"/>
                <w:szCs w:val="32"/>
                <w:lang w:val="en-IN"/>
              </w:rPr>
            </w:pPr>
            <w:r w:rsidRPr="005C13C9">
              <w:rPr>
                <w:sz w:val="32"/>
                <w:szCs w:val="32"/>
                <w:lang w:val="en-IN"/>
              </w:rPr>
              <w:t>GCRS</w:t>
            </w:r>
          </w:p>
        </w:tc>
        <w:tc>
          <w:tcPr>
            <w:tcW w:w="0" w:type="auto"/>
            <w:vAlign w:val="center"/>
            <w:hideMark/>
          </w:tcPr>
          <w:p w14:paraId="36CCDBD5" w14:textId="77777777" w:rsidR="0066797C" w:rsidRPr="005C13C9" w:rsidRDefault="0066797C" w:rsidP="0066797C">
            <w:pPr>
              <w:spacing w:after="240"/>
              <w:rPr>
                <w:sz w:val="32"/>
                <w:szCs w:val="32"/>
                <w:lang w:val="en-IN"/>
              </w:rPr>
            </w:pPr>
            <w:r w:rsidRPr="005C13C9">
              <w:rPr>
                <w:sz w:val="32"/>
                <w:szCs w:val="32"/>
                <w:lang w:val="en-IN"/>
              </w:rPr>
              <w:t>Geocentric Celestial Reference System</w:t>
            </w:r>
          </w:p>
        </w:tc>
      </w:tr>
      <w:tr w:rsidR="0066797C" w:rsidRPr="005C13C9" w14:paraId="19F819A8" w14:textId="77777777">
        <w:trPr>
          <w:tblCellSpacing w:w="15" w:type="dxa"/>
        </w:trPr>
        <w:tc>
          <w:tcPr>
            <w:tcW w:w="0" w:type="auto"/>
            <w:vAlign w:val="center"/>
            <w:hideMark/>
          </w:tcPr>
          <w:p w14:paraId="47D8E8A1" w14:textId="77777777" w:rsidR="0066797C" w:rsidRPr="005C13C9" w:rsidRDefault="0066797C" w:rsidP="0066797C">
            <w:pPr>
              <w:spacing w:after="240"/>
              <w:rPr>
                <w:sz w:val="32"/>
                <w:szCs w:val="32"/>
                <w:lang w:val="en-IN"/>
              </w:rPr>
            </w:pPr>
            <w:r w:rsidRPr="005C13C9">
              <w:rPr>
                <w:sz w:val="32"/>
                <w:szCs w:val="32"/>
                <w:lang w:val="en-IN"/>
              </w:rPr>
              <w:t>ITRS</w:t>
            </w:r>
          </w:p>
        </w:tc>
        <w:tc>
          <w:tcPr>
            <w:tcW w:w="0" w:type="auto"/>
            <w:vAlign w:val="center"/>
            <w:hideMark/>
          </w:tcPr>
          <w:p w14:paraId="67614745" w14:textId="77777777" w:rsidR="0066797C" w:rsidRPr="005C13C9" w:rsidRDefault="0066797C" w:rsidP="0066797C">
            <w:pPr>
              <w:spacing w:after="240"/>
              <w:rPr>
                <w:sz w:val="32"/>
                <w:szCs w:val="32"/>
                <w:lang w:val="en-IN"/>
              </w:rPr>
            </w:pPr>
            <w:r w:rsidRPr="005C13C9">
              <w:rPr>
                <w:sz w:val="32"/>
                <w:szCs w:val="32"/>
                <w:lang w:val="en-IN"/>
              </w:rPr>
              <w:t>International Terrestrial Reference System</w:t>
            </w:r>
          </w:p>
        </w:tc>
      </w:tr>
      <w:tr w:rsidR="0066797C" w:rsidRPr="005C13C9" w14:paraId="3262C7A1" w14:textId="77777777">
        <w:trPr>
          <w:tblCellSpacing w:w="15" w:type="dxa"/>
        </w:trPr>
        <w:tc>
          <w:tcPr>
            <w:tcW w:w="0" w:type="auto"/>
            <w:vAlign w:val="center"/>
            <w:hideMark/>
          </w:tcPr>
          <w:p w14:paraId="5DFCF19C" w14:textId="77777777" w:rsidR="0066797C" w:rsidRPr="005C13C9" w:rsidRDefault="0066797C" w:rsidP="0066797C">
            <w:pPr>
              <w:spacing w:after="240"/>
              <w:rPr>
                <w:sz w:val="32"/>
                <w:szCs w:val="32"/>
                <w:lang w:val="en-IN"/>
              </w:rPr>
            </w:pPr>
            <w:r w:rsidRPr="005C13C9">
              <w:rPr>
                <w:sz w:val="32"/>
                <w:szCs w:val="32"/>
                <w:lang w:val="en-IN"/>
              </w:rPr>
              <w:t>EKF</w:t>
            </w:r>
          </w:p>
        </w:tc>
        <w:tc>
          <w:tcPr>
            <w:tcW w:w="0" w:type="auto"/>
            <w:vAlign w:val="center"/>
            <w:hideMark/>
          </w:tcPr>
          <w:p w14:paraId="4BCDD49F" w14:textId="77777777" w:rsidR="0066797C" w:rsidRPr="005C13C9" w:rsidRDefault="0066797C" w:rsidP="0066797C">
            <w:pPr>
              <w:spacing w:after="240"/>
              <w:rPr>
                <w:sz w:val="32"/>
                <w:szCs w:val="32"/>
                <w:lang w:val="en-IN"/>
              </w:rPr>
            </w:pPr>
            <w:r w:rsidRPr="005C13C9">
              <w:rPr>
                <w:sz w:val="32"/>
                <w:szCs w:val="32"/>
                <w:lang w:val="en-IN"/>
              </w:rPr>
              <w:t>Extended Kalman Filter</w:t>
            </w:r>
          </w:p>
        </w:tc>
      </w:tr>
      <w:tr w:rsidR="0066797C" w:rsidRPr="005C13C9" w14:paraId="506D1F38" w14:textId="77777777">
        <w:trPr>
          <w:tblCellSpacing w:w="15" w:type="dxa"/>
        </w:trPr>
        <w:tc>
          <w:tcPr>
            <w:tcW w:w="0" w:type="auto"/>
            <w:vAlign w:val="center"/>
            <w:hideMark/>
          </w:tcPr>
          <w:p w14:paraId="12914C99" w14:textId="77777777" w:rsidR="0066797C" w:rsidRPr="005C13C9" w:rsidRDefault="0066797C" w:rsidP="0066797C">
            <w:pPr>
              <w:spacing w:after="240"/>
              <w:rPr>
                <w:sz w:val="32"/>
                <w:szCs w:val="32"/>
                <w:lang w:val="en-IN"/>
              </w:rPr>
            </w:pPr>
            <w:r w:rsidRPr="005C13C9">
              <w:rPr>
                <w:sz w:val="32"/>
                <w:szCs w:val="32"/>
                <w:lang w:val="en-IN"/>
              </w:rPr>
              <w:t>UKF</w:t>
            </w:r>
          </w:p>
        </w:tc>
        <w:tc>
          <w:tcPr>
            <w:tcW w:w="0" w:type="auto"/>
            <w:vAlign w:val="center"/>
            <w:hideMark/>
          </w:tcPr>
          <w:p w14:paraId="6B344CA4" w14:textId="77777777" w:rsidR="0066797C" w:rsidRPr="005C13C9" w:rsidRDefault="0066797C" w:rsidP="0066797C">
            <w:pPr>
              <w:spacing w:after="240"/>
              <w:rPr>
                <w:sz w:val="32"/>
                <w:szCs w:val="32"/>
                <w:lang w:val="en-IN"/>
              </w:rPr>
            </w:pPr>
            <w:r w:rsidRPr="005C13C9">
              <w:rPr>
                <w:sz w:val="32"/>
                <w:szCs w:val="32"/>
                <w:lang w:val="en-IN"/>
              </w:rPr>
              <w:t>Unscented Kalman Filter</w:t>
            </w:r>
          </w:p>
        </w:tc>
      </w:tr>
      <w:tr w:rsidR="0066797C" w:rsidRPr="005C13C9" w14:paraId="7B270179" w14:textId="77777777">
        <w:trPr>
          <w:tblCellSpacing w:w="15" w:type="dxa"/>
        </w:trPr>
        <w:tc>
          <w:tcPr>
            <w:tcW w:w="0" w:type="auto"/>
            <w:vAlign w:val="center"/>
            <w:hideMark/>
          </w:tcPr>
          <w:p w14:paraId="05539A10" w14:textId="77777777" w:rsidR="0066797C" w:rsidRPr="005C13C9" w:rsidRDefault="0066797C" w:rsidP="0066797C">
            <w:pPr>
              <w:spacing w:after="240"/>
              <w:rPr>
                <w:sz w:val="32"/>
                <w:szCs w:val="32"/>
                <w:lang w:val="en-IN"/>
              </w:rPr>
            </w:pPr>
            <w:r w:rsidRPr="005C13C9">
              <w:rPr>
                <w:sz w:val="32"/>
                <w:szCs w:val="32"/>
                <w:lang w:val="en-IN"/>
              </w:rPr>
              <w:t>RMSE</w:t>
            </w:r>
          </w:p>
        </w:tc>
        <w:tc>
          <w:tcPr>
            <w:tcW w:w="0" w:type="auto"/>
            <w:vAlign w:val="center"/>
            <w:hideMark/>
          </w:tcPr>
          <w:p w14:paraId="734A0ECF" w14:textId="77777777" w:rsidR="0066797C" w:rsidRPr="005C13C9" w:rsidRDefault="0066797C" w:rsidP="0066797C">
            <w:pPr>
              <w:spacing w:after="240"/>
              <w:rPr>
                <w:sz w:val="32"/>
                <w:szCs w:val="32"/>
                <w:lang w:val="en-IN"/>
              </w:rPr>
            </w:pPr>
            <w:r w:rsidRPr="005C13C9">
              <w:rPr>
                <w:sz w:val="32"/>
                <w:szCs w:val="32"/>
                <w:lang w:val="en-IN"/>
              </w:rPr>
              <w:t>Root Mean Squared Error</w:t>
            </w:r>
          </w:p>
        </w:tc>
      </w:tr>
    </w:tbl>
    <w:p w14:paraId="7754F42E" w14:textId="27A9CE80" w:rsidR="0058109B" w:rsidRDefault="005C13C9" w:rsidP="00E810E5">
      <w:pPr>
        <w:spacing w:after="240"/>
        <w:rPr>
          <w:b/>
          <w:bCs/>
          <w:sz w:val="48"/>
          <w:szCs w:val="48"/>
        </w:rPr>
      </w:pPr>
      <w:r>
        <w:rPr>
          <w:b/>
          <w:bCs/>
          <w:sz w:val="48"/>
          <w:szCs w:val="48"/>
        </w:rPr>
        <w:lastRenderedPageBreak/>
        <w:t xml:space="preserve">                         </w:t>
      </w:r>
      <w:r w:rsidR="0066797C" w:rsidRPr="0066797C">
        <w:rPr>
          <w:b/>
          <w:bCs/>
          <w:sz w:val="48"/>
          <w:szCs w:val="48"/>
        </w:rPr>
        <w:t>List of Symbols</w:t>
      </w:r>
    </w:p>
    <w:p w14:paraId="1BADB381" w14:textId="3B8BEED0" w:rsidR="0066797C" w:rsidRPr="005C13C9" w:rsidRDefault="0066797C" w:rsidP="0066797C">
      <w:pPr>
        <w:spacing w:after="240"/>
        <w:rPr>
          <w:sz w:val="32"/>
          <w:szCs w:val="32"/>
          <w:lang w:val="en-IN"/>
        </w:rPr>
      </w:pPr>
      <w:r w:rsidRPr="005C13C9">
        <w:rPr>
          <w:sz w:val="32"/>
          <w:szCs w:val="32"/>
          <w:lang w:val="en-IN"/>
        </w:rPr>
        <w:t>r      Position Vector</w:t>
      </w:r>
    </w:p>
    <w:p w14:paraId="3FFEC58A" w14:textId="02556FB8" w:rsidR="0066797C" w:rsidRPr="005C13C9" w:rsidRDefault="0066797C" w:rsidP="0066797C">
      <w:pPr>
        <w:spacing w:after="240"/>
        <w:rPr>
          <w:sz w:val="32"/>
          <w:szCs w:val="32"/>
          <w:lang w:val="en-IN"/>
        </w:rPr>
      </w:pPr>
      <w:r w:rsidRPr="005C13C9">
        <w:rPr>
          <w:sz w:val="32"/>
          <w:szCs w:val="32"/>
          <w:lang w:val="en-IN"/>
        </w:rPr>
        <w:t>v      Velocity Vector</w:t>
      </w:r>
    </w:p>
    <w:p w14:paraId="42C4100B" w14:textId="22AB8444" w:rsidR="0066797C" w:rsidRPr="005C13C9" w:rsidRDefault="0066797C" w:rsidP="0066797C">
      <w:pPr>
        <w:spacing w:after="240"/>
        <w:rPr>
          <w:sz w:val="32"/>
          <w:szCs w:val="32"/>
          <w:lang w:val="en-IN"/>
        </w:rPr>
      </w:pPr>
      <w:r w:rsidRPr="005C13C9">
        <w:rPr>
          <w:sz w:val="32"/>
          <w:szCs w:val="32"/>
          <w:lang w:val="en-IN"/>
        </w:rPr>
        <w:t>μ      Earth's Gravitational Parameter</w:t>
      </w:r>
    </w:p>
    <w:p w14:paraId="2FCCB048" w14:textId="28FDF4CE" w:rsidR="0066797C" w:rsidRPr="005C13C9" w:rsidRDefault="0066797C" w:rsidP="0066797C">
      <w:pPr>
        <w:spacing w:after="240"/>
        <w:rPr>
          <w:sz w:val="32"/>
          <w:szCs w:val="32"/>
          <w:lang w:val="en-IN"/>
        </w:rPr>
      </w:pPr>
      <w:r w:rsidRPr="005C13C9">
        <w:rPr>
          <w:sz w:val="32"/>
          <w:szCs w:val="32"/>
          <w:lang w:val="en-IN"/>
        </w:rPr>
        <w:t>H      Hamiltonian</w:t>
      </w:r>
    </w:p>
    <w:p w14:paraId="679F11F7" w14:textId="31A553FC" w:rsidR="0066797C" w:rsidRPr="005C13C9" w:rsidRDefault="0066797C" w:rsidP="0066797C">
      <w:pPr>
        <w:spacing w:after="240"/>
        <w:rPr>
          <w:sz w:val="32"/>
          <w:szCs w:val="32"/>
          <w:lang w:val="en-IN"/>
        </w:rPr>
      </w:pPr>
      <w:r w:rsidRPr="005C13C9">
        <w:rPr>
          <w:sz w:val="32"/>
          <w:szCs w:val="32"/>
          <w:lang w:val="en-IN"/>
        </w:rPr>
        <w:t>L      Loss Function</w:t>
      </w:r>
    </w:p>
    <w:p w14:paraId="61F7613D" w14:textId="2E93B986" w:rsidR="0066797C" w:rsidRPr="005C13C9" w:rsidRDefault="0066797C" w:rsidP="0066797C">
      <w:pPr>
        <w:spacing w:after="240"/>
        <w:rPr>
          <w:sz w:val="32"/>
          <w:szCs w:val="32"/>
          <w:lang w:val="en-IN"/>
        </w:rPr>
      </w:pPr>
      <w:proofErr w:type="spellStart"/>
      <w:r w:rsidRPr="005C13C9">
        <w:rPr>
          <w:sz w:val="32"/>
          <w:szCs w:val="32"/>
          <w:lang w:val="en-IN"/>
        </w:rPr>
        <w:t>Δx</w:t>
      </w:r>
      <w:proofErr w:type="spellEnd"/>
      <w:r w:rsidRPr="005C13C9">
        <w:rPr>
          <w:sz w:val="32"/>
          <w:szCs w:val="32"/>
          <w:lang w:val="en-IN"/>
        </w:rPr>
        <w:t xml:space="preserve">     Position Transition</w:t>
      </w:r>
    </w:p>
    <w:p w14:paraId="23EF3128" w14:textId="74410E63" w:rsidR="0066797C" w:rsidRPr="005C13C9" w:rsidRDefault="0066797C" w:rsidP="0066797C">
      <w:pPr>
        <w:spacing w:after="240"/>
        <w:rPr>
          <w:sz w:val="32"/>
          <w:szCs w:val="32"/>
          <w:lang w:val="en-IN"/>
        </w:rPr>
      </w:pPr>
      <w:proofErr w:type="spellStart"/>
      <w:r w:rsidRPr="005C13C9">
        <w:rPr>
          <w:sz w:val="32"/>
          <w:szCs w:val="32"/>
          <w:lang w:val="en-IN"/>
        </w:rPr>
        <w:t>Δv</w:t>
      </w:r>
      <w:proofErr w:type="spellEnd"/>
      <w:r w:rsidRPr="005C13C9">
        <w:rPr>
          <w:sz w:val="32"/>
          <w:szCs w:val="32"/>
          <w:lang w:val="en-IN"/>
        </w:rPr>
        <w:t xml:space="preserve">     Velocity Transition</w:t>
      </w:r>
    </w:p>
    <w:p w14:paraId="14CDFAEF" w14:textId="7ED1DB74" w:rsidR="0066797C" w:rsidRPr="005C13C9" w:rsidRDefault="0066797C" w:rsidP="0066797C">
      <w:pPr>
        <w:spacing w:after="240"/>
        <w:rPr>
          <w:sz w:val="32"/>
          <w:szCs w:val="32"/>
          <w:lang w:val="en-IN"/>
        </w:rPr>
      </w:pPr>
      <w:r w:rsidRPr="005C13C9">
        <w:rPr>
          <w:sz w:val="32"/>
          <w:szCs w:val="32"/>
          <w:lang w:val="en-IN"/>
        </w:rPr>
        <w:t>a      Semi-major Axis</w:t>
      </w:r>
    </w:p>
    <w:p w14:paraId="2027F0C8" w14:textId="53DCFC22" w:rsidR="0066797C" w:rsidRPr="005C13C9" w:rsidRDefault="0066797C" w:rsidP="0066797C">
      <w:pPr>
        <w:spacing w:after="240"/>
        <w:rPr>
          <w:sz w:val="32"/>
          <w:szCs w:val="32"/>
          <w:lang w:val="en-IN"/>
        </w:rPr>
      </w:pPr>
      <w:r w:rsidRPr="005C13C9">
        <w:rPr>
          <w:sz w:val="32"/>
          <w:szCs w:val="32"/>
          <w:lang w:val="en-IN"/>
        </w:rPr>
        <w:t>e      Eccentricity</w:t>
      </w:r>
    </w:p>
    <w:p w14:paraId="1AE5132E" w14:textId="5FC17C17" w:rsidR="0066797C" w:rsidRPr="005C13C9" w:rsidRDefault="0066797C" w:rsidP="0066797C">
      <w:pPr>
        <w:spacing w:after="240"/>
        <w:rPr>
          <w:sz w:val="32"/>
          <w:szCs w:val="32"/>
          <w:lang w:val="en-IN"/>
        </w:rPr>
      </w:pPr>
      <w:proofErr w:type="spellStart"/>
      <w:r w:rsidRPr="005C13C9">
        <w:rPr>
          <w:sz w:val="32"/>
          <w:szCs w:val="32"/>
          <w:lang w:val="en-IN"/>
        </w:rPr>
        <w:t>i</w:t>
      </w:r>
      <w:proofErr w:type="spellEnd"/>
      <w:r w:rsidRPr="005C13C9">
        <w:rPr>
          <w:sz w:val="32"/>
          <w:szCs w:val="32"/>
          <w:lang w:val="en-IN"/>
        </w:rPr>
        <w:t xml:space="preserve">      Inclination</w:t>
      </w:r>
    </w:p>
    <w:p w14:paraId="473CFCBA" w14:textId="03DFCB6E" w:rsidR="0066797C" w:rsidRPr="005C13C9" w:rsidRDefault="0066797C" w:rsidP="0066797C">
      <w:pPr>
        <w:spacing w:after="240"/>
        <w:rPr>
          <w:sz w:val="32"/>
          <w:szCs w:val="32"/>
          <w:lang w:val="en-IN"/>
        </w:rPr>
      </w:pPr>
      <w:r w:rsidRPr="005C13C9">
        <w:rPr>
          <w:sz w:val="32"/>
          <w:szCs w:val="32"/>
          <w:lang w:val="en-IN"/>
        </w:rPr>
        <w:t>Ω      Right Ascension of Ascending Node</w:t>
      </w:r>
    </w:p>
    <w:p w14:paraId="7B12786B" w14:textId="11859695" w:rsidR="0066797C" w:rsidRPr="005C13C9" w:rsidRDefault="0066797C" w:rsidP="0066797C">
      <w:pPr>
        <w:spacing w:after="240"/>
        <w:rPr>
          <w:sz w:val="32"/>
          <w:szCs w:val="32"/>
          <w:lang w:val="en-IN"/>
        </w:rPr>
      </w:pPr>
      <w:r w:rsidRPr="005C13C9">
        <w:rPr>
          <w:sz w:val="32"/>
          <w:szCs w:val="32"/>
          <w:lang w:val="en-IN"/>
        </w:rPr>
        <w:t>ω      Argument of Perigee</w:t>
      </w:r>
    </w:p>
    <w:p w14:paraId="6EFB201E" w14:textId="0EA2AAF8" w:rsidR="0066797C" w:rsidRPr="005C13C9" w:rsidRDefault="0066797C" w:rsidP="0066797C">
      <w:pPr>
        <w:spacing w:after="240"/>
        <w:rPr>
          <w:sz w:val="32"/>
          <w:szCs w:val="32"/>
          <w:lang w:val="en-IN"/>
        </w:rPr>
      </w:pPr>
      <w:r w:rsidRPr="005C13C9">
        <w:rPr>
          <w:sz w:val="32"/>
          <w:szCs w:val="32"/>
          <w:lang w:val="en-IN"/>
        </w:rPr>
        <w:t>ν      True Anomaly</w:t>
      </w:r>
    </w:p>
    <w:p w14:paraId="58870872" w14:textId="77777777" w:rsidR="0058109B" w:rsidRDefault="0058109B" w:rsidP="00E810E5">
      <w:pPr>
        <w:spacing w:after="240"/>
        <w:rPr>
          <w:b/>
          <w:bCs/>
          <w:sz w:val="48"/>
          <w:szCs w:val="48"/>
          <w:lang w:val="en-IN"/>
        </w:rPr>
      </w:pPr>
    </w:p>
    <w:p w14:paraId="1115CD85" w14:textId="77777777" w:rsidR="0058109B" w:rsidRDefault="0058109B" w:rsidP="00E810E5">
      <w:pPr>
        <w:spacing w:after="240"/>
        <w:rPr>
          <w:b/>
          <w:bCs/>
          <w:sz w:val="48"/>
          <w:szCs w:val="48"/>
          <w:lang w:val="en-IN"/>
        </w:rPr>
      </w:pPr>
    </w:p>
    <w:p w14:paraId="474262CD" w14:textId="77777777" w:rsidR="0058109B" w:rsidRDefault="0058109B" w:rsidP="00E810E5">
      <w:pPr>
        <w:spacing w:after="240"/>
        <w:rPr>
          <w:b/>
          <w:bCs/>
          <w:sz w:val="48"/>
          <w:szCs w:val="48"/>
          <w:lang w:val="en-IN"/>
        </w:rPr>
      </w:pPr>
    </w:p>
    <w:p w14:paraId="04A76F86" w14:textId="77777777" w:rsidR="0058109B" w:rsidRDefault="0058109B" w:rsidP="00E810E5">
      <w:pPr>
        <w:spacing w:after="240"/>
        <w:rPr>
          <w:b/>
          <w:bCs/>
          <w:sz w:val="48"/>
          <w:szCs w:val="48"/>
          <w:lang w:val="en-IN"/>
        </w:rPr>
      </w:pPr>
    </w:p>
    <w:p w14:paraId="3328AC71" w14:textId="77777777" w:rsidR="00A07868" w:rsidRDefault="00A07868" w:rsidP="00E810E5">
      <w:pPr>
        <w:spacing w:after="240"/>
        <w:rPr>
          <w:b/>
          <w:bCs/>
          <w:sz w:val="48"/>
          <w:szCs w:val="48"/>
          <w:lang w:val="en-IN"/>
        </w:rPr>
      </w:pPr>
    </w:p>
    <w:p w14:paraId="4B953CCD" w14:textId="06DDB033" w:rsidR="00E810E5" w:rsidRPr="00F95415" w:rsidRDefault="00A07868" w:rsidP="00E810E5">
      <w:pPr>
        <w:spacing w:after="240"/>
        <w:rPr>
          <w:b/>
          <w:bCs/>
          <w:sz w:val="48"/>
          <w:szCs w:val="48"/>
          <w:lang w:val="en-IN"/>
        </w:rPr>
      </w:pPr>
      <w:r>
        <w:rPr>
          <w:b/>
          <w:bCs/>
          <w:sz w:val="48"/>
          <w:szCs w:val="48"/>
          <w:lang w:val="en-IN"/>
        </w:rPr>
        <w:lastRenderedPageBreak/>
        <w:t xml:space="preserve">                            </w:t>
      </w:r>
      <w:r w:rsidR="0058109B">
        <w:rPr>
          <w:b/>
          <w:bCs/>
          <w:sz w:val="48"/>
          <w:szCs w:val="48"/>
          <w:lang w:val="en-IN"/>
        </w:rPr>
        <w:t xml:space="preserve"> </w:t>
      </w:r>
      <w:r w:rsidR="00E810E5" w:rsidRPr="00F95415">
        <w:rPr>
          <w:b/>
          <w:bCs/>
          <w:sz w:val="48"/>
          <w:szCs w:val="48"/>
          <w:lang w:val="en-IN"/>
        </w:rPr>
        <w:t>Chapter 1</w:t>
      </w:r>
    </w:p>
    <w:p w14:paraId="374A667B" w14:textId="1FBF928A" w:rsidR="00E810E5" w:rsidRPr="00F95415" w:rsidRDefault="00F95415" w:rsidP="00E810E5">
      <w:pPr>
        <w:spacing w:after="240"/>
        <w:rPr>
          <w:b/>
          <w:bCs/>
          <w:sz w:val="48"/>
          <w:szCs w:val="48"/>
          <w:lang w:val="en-IN"/>
        </w:rPr>
      </w:pPr>
      <w:r>
        <w:rPr>
          <w:b/>
          <w:bCs/>
          <w:sz w:val="48"/>
          <w:szCs w:val="48"/>
          <w:lang w:val="en-IN"/>
        </w:rPr>
        <w:t xml:space="preserve">                            </w:t>
      </w:r>
      <w:r w:rsidR="00E810E5" w:rsidRPr="00F95415">
        <w:rPr>
          <w:b/>
          <w:bCs/>
          <w:sz w:val="48"/>
          <w:szCs w:val="48"/>
          <w:lang w:val="en-IN"/>
        </w:rPr>
        <w:t>Introduction</w:t>
      </w:r>
    </w:p>
    <w:p w14:paraId="3C4A46A3" w14:textId="77777777" w:rsidR="00E810E5" w:rsidRPr="00360443" w:rsidRDefault="00E810E5" w:rsidP="00E810E5">
      <w:pPr>
        <w:spacing w:after="240"/>
        <w:rPr>
          <w:b/>
          <w:bCs/>
          <w:sz w:val="32"/>
          <w:szCs w:val="32"/>
          <w:lang w:val="en-IN"/>
        </w:rPr>
      </w:pPr>
      <w:r w:rsidRPr="00360443">
        <w:rPr>
          <w:b/>
          <w:bCs/>
          <w:sz w:val="32"/>
          <w:szCs w:val="32"/>
          <w:lang w:val="en-IN"/>
        </w:rPr>
        <w:t>1.1 Background</w:t>
      </w:r>
    </w:p>
    <w:p w14:paraId="0884BFC6" w14:textId="77777777" w:rsidR="00E810E5" w:rsidRPr="00E810E5" w:rsidRDefault="00E810E5" w:rsidP="00E810E5">
      <w:pPr>
        <w:spacing w:after="240"/>
        <w:rPr>
          <w:sz w:val="24"/>
          <w:szCs w:val="24"/>
          <w:lang w:val="en-IN"/>
        </w:rPr>
      </w:pPr>
      <w:r w:rsidRPr="00E810E5">
        <w:rPr>
          <w:sz w:val="24"/>
          <w:szCs w:val="24"/>
          <w:lang w:val="en-IN"/>
        </w:rPr>
        <w:t>Artificial satellites play a fundamental role in modern society by enabling communication, navigation, weather forecasting, Earth observation, scientific exploration, and national security. The reliable operation of these satellites depends on accurate knowledge of their orbital state, which consists of their position and velocity at a given instant. This process, known as satellite state estimation, is one of the core problems in astrodynamics and space mission operations.</w:t>
      </w:r>
    </w:p>
    <w:p w14:paraId="67BDB943" w14:textId="77777777" w:rsidR="00E810E5" w:rsidRPr="00E810E5" w:rsidRDefault="00E810E5" w:rsidP="00E810E5">
      <w:pPr>
        <w:spacing w:after="240"/>
        <w:rPr>
          <w:sz w:val="24"/>
          <w:szCs w:val="24"/>
          <w:lang w:val="en-IN"/>
        </w:rPr>
      </w:pPr>
      <w:r w:rsidRPr="00E810E5">
        <w:rPr>
          <w:sz w:val="24"/>
          <w:szCs w:val="24"/>
          <w:lang w:val="en-IN"/>
        </w:rPr>
        <w:t xml:space="preserve">Traditionally, orbital state estimation relies on analytical and numerical orbital propagation methods combined with filtering techniques such as the Extended Kalman Filter (EKF), Unscented Kalman Filter (UKF), and Batch Least Squares Estimation. These approaches utilize physical models based on Newton's laws of motion and gravitational dynamics to predict satellite trajectories. Although these methods have demonstrated high accuracy, they often require detailed </w:t>
      </w:r>
      <w:proofErr w:type="spellStart"/>
      <w:r w:rsidRPr="00E810E5">
        <w:rPr>
          <w:sz w:val="24"/>
          <w:szCs w:val="24"/>
          <w:lang w:val="en-IN"/>
        </w:rPr>
        <w:t>modeling</w:t>
      </w:r>
      <w:proofErr w:type="spellEnd"/>
      <w:r w:rsidRPr="00E810E5">
        <w:rPr>
          <w:sz w:val="24"/>
          <w:szCs w:val="24"/>
          <w:lang w:val="en-IN"/>
        </w:rPr>
        <w:t xml:space="preserve"> of environmental perturbations, accurate force models, and significant computational resources.</w:t>
      </w:r>
    </w:p>
    <w:p w14:paraId="7479313A" w14:textId="77777777" w:rsidR="00E810E5" w:rsidRPr="00E810E5" w:rsidRDefault="00E810E5" w:rsidP="00E810E5">
      <w:pPr>
        <w:spacing w:after="240"/>
        <w:rPr>
          <w:sz w:val="24"/>
          <w:szCs w:val="24"/>
          <w:lang w:val="en-IN"/>
        </w:rPr>
      </w:pPr>
      <w:r w:rsidRPr="00E810E5">
        <w:rPr>
          <w:sz w:val="24"/>
          <w:szCs w:val="24"/>
          <w:lang w:val="en-IN"/>
        </w:rPr>
        <w:t>Recent advances in Artificial Intelligence and Deep Learning have introduced data-driven approaches for learning dynamical systems directly from observations. Neural networks are capable of approximating highly nonlinear relationships without explicitly solving governing differential equations. However, conventional deep learning models often lack physical interpretability and may generate predictions that violate fundamental conservation laws, resulting in poor long-term stability.</w:t>
      </w:r>
    </w:p>
    <w:p w14:paraId="686281DE" w14:textId="77777777" w:rsidR="00E810E5" w:rsidRPr="00E810E5" w:rsidRDefault="00E810E5" w:rsidP="00E810E5">
      <w:pPr>
        <w:spacing w:after="240"/>
        <w:rPr>
          <w:sz w:val="24"/>
          <w:szCs w:val="24"/>
          <w:lang w:val="en-IN"/>
        </w:rPr>
      </w:pPr>
      <w:r w:rsidRPr="00E810E5">
        <w:rPr>
          <w:sz w:val="24"/>
          <w:szCs w:val="24"/>
          <w:lang w:val="en-IN"/>
        </w:rPr>
        <w:t>Scientific Machine Learning (</w:t>
      </w:r>
      <w:proofErr w:type="spellStart"/>
      <w:r w:rsidRPr="00E810E5">
        <w:rPr>
          <w:sz w:val="24"/>
          <w:szCs w:val="24"/>
          <w:lang w:val="en-IN"/>
        </w:rPr>
        <w:t>SciML</w:t>
      </w:r>
      <w:proofErr w:type="spellEnd"/>
      <w:r w:rsidRPr="00E810E5">
        <w:rPr>
          <w:sz w:val="24"/>
          <w:szCs w:val="24"/>
          <w:lang w:val="en-IN"/>
        </w:rPr>
        <w:t xml:space="preserve">) has emerged as a promising paradigm that combines machine learning with established physical principles. Instead of relying solely on observational data, </w:t>
      </w:r>
      <w:proofErr w:type="spellStart"/>
      <w:r w:rsidRPr="00E810E5">
        <w:rPr>
          <w:sz w:val="24"/>
          <w:szCs w:val="24"/>
          <w:lang w:val="en-IN"/>
        </w:rPr>
        <w:t>SciML</w:t>
      </w:r>
      <w:proofErr w:type="spellEnd"/>
      <w:r w:rsidRPr="00E810E5">
        <w:rPr>
          <w:sz w:val="24"/>
          <w:szCs w:val="24"/>
          <w:lang w:val="en-IN"/>
        </w:rPr>
        <w:t xml:space="preserve"> incorporates governing equations, conservation laws, and domain knowledge into the learning process. Among various </w:t>
      </w:r>
      <w:proofErr w:type="spellStart"/>
      <w:r w:rsidRPr="00E810E5">
        <w:rPr>
          <w:sz w:val="24"/>
          <w:szCs w:val="24"/>
          <w:lang w:val="en-IN"/>
        </w:rPr>
        <w:t>SciML</w:t>
      </w:r>
      <w:proofErr w:type="spellEnd"/>
      <w:r w:rsidRPr="00E810E5">
        <w:rPr>
          <w:sz w:val="24"/>
          <w:szCs w:val="24"/>
          <w:lang w:val="en-IN"/>
        </w:rPr>
        <w:t xml:space="preserve"> approaches, Physics-Informed Neural Networks (PINNs) embed physical constraints through differential equation residuals, while Hamiltonian Neural Networks (HNNs) learn the energy function governing conservative dynamical systems.</w:t>
      </w:r>
    </w:p>
    <w:p w14:paraId="43D41A75" w14:textId="1A4D2B0D" w:rsidR="00E810E5" w:rsidRDefault="00E810E5" w:rsidP="00E810E5">
      <w:pPr>
        <w:spacing w:after="240"/>
        <w:rPr>
          <w:sz w:val="24"/>
          <w:szCs w:val="24"/>
          <w:lang w:val="en-IN"/>
        </w:rPr>
      </w:pPr>
      <w:r w:rsidRPr="00E810E5">
        <w:rPr>
          <w:sz w:val="24"/>
          <w:szCs w:val="24"/>
          <w:lang w:val="en-IN"/>
        </w:rPr>
        <w:t xml:space="preserve">The present work builds upon these concepts to develop a </w:t>
      </w:r>
      <w:r w:rsidRPr="00E810E5">
        <w:rPr>
          <w:b/>
          <w:bCs/>
          <w:sz w:val="24"/>
          <w:szCs w:val="24"/>
          <w:lang w:val="en-IN"/>
        </w:rPr>
        <w:t>Physics-Informed State Transition Network (PI-STN)</w:t>
      </w:r>
      <w:r w:rsidRPr="00E810E5">
        <w:rPr>
          <w:sz w:val="24"/>
          <w:szCs w:val="24"/>
          <w:lang w:val="en-IN"/>
        </w:rPr>
        <w:t xml:space="preserve"> for satellite orbit prediction. Rather than directly predicting absolute satellite states, the proposed framework learns state transitions while enforcing orbital dynamics through physics-based constraints. This hybrid approach aims to combine the flexibility of deep learning with the reliability of physical models to improve prediction accuracy and long-term orbital consistency.</w:t>
      </w:r>
    </w:p>
    <w:p w14:paraId="51ADF832" w14:textId="77777777" w:rsidR="00F95415" w:rsidRPr="00E810E5" w:rsidRDefault="00F95415" w:rsidP="00E810E5">
      <w:pPr>
        <w:spacing w:after="240"/>
        <w:rPr>
          <w:sz w:val="24"/>
          <w:szCs w:val="24"/>
          <w:lang w:val="en-IN"/>
        </w:rPr>
      </w:pPr>
    </w:p>
    <w:p w14:paraId="3B07D697" w14:textId="77777777" w:rsidR="00E810E5" w:rsidRPr="00360443" w:rsidRDefault="00E810E5" w:rsidP="00E810E5">
      <w:pPr>
        <w:spacing w:after="240"/>
        <w:rPr>
          <w:b/>
          <w:bCs/>
          <w:sz w:val="32"/>
          <w:szCs w:val="32"/>
          <w:lang w:val="en-IN"/>
        </w:rPr>
      </w:pPr>
      <w:r w:rsidRPr="00360443">
        <w:rPr>
          <w:b/>
          <w:bCs/>
          <w:sz w:val="32"/>
          <w:szCs w:val="32"/>
          <w:lang w:val="en-IN"/>
        </w:rPr>
        <w:lastRenderedPageBreak/>
        <w:t>1.2 Motivation</w:t>
      </w:r>
    </w:p>
    <w:p w14:paraId="36C041C3" w14:textId="77777777" w:rsidR="00E810E5" w:rsidRPr="00E810E5" w:rsidRDefault="00E810E5" w:rsidP="00E810E5">
      <w:pPr>
        <w:spacing w:after="240"/>
        <w:rPr>
          <w:sz w:val="24"/>
          <w:szCs w:val="24"/>
          <w:lang w:val="en-IN"/>
        </w:rPr>
      </w:pPr>
      <w:r w:rsidRPr="00E810E5">
        <w:rPr>
          <w:sz w:val="24"/>
          <w:szCs w:val="24"/>
          <w:lang w:val="en-IN"/>
        </w:rPr>
        <w:t>Satellite orbit prediction is a challenging problem due to the nonlinear nature of orbital dynamics and the accumulation of prediction errors over time. Small inaccuracies in estimated position or velocity can propagate into significant trajectory deviations during long-term prediction. Conventional machine learning models often achieve low short-term prediction error but fail to preserve important physical properties such as orbital energy, angular momentum, and orbital geometry during rollout.</w:t>
      </w:r>
    </w:p>
    <w:p w14:paraId="08A7A6B1" w14:textId="77777777" w:rsidR="00E810E5" w:rsidRPr="00E810E5" w:rsidRDefault="00E810E5" w:rsidP="00E810E5">
      <w:pPr>
        <w:spacing w:after="240"/>
        <w:rPr>
          <w:sz w:val="24"/>
          <w:szCs w:val="24"/>
          <w:lang w:val="en-IN"/>
        </w:rPr>
      </w:pPr>
      <w:r w:rsidRPr="00E810E5">
        <w:rPr>
          <w:sz w:val="24"/>
          <w:szCs w:val="24"/>
          <w:lang w:val="en-IN"/>
        </w:rPr>
        <w:t xml:space="preserve">In many real-world scenarios, obtaining large volumes of accurate tracking data is difficult because observations are sparse, noisy, or limited by sensor visibility. Moreover, purely data-driven models tend to memorize training trajectories instead of learning the underlying physical </w:t>
      </w:r>
      <w:proofErr w:type="spellStart"/>
      <w:r w:rsidRPr="00E810E5">
        <w:rPr>
          <w:sz w:val="24"/>
          <w:szCs w:val="24"/>
          <w:lang w:val="en-IN"/>
        </w:rPr>
        <w:t>behavior</w:t>
      </w:r>
      <w:proofErr w:type="spellEnd"/>
      <w:r w:rsidRPr="00E810E5">
        <w:rPr>
          <w:sz w:val="24"/>
          <w:szCs w:val="24"/>
          <w:lang w:val="en-IN"/>
        </w:rPr>
        <w:t xml:space="preserve"> governing orbital motion. As a result, their predictions become unreliable when deployed beyond the training horizon.</w:t>
      </w:r>
    </w:p>
    <w:p w14:paraId="22B28767" w14:textId="77777777" w:rsidR="00E810E5" w:rsidRPr="00E810E5" w:rsidRDefault="00E810E5" w:rsidP="00E810E5">
      <w:pPr>
        <w:spacing w:after="240"/>
        <w:rPr>
          <w:sz w:val="24"/>
          <w:szCs w:val="24"/>
          <w:lang w:val="en-IN"/>
        </w:rPr>
      </w:pPr>
      <w:r w:rsidRPr="00E810E5">
        <w:rPr>
          <w:sz w:val="24"/>
          <w:szCs w:val="24"/>
          <w:lang w:val="en-IN"/>
        </w:rPr>
        <w:t xml:space="preserve">Scientific Machine Learning offers an attractive alternative by integrating physical knowledge into the optimization process. Physics-based loss functions encourage neural networks to generate predictions that remain consistent with gravitational dynamics while reducing dependence on large </w:t>
      </w:r>
      <w:proofErr w:type="spellStart"/>
      <w:r w:rsidRPr="00E810E5">
        <w:rPr>
          <w:sz w:val="24"/>
          <w:szCs w:val="24"/>
          <w:lang w:val="en-IN"/>
        </w:rPr>
        <w:t>labeled</w:t>
      </w:r>
      <w:proofErr w:type="spellEnd"/>
      <w:r w:rsidRPr="00E810E5">
        <w:rPr>
          <w:sz w:val="24"/>
          <w:szCs w:val="24"/>
          <w:lang w:val="en-IN"/>
        </w:rPr>
        <w:t xml:space="preserve"> datasets. This combination of data-driven learning and physical reasoning has shown considerable promise across various scientific domains and motivates its application to satellite orbit prediction.</w:t>
      </w:r>
    </w:p>
    <w:p w14:paraId="6B5801AA" w14:textId="73B322D1" w:rsidR="00E810E5" w:rsidRPr="00E810E5" w:rsidRDefault="00E810E5" w:rsidP="00E810E5">
      <w:pPr>
        <w:spacing w:after="240"/>
        <w:rPr>
          <w:sz w:val="24"/>
          <w:szCs w:val="24"/>
          <w:lang w:val="en-IN"/>
        </w:rPr>
      </w:pPr>
      <w:r w:rsidRPr="00E810E5">
        <w:rPr>
          <w:sz w:val="24"/>
          <w:szCs w:val="24"/>
          <w:lang w:val="en-IN"/>
        </w:rPr>
        <w:t>This project was therefore undertaken to investigate whether a physics-informed deep learning framework could improve transition prediction accuracy, reduce long-term rollout drift, and preserve the physical characteristics of satellite motion more effectively than conventional neural network approaches.</w:t>
      </w:r>
    </w:p>
    <w:p w14:paraId="2A44C97A" w14:textId="77777777" w:rsidR="00E810E5" w:rsidRPr="00360443" w:rsidRDefault="00E810E5" w:rsidP="00E810E5">
      <w:pPr>
        <w:spacing w:after="240"/>
        <w:rPr>
          <w:b/>
          <w:bCs/>
          <w:sz w:val="32"/>
          <w:szCs w:val="32"/>
          <w:lang w:val="en-IN"/>
        </w:rPr>
      </w:pPr>
      <w:r w:rsidRPr="00360443">
        <w:rPr>
          <w:b/>
          <w:bCs/>
          <w:sz w:val="32"/>
          <w:szCs w:val="32"/>
          <w:lang w:val="en-IN"/>
        </w:rPr>
        <w:t>1.3 Objectives</w:t>
      </w:r>
    </w:p>
    <w:p w14:paraId="2BF20465" w14:textId="77777777" w:rsidR="00E810E5" w:rsidRPr="00E810E5" w:rsidRDefault="00E810E5" w:rsidP="00E810E5">
      <w:pPr>
        <w:spacing w:after="240"/>
        <w:rPr>
          <w:sz w:val="24"/>
          <w:szCs w:val="24"/>
          <w:lang w:val="en-IN"/>
        </w:rPr>
      </w:pPr>
      <w:r w:rsidRPr="00E810E5">
        <w:rPr>
          <w:sz w:val="24"/>
          <w:szCs w:val="24"/>
          <w:lang w:val="en-IN"/>
        </w:rPr>
        <w:t>The primary objective of this internship is to develop and evaluate a Physics-Informed State Transition Network for satellite orbit prediction.</w:t>
      </w:r>
    </w:p>
    <w:p w14:paraId="7E9F5D92" w14:textId="77777777" w:rsidR="00E810E5" w:rsidRPr="00E810E5" w:rsidRDefault="00E810E5" w:rsidP="00E810E5">
      <w:pPr>
        <w:spacing w:after="240"/>
        <w:rPr>
          <w:sz w:val="24"/>
          <w:szCs w:val="24"/>
          <w:lang w:val="en-IN"/>
        </w:rPr>
      </w:pPr>
      <w:r w:rsidRPr="00E810E5">
        <w:rPr>
          <w:sz w:val="24"/>
          <w:szCs w:val="24"/>
          <w:lang w:val="en-IN"/>
        </w:rPr>
        <w:t>The specific objectives are:</w:t>
      </w:r>
    </w:p>
    <w:p w14:paraId="42D5A3CC" w14:textId="77777777" w:rsidR="00E810E5" w:rsidRPr="00E810E5" w:rsidRDefault="00E810E5">
      <w:pPr>
        <w:numPr>
          <w:ilvl w:val="0"/>
          <w:numId w:val="31"/>
        </w:numPr>
        <w:spacing w:after="240"/>
        <w:rPr>
          <w:sz w:val="24"/>
          <w:szCs w:val="24"/>
          <w:lang w:val="en-IN"/>
        </w:rPr>
      </w:pPr>
      <w:r w:rsidRPr="00E810E5">
        <w:rPr>
          <w:sz w:val="24"/>
          <w:szCs w:val="24"/>
          <w:lang w:val="en-IN"/>
        </w:rPr>
        <w:t xml:space="preserve">To study the principles of Scientific Machine Learning and their application to orbital dynamics. </w:t>
      </w:r>
    </w:p>
    <w:p w14:paraId="18F9A965" w14:textId="77777777" w:rsidR="00E810E5" w:rsidRPr="00E810E5" w:rsidRDefault="00E810E5">
      <w:pPr>
        <w:numPr>
          <w:ilvl w:val="0"/>
          <w:numId w:val="31"/>
        </w:numPr>
        <w:spacing w:after="240"/>
        <w:rPr>
          <w:sz w:val="24"/>
          <w:szCs w:val="24"/>
          <w:lang w:val="en-IN"/>
        </w:rPr>
      </w:pPr>
      <w:r w:rsidRPr="00E810E5">
        <w:rPr>
          <w:sz w:val="24"/>
          <w:szCs w:val="24"/>
          <w:lang w:val="en-IN"/>
        </w:rPr>
        <w:t xml:space="preserve">To generate high-fidelity orbital datasets using SGP4 propagation from publicly available TLE data. </w:t>
      </w:r>
    </w:p>
    <w:p w14:paraId="3CE44AD4" w14:textId="77777777" w:rsidR="00E810E5" w:rsidRPr="00E810E5" w:rsidRDefault="00E810E5">
      <w:pPr>
        <w:numPr>
          <w:ilvl w:val="0"/>
          <w:numId w:val="31"/>
        </w:numPr>
        <w:spacing w:after="240"/>
        <w:rPr>
          <w:sz w:val="24"/>
          <w:szCs w:val="24"/>
          <w:lang w:val="en-IN"/>
        </w:rPr>
      </w:pPr>
      <w:r w:rsidRPr="00E810E5">
        <w:rPr>
          <w:sz w:val="24"/>
          <w:szCs w:val="24"/>
          <w:lang w:val="en-IN"/>
        </w:rPr>
        <w:t xml:space="preserve">To perform coordinate transformations between reference frames suitable for orbital analysis. </w:t>
      </w:r>
    </w:p>
    <w:p w14:paraId="1D177744" w14:textId="77777777" w:rsidR="00E810E5" w:rsidRPr="00E810E5" w:rsidRDefault="00E810E5">
      <w:pPr>
        <w:numPr>
          <w:ilvl w:val="0"/>
          <w:numId w:val="31"/>
        </w:numPr>
        <w:spacing w:after="240"/>
        <w:rPr>
          <w:sz w:val="24"/>
          <w:szCs w:val="24"/>
          <w:lang w:val="en-IN"/>
        </w:rPr>
      </w:pPr>
      <w:r w:rsidRPr="00E810E5">
        <w:rPr>
          <w:sz w:val="24"/>
          <w:szCs w:val="24"/>
          <w:lang w:val="en-IN"/>
        </w:rPr>
        <w:t xml:space="preserve">To simulate realistic ground-based observations for supervised learning. </w:t>
      </w:r>
    </w:p>
    <w:p w14:paraId="284733C9" w14:textId="77777777" w:rsidR="00E810E5" w:rsidRPr="00E810E5" w:rsidRDefault="00E810E5">
      <w:pPr>
        <w:numPr>
          <w:ilvl w:val="0"/>
          <w:numId w:val="31"/>
        </w:numPr>
        <w:spacing w:after="240"/>
        <w:rPr>
          <w:sz w:val="24"/>
          <w:szCs w:val="24"/>
          <w:lang w:val="en-IN"/>
        </w:rPr>
      </w:pPr>
      <w:r w:rsidRPr="00E810E5">
        <w:rPr>
          <w:sz w:val="24"/>
          <w:szCs w:val="24"/>
          <w:lang w:val="en-IN"/>
        </w:rPr>
        <w:lastRenderedPageBreak/>
        <w:t xml:space="preserve">To design and implement a Physics-Informed State Transition Network capable of predicting orbital state transitions. </w:t>
      </w:r>
    </w:p>
    <w:p w14:paraId="4E9A75D1" w14:textId="77777777" w:rsidR="00E810E5" w:rsidRPr="00E810E5" w:rsidRDefault="00E810E5">
      <w:pPr>
        <w:numPr>
          <w:ilvl w:val="0"/>
          <w:numId w:val="31"/>
        </w:numPr>
        <w:spacing w:after="240"/>
        <w:rPr>
          <w:sz w:val="24"/>
          <w:szCs w:val="24"/>
          <w:lang w:val="en-IN"/>
        </w:rPr>
      </w:pPr>
      <w:r w:rsidRPr="00E810E5">
        <w:rPr>
          <w:sz w:val="24"/>
          <w:szCs w:val="24"/>
          <w:lang w:val="en-IN"/>
        </w:rPr>
        <w:t xml:space="preserve">To incorporate orbital dynamics through physics-based loss functions during network training. </w:t>
      </w:r>
    </w:p>
    <w:p w14:paraId="16A6BDED" w14:textId="77777777" w:rsidR="00E810E5" w:rsidRPr="00E810E5" w:rsidRDefault="00E810E5">
      <w:pPr>
        <w:numPr>
          <w:ilvl w:val="0"/>
          <w:numId w:val="31"/>
        </w:numPr>
        <w:spacing w:after="240"/>
        <w:rPr>
          <w:sz w:val="24"/>
          <w:szCs w:val="24"/>
          <w:lang w:val="en-IN"/>
        </w:rPr>
      </w:pPr>
      <w:r w:rsidRPr="00E810E5">
        <w:rPr>
          <w:sz w:val="24"/>
          <w:szCs w:val="24"/>
          <w:lang w:val="en-IN"/>
        </w:rPr>
        <w:t xml:space="preserve">To evaluate prediction accuracy using transition error, rollout performance, orbital element preservation, and physics consistency metrics. </w:t>
      </w:r>
    </w:p>
    <w:p w14:paraId="0B779FBB" w14:textId="0DEDDAF7" w:rsidR="00E810E5" w:rsidRPr="00F95415" w:rsidRDefault="00E810E5">
      <w:pPr>
        <w:numPr>
          <w:ilvl w:val="0"/>
          <w:numId w:val="31"/>
        </w:numPr>
        <w:spacing w:after="240"/>
        <w:rPr>
          <w:sz w:val="24"/>
          <w:szCs w:val="24"/>
          <w:lang w:val="en-IN"/>
        </w:rPr>
      </w:pPr>
      <w:r w:rsidRPr="00E810E5">
        <w:rPr>
          <w:sz w:val="24"/>
          <w:szCs w:val="24"/>
          <w:lang w:val="en-IN"/>
        </w:rPr>
        <w:t xml:space="preserve">To </w:t>
      </w:r>
      <w:proofErr w:type="spellStart"/>
      <w:r w:rsidRPr="00E810E5">
        <w:rPr>
          <w:sz w:val="24"/>
          <w:szCs w:val="24"/>
          <w:lang w:val="en-IN"/>
        </w:rPr>
        <w:t>analyze</w:t>
      </w:r>
      <w:proofErr w:type="spellEnd"/>
      <w:r w:rsidRPr="00E810E5">
        <w:rPr>
          <w:sz w:val="24"/>
          <w:szCs w:val="24"/>
          <w:lang w:val="en-IN"/>
        </w:rPr>
        <w:t xml:space="preserve"> the limitations of the proposed framework and identify directions for future improvement. </w:t>
      </w:r>
    </w:p>
    <w:p w14:paraId="073779DE" w14:textId="77777777" w:rsidR="00E810E5" w:rsidRPr="00360443" w:rsidRDefault="00E810E5" w:rsidP="00E810E5">
      <w:pPr>
        <w:spacing w:after="240"/>
        <w:rPr>
          <w:b/>
          <w:bCs/>
          <w:sz w:val="32"/>
          <w:szCs w:val="32"/>
          <w:lang w:val="en-IN"/>
        </w:rPr>
      </w:pPr>
      <w:r w:rsidRPr="00360443">
        <w:rPr>
          <w:b/>
          <w:bCs/>
          <w:sz w:val="32"/>
          <w:szCs w:val="32"/>
          <w:lang w:val="en-IN"/>
        </w:rPr>
        <w:t>1.4 Scope of the Report</w:t>
      </w:r>
    </w:p>
    <w:p w14:paraId="764ADE36" w14:textId="77777777" w:rsidR="00E810E5" w:rsidRPr="00E810E5" w:rsidRDefault="00E810E5" w:rsidP="00E810E5">
      <w:pPr>
        <w:spacing w:after="240"/>
        <w:rPr>
          <w:sz w:val="24"/>
          <w:szCs w:val="24"/>
          <w:lang w:val="en-IN"/>
        </w:rPr>
      </w:pPr>
      <w:r w:rsidRPr="00E810E5">
        <w:rPr>
          <w:sz w:val="24"/>
          <w:szCs w:val="24"/>
          <w:lang w:val="en-IN"/>
        </w:rPr>
        <w:t>This report presents the design, implementation, and evaluation of a Physics-Informed State Transition Network for satellite orbit prediction. The work primarily focuses on developing a machine learning framework that combines observational data with orbital physics to improve trajectory prediction.</w:t>
      </w:r>
    </w:p>
    <w:p w14:paraId="313BB009" w14:textId="77777777" w:rsidR="00E810E5" w:rsidRPr="00E810E5" w:rsidRDefault="00E810E5" w:rsidP="00E810E5">
      <w:pPr>
        <w:spacing w:after="240"/>
        <w:rPr>
          <w:sz w:val="24"/>
          <w:szCs w:val="24"/>
          <w:lang w:val="en-IN"/>
        </w:rPr>
      </w:pPr>
      <w:r w:rsidRPr="00E810E5">
        <w:rPr>
          <w:sz w:val="24"/>
          <w:szCs w:val="24"/>
          <w:lang w:val="en-IN"/>
        </w:rPr>
        <w:t>The report covers the theoretical foundations of Scientific Machine Learning, including neural networks, LSTM networks, Physics-Informed Neural Networks, and Hamiltonian Neural Networks. It then presents the complete implementation pipeline, beginning with orbital data generation using SGP4 propagation, coordinate transformations, ground station simulation, synthetic observation generation, dataset preparation, physics-informed neural network development, and evaluation methodology.</w:t>
      </w:r>
    </w:p>
    <w:p w14:paraId="59DD0AD5" w14:textId="77777777" w:rsidR="00E810E5" w:rsidRPr="00E810E5" w:rsidRDefault="00E810E5" w:rsidP="00E810E5">
      <w:pPr>
        <w:spacing w:after="240"/>
        <w:rPr>
          <w:sz w:val="24"/>
          <w:szCs w:val="24"/>
          <w:lang w:val="en-IN"/>
        </w:rPr>
      </w:pPr>
      <w:r w:rsidRPr="00E810E5">
        <w:rPr>
          <w:sz w:val="24"/>
          <w:szCs w:val="24"/>
          <w:lang w:val="en-IN"/>
        </w:rPr>
        <w:t>The project concentrates on two-body orbital dynamics using synthetic observations generated from publicly available orbital data. Advanced perturbation effects such as atmospheric drag, solar radiation pressure, and higher-order gravitational harmonics are beyond the scope of the current implementation. The developed framework serves as a foundation for future extensions involving real tracking observations, multi-satellite learning, and more comprehensive orbital force models.</w:t>
      </w:r>
    </w:p>
    <w:p w14:paraId="02DB1483" w14:textId="77777777" w:rsidR="00F206B2" w:rsidRPr="00E810E5" w:rsidRDefault="00F206B2" w:rsidP="00C92F7B">
      <w:pPr>
        <w:spacing w:after="240"/>
        <w:rPr>
          <w:sz w:val="24"/>
          <w:szCs w:val="24"/>
        </w:rPr>
      </w:pPr>
    </w:p>
    <w:p w14:paraId="2CAB5666" w14:textId="77777777" w:rsidR="00F206B2" w:rsidRDefault="00F206B2" w:rsidP="00C92F7B">
      <w:pPr>
        <w:spacing w:after="240"/>
        <w:rPr>
          <w:sz w:val="48"/>
          <w:szCs w:val="48"/>
        </w:rPr>
      </w:pPr>
    </w:p>
    <w:p w14:paraId="221BC26C" w14:textId="77777777" w:rsidR="00F206B2" w:rsidRDefault="00F206B2" w:rsidP="00C92F7B">
      <w:pPr>
        <w:spacing w:after="240"/>
        <w:rPr>
          <w:sz w:val="48"/>
          <w:szCs w:val="48"/>
        </w:rPr>
      </w:pPr>
    </w:p>
    <w:p w14:paraId="3FFD04C9" w14:textId="77777777" w:rsidR="00F95415" w:rsidRDefault="00F95415" w:rsidP="00C92F7B">
      <w:pPr>
        <w:spacing w:after="240"/>
        <w:rPr>
          <w:sz w:val="48"/>
          <w:szCs w:val="48"/>
        </w:rPr>
      </w:pPr>
    </w:p>
    <w:p w14:paraId="579259E8" w14:textId="77777777" w:rsidR="00F95415" w:rsidRDefault="00C92F7B" w:rsidP="00C92F7B">
      <w:pPr>
        <w:spacing w:after="240"/>
        <w:rPr>
          <w:sz w:val="48"/>
          <w:szCs w:val="48"/>
        </w:rPr>
      </w:pPr>
      <w:r>
        <w:rPr>
          <w:sz w:val="48"/>
          <w:szCs w:val="48"/>
        </w:rPr>
        <w:t xml:space="preserve">                      </w:t>
      </w:r>
    </w:p>
    <w:p w14:paraId="6564632B" w14:textId="6819B629" w:rsidR="00C92F7B" w:rsidRDefault="00F95415" w:rsidP="00C92F7B">
      <w:pPr>
        <w:spacing w:after="240"/>
        <w:rPr>
          <w:sz w:val="48"/>
          <w:szCs w:val="48"/>
        </w:rPr>
      </w:pPr>
      <w:r>
        <w:rPr>
          <w:sz w:val="48"/>
          <w:szCs w:val="48"/>
        </w:rPr>
        <w:lastRenderedPageBreak/>
        <w:t xml:space="preserve">                        </w:t>
      </w:r>
      <w:r w:rsidR="00C92F7B">
        <w:rPr>
          <w:sz w:val="48"/>
          <w:szCs w:val="48"/>
        </w:rPr>
        <w:t xml:space="preserve">    </w:t>
      </w:r>
      <w:r w:rsidR="00C92F7B" w:rsidRPr="00C92F7B">
        <w:rPr>
          <w:sz w:val="48"/>
          <w:szCs w:val="48"/>
        </w:rPr>
        <w:t xml:space="preserve">Chapter 2 </w:t>
      </w:r>
    </w:p>
    <w:p w14:paraId="0455002B" w14:textId="2ACE7F35" w:rsidR="00F837D3" w:rsidRPr="004F76BE" w:rsidRDefault="00C92F7B" w:rsidP="004F76BE">
      <w:pPr>
        <w:spacing w:after="240"/>
        <w:rPr>
          <w:sz w:val="48"/>
          <w:szCs w:val="48"/>
        </w:rPr>
      </w:pPr>
      <w:r>
        <w:rPr>
          <w:sz w:val="48"/>
          <w:szCs w:val="48"/>
        </w:rPr>
        <w:t xml:space="preserve">        </w:t>
      </w:r>
      <w:r w:rsidRPr="00C92F7B">
        <w:rPr>
          <w:sz w:val="48"/>
          <w:szCs w:val="48"/>
        </w:rPr>
        <w:t>Scientific Machine Learning Background</w:t>
      </w:r>
    </w:p>
    <w:p w14:paraId="03DE3073" w14:textId="54F83F6B" w:rsidR="00F837D3" w:rsidRPr="004F76BE" w:rsidRDefault="00F837D3" w:rsidP="004F76BE">
      <w:pPr>
        <w:pStyle w:val="ListBullet"/>
        <w:numPr>
          <w:ilvl w:val="0"/>
          <w:numId w:val="0"/>
        </w:numPr>
        <w:spacing w:after="40"/>
        <w:ind w:left="360"/>
        <w:rPr>
          <w:sz w:val="24"/>
          <w:szCs w:val="24"/>
        </w:rPr>
      </w:pPr>
    </w:p>
    <w:p w14:paraId="7DF54FD0" w14:textId="6BC5985D" w:rsidR="00F837D3" w:rsidRPr="006C5AF6" w:rsidRDefault="00705198">
      <w:pPr>
        <w:pStyle w:val="Heading1"/>
        <w:spacing w:before="160" w:after="80"/>
        <w:rPr>
          <w:color w:val="000000" w:themeColor="text1"/>
          <w:sz w:val="36"/>
          <w:szCs w:val="36"/>
        </w:rPr>
      </w:pPr>
      <w:r>
        <w:rPr>
          <w:color w:val="000000" w:themeColor="text1"/>
          <w:sz w:val="36"/>
          <w:szCs w:val="36"/>
        </w:rPr>
        <w:t>2.</w:t>
      </w:r>
      <w:r w:rsidR="00360443">
        <w:rPr>
          <w:color w:val="000000" w:themeColor="text1"/>
          <w:sz w:val="36"/>
          <w:szCs w:val="36"/>
        </w:rPr>
        <w:t>1</w:t>
      </w:r>
      <w:r w:rsidR="006C5AF6" w:rsidRPr="006C5AF6">
        <w:rPr>
          <w:color w:val="000000" w:themeColor="text1"/>
          <w:sz w:val="36"/>
          <w:szCs w:val="36"/>
        </w:rPr>
        <w:t>. Fundamentals of Neural Networks</w:t>
      </w:r>
    </w:p>
    <w:p w14:paraId="4703ECED" w14:textId="5A36ADA4" w:rsidR="00F837D3" w:rsidRPr="00982A7D" w:rsidRDefault="00705198">
      <w:pPr>
        <w:pStyle w:val="Heading2"/>
        <w:spacing w:before="120" w:after="60"/>
        <w:rPr>
          <w:color w:val="auto"/>
          <w:sz w:val="32"/>
          <w:szCs w:val="32"/>
        </w:rPr>
      </w:pPr>
      <w:r>
        <w:rPr>
          <w:color w:val="auto"/>
          <w:sz w:val="32"/>
          <w:szCs w:val="32"/>
        </w:rPr>
        <w:t>2.</w:t>
      </w:r>
      <w:r w:rsidR="006C5AF6">
        <w:rPr>
          <w:color w:val="auto"/>
          <w:sz w:val="32"/>
          <w:szCs w:val="32"/>
        </w:rPr>
        <w:t>1</w:t>
      </w:r>
      <w:r w:rsidR="006C5AF6" w:rsidRPr="00982A7D">
        <w:rPr>
          <w:color w:val="auto"/>
          <w:sz w:val="32"/>
          <w:szCs w:val="32"/>
        </w:rPr>
        <w:t>.1 Artificial Neuron</w:t>
      </w:r>
    </w:p>
    <w:p w14:paraId="7CA51E6E" w14:textId="77777777" w:rsidR="00F837D3" w:rsidRPr="00380AF3" w:rsidRDefault="00000000">
      <w:pPr>
        <w:spacing w:after="120"/>
        <w:ind w:firstLine="360"/>
        <w:rPr>
          <w:sz w:val="24"/>
          <w:szCs w:val="24"/>
        </w:rPr>
      </w:pPr>
      <w:r w:rsidRPr="00380AF3">
        <w:rPr>
          <w:sz w:val="24"/>
          <w:szCs w:val="24"/>
        </w:rPr>
        <w:t>A neural network can be viewed as a collection of small computational units called neurons. Each neuron receives one or more input values, assigns a weight to each input, adds a bias term, and then applies an activation function to produce an output. This output is passed to the next layer. In this way, a network transforms raw input data into progressively richer internal representations.</w:t>
      </w:r>
    </w:p>
    <w:p w14:paraId="658D5619" w14:textId="77777777" w:rsidR="00F837D3" w:rsidRPr="00380AF3" w:rsidRDefault="00000000">
      <w:pPr>
        <w:spacing w:after="120"/>
        <w:ind w:firstLine="360"/>
        <w:rPr>
          <w:sz w:val="24"/>
          <w:szCs w:val="24"/>
        </w:rPr>
      </w:pPr>
      <w:r w:rsidRPr="00380AF3">
        <w:rPr>
          <w:sz w:val="24"/>
          <w:szCs w:val="24"/>
        </w:rPr>
        <w:t>For a single neuron, the basic computation is:</w:t>
      </w:r>
    </w:p>
    <w:p w14:paraId="7A2CEBE6" w14:textId="77777777" w:rsidR="00F837D3" w:rsidRPr="00380AF3" w:rsidRDefault="00000000">
      <w:pPr>
        <w:spacing w:after="0"/>
        <w:ind w:left="360"/>
        <w:rPr>
          <w:sz w:val="24"/>
          <w:szCs w:val="24"/>
        </w:rPr>
      </w:pPr>
      <w:r w:rsidRPr="00380AF3">
        <w:rPr>
          <w:rFonts w:ascii="Courier New" w:hAnsi="Courier New"/>
          <w:sz w:val="24"/>
          <w:szCs w:val="24"/>
        </w:rPr>
        <w:t xml:space="preserve">z = w1*x1 + w2*x2 + ... + </w:t>
      </w:r>
      <w:proofErr w:type="spellStart"/>
      <w:r w:rsidRPr="00380AF3">
        <w:rPr>
          <w:rFonts w:ascii="Courier New" w:hAnsi="Courier New"/>
          <w:sz w:val="24"/>
          <w:szCs w:val="24"/>
        </w:rPr>
        <w:t>wn</w:t>
      </w:r>
      <w:proofErr w:type="spellEnd"/>
      <w:r w:rsidRPr="00380AF3">
        <w:rPr>
          <w:rFonts w:ascii="Courier New" w:hAnsi="Courier New"/>
          <w:sz w:val="24"/>
          <w:szCs w:val="24"/>
        </w:rPr>
        <w:t>*</w:t>
      </w:r>
      <w:proofErr w:type="spellStart"/>
      <w:r w:rsidRPr="00380AF3">
        <w:rPr>
          <w:rFonts w:ascii="Courier New" w:hAnsi="Courier New"/>
          <w:sz w:val="24"/>
          <w:szCs w:val="24"/>
        </w:rPr>
        <w:t>xn</w:t>
      </w:r>
      <w:proofErr w:type="spellEnd"/>
      <w:r w:rsidRPr="00380AF3">
        <w:rPr>
          <w:rFonts w:ascii="Courier New" w:hAnsi="Courier New"/>
          <w:sz w:val="24"/>
          <w:szCs w:val="24"/>
        </w:rPr>
        <w:t xml:space="preserve"> + b</w:t>
      </w:r>
    </w:p>
    <w:p w14:paraId="2862C932" w14:textId="77777777" w:rsidR="00F837D3" w:rsidRPr="00380AF3" w:rsidRDefault="00000000">
      <w:pPr>
        <w:spacing w:after="0"/>
        <w:ind w:left="360"/>
        <w:rPr>
          <w:sz w:val="24"/>
          <w:szCs w:val="24"/>
        </w:rPr>
      </w:pPr>
      <w:r w:rsidRPr="00380AF3">
        <w:rPr>
          <w:rFonts w:ascii="Courier New" w:hAnsi="Courier New"/>
          <w:sz w:val="24"/>
          <w:szCs w:val="24"/>
        </w:rPr>
        <w:t>a = f(z)</w:t>
      </w:r>
    </w:p>
    <w:p w14:paraId="70CD59B4" w14:textId="77777777" w:rsidR="00F837D3" w:rsidRDefault="00000000">
      <w:pPr>
        <w:spacing w:after="120"/>
        <w:ind w:firstLine="360"/>
      </w:pPr>
      <w:r w:rsidRPr="00380AF3">
        <w:rPr>
          <w:sz w:val="24"/>
          <w:szCs w:val="24"/>
        </w:rPr>
        <w:t>Here, z is the weighted sum and a is the activated output</w:t>
      </w:r>
      <w:r>
        <w:t>.</w:t>
      </w:r>
    </w:p>
    <w:p w14:paraId="4DFBE96B" w14:textId="77777777" w:rsidR="00EC7892" w:rsidRPr="00E90450" w:rsidRDefault="00EC7892" w:rsidP="00EC7892">
      <w:pPr>
        <w:rPr>
          <w:sz w:val="24"/>
          <w:szCs w:val="24"/>
          <w:lang w:val="en-IN"/>
        </w:rPr>
      </w:pPr>
      <w:r w:rsidRPr="00E90450">
        <w:rPr>
          <w:sz w:val="24"/>
          <w:szCs w:val="24"/>
          <w:lang w:val="en-IN"/>
        </w:rPr>
        <w:t>Instead of hard-coding rules, a neural network learns from examples.</w:t>
      </w:r>
    </w:p>
    <w:p w14:paraId="54368769" w14:textId="77777777" w:rsidR="00EC7892" w:rsidRPr="00E90450" w:rsidRDefault="00EC7892" w:rsidP="00EC7892">
      <w:pPr>
        <w:rPr>
          <w:sz w:val="24"/>
          <w:szCs w:val="24"/>
          <w:lang w:val="en-IN"/>
        </w:rPr>
      </w:pPr>
      <w:r w:rsidRPr="00E90450">
        <w:rPr>
          <w:sz w:val="24"/>
          <w:szCs w:val="24"/>
          <w:lang w:val="en-IN"/>
        </w:rPr>
        <w:t>It gets many inputs, makes a prediction, sees how wrong it was, and gradually changes itself to become better.</w:t>
      </w:r>
    </w:p>
    <w:p w14:paraId="4AF5A34E" w14:textId="21630848" w:rsidR="00EC7892" w:rsidRPr="00E90450" w:rsidRDefault="00EC7892" w:rsidP="00EC7892">
      <w:pPr>
        <w:rPr>
          <w:sz w:val="24"/>
          <w:szCs w:val="24"/>
          <w:lang w:val="en-IN"/>
        </w:rPr>
      </w:pPr>
      <w:r w:rsidRPr="00E90450">
        <w:rPr>
          <w:sz w:val="24"/>
          <w:szCs w:val="24"/>
          <w:lang w:val="en-IN"/>
        </w:rPr>
        <w:t>Th</w:t>
      </w:r>
      <w:r>
        <w:rPr>
          <w:sz w:val="24"/>
          <w:szCs w:val="24"/>
          <w:lang w:val="en-IN"/>
        </w:rPr>
        <w:t>is</w:t>
      </w:r>
      <w:r w:rsidRPr="00E90450">
        <w:rPr>
          <w:sz w:val="24"/>
          <w:szCs w:val="24"/>
          <w:lang w:val="en-IN"/>
        </w:rPr>
        <w:t xml:space="preserve"> is the heart of neural networks:</w:t>
      </w:r>
    </w:p>
    <w:p w14:paraId="7D137196" w14:textId="4D897124" w:rsidR="00EC7892" w:rsidRPr="00EC7892" w:rsidRDefault="00EC7892" w:rsidP="00EC7892">
      <w:pPr>
        <w:rPr>
          <w:sz w:val="24"/>
          <w:szCs w:val="24"/>
          <w:lang w:val="en-IN"/>
        </w:rPr>
      </w:pPr>
      <w:r w:rsidRPr="00E90450">
        <w:rPr>
          <w:sz w:val="24"/>
          <w:szCs w:val="24"/>
          <w:lang w:val="en-IN"/>
        </w:rPr>
        <w:t>input → calculation → prediction → error → adjustment → better prediction</w:t>
      </w:r>
    </w:p>
    <w:p w14:paraId="10F746BB" w14:textId="4B5F2A7C" w:rsidR="00F837D3" w:rsidRPr="00982A7D" w:rsidRDefault="00705198">
      <w:pPr>
        <w:pStyle w:val="Heading2"/>
        <w:spacing w:before="120" w:after="60"/>
        <w:rPr>
          <w:color w:val="auto"/>
          <w:sz w:val="32"/>
          <w:szCs w:val="32"/>
        </w:rPr>
      </w:pPr>
      <w:r>
        <w:rPr>
          <w:color w:val="auto"/>
          <w:sz w:val="32"/>
          <w:szCs w:val="32"/>
        </w:rPr>
        <w:t>2.</w:t>
      </w:r>
      <w:r w:rsidR="006C5AF6">
        <w:rPr>
          <w:color w:val="auto"/>
          <w:sz w:val="32"/>
          <w:szCs w:val="32"/>
        </w:rPr>
        <w:t>1</w:t>
      </w:r>
      <w:r w:rsidR="006C5AF6" w:rsidRPr="00982A7D">
        <w:rPr>
          <w:color w:val="auto"/>
          <w:sz w:val="32"/>
          <w:szCs w:val="32"/>
        </w:rPr>
        <w:t>.2 Weights, Biases and Activation Functions</w:t>
      </w:r>
    </w:p>
    <w:p w14:paraId="79611C9E" w14:textId="77777777" w:rsidR="00F837D3" w:rsidRPr="00380AF3" w:rsidRDefault="00000000">
      <w:pPr>
        <w:spacing w:after="120"/>
        <w:ind w:firstLine="360"/>
        <w:rPr>
          <w:sz w:val="24"/>
          <w:szCs w:val="24"/>
        </w:rPr>
      </w:pPr>
      <w:r w:rsidRPr="00380AF3">
        <w:rPr>
          <w:sz w:val="24"/>
          <w:szCs w:val="24"/>
        </w:rPr>
        <w:t>Weights control the importance of each input feature. A positive weight strengthens the effect of an input, while a negative weight pushes the output in the opposite direction. The bias shifts the decision boundary and allows the neuron to fit data more flexibly. Activation functions introduce non-linearity. Without them, multiple layers would collapse into a single linear transformation, severely limiting the expressive power of the network.</w:t>
      </w:r>
    </w:p>
    <w:p w14:paraId="1D93CB71" w14:textId="77777777" w:rsidR="00F837D3" w:rsidRPr="00380AF3" w:rsidRDefault="00000000">
      <w:pPr>
        <w:pStyle w:val="ListBullet"/>
        <w:spacing w:after="40"/>
        <w:ind w:firstLine="0"/>
        <w:rPr>
          <w:sz w:val="24"/>
          <w:szCs w:val="24"/>
        </w:rPr>
      </w:pPr>
      <w:r w:rsidRPr="00380AF3">
        <w:rPr>
          <w:sz w:val="24"/>
          <w:szCs w:val="24"/>
        </w:rPr>
        <w:t>Sigmoid: Produces outputs in the range 0 to 1 and is often used for probability-like outputs.</w:t>
      </w:r>
    </w:p>
    <w:p w14:paraId="49F07336" w14:textId="77777777" w:rsidR="00F837D3" w:rsidRPr="00380AF3" w:rsidRDefault="00000000">
      <w:pPr>
        <w:pStyle w:val="ListBullet"/>
        <w:spacing w:after="40"/>
        <w:ind w:firstLine="0"/>
        <w:rPr>
          <w:sz w:val="24"/>
          <w:szCs w:val="24"/>
        </w:rPr>
      </w:pPr>
      <w:r w:rsidRPr="00380AF3">
        <w:rPr>
          <w:sz w:val="24"/>
          <w:szCs w:val="24"/>
        </w:rPr>
        <w:t>Tanh: Produces outputs in the range -1 to 1 and centers activations around zero.</w:t>
      </w:r>
    </w:p>
    <w:p w14:paraId="2880AB32" w14:textId="77777777" w:rsidR="00F837D3" w:rsidRDefault="00000000">
      <w:pPr>
        <w:pStyle w:val="ListBullet"/>
        <w:spacing w:after="40"/>
        <w:ind w:firstLine="0"/>
        <w:rPr>
          <w:sz w:val="24"/>
          <w:szCs w:val="24"/>
        </w:rPr>
      </w:pPr>
      <w:proofErr w:type="spellStart"/>
      <w:r w:rsidRPr="00380AF3">
        <w:rPr>
          <w:sz w:val="24"/>
          <w:szCs w:val="24"/>
        </w:rPr>
        <w:t>ReLU</w:t>
      </w:r>
      <w:proofErr w:type="spellEnd"/>
      <w:r w:rsidRPr="00380AF3">
        <w:rPr>
          <w:sz w:val="24"/>
          <w:szCs w:val="24"/>
        </w:rPr>
        <w:t xml:space="preserve">: Returns </w:t>
      </w:r>
      <w:proofErr w:type="gramStart"/>
      <w:r w:rsidRPr="00380AF3">
        <w:rPr>
          <w:sz w:val="24"/>
          <w:szCs w:val="24"/>
        </w:rPr>
        <w:t>max(</w:t>
      </w:r>
      <w:proofErr w:type="gramEnd"/>
      <w:r w:rsidRPr="00380AF3">
        <w:rPr>
          <w:sz w:val="24"/>
          <w:szCs w:val="24"/>
        </w:rPr>
        <w:t>0, z) and is widely used in hidden layers because of its simplicity and training behavior.</w:t>
      </w:r>
    </w:p>
    <w:p w14:paraId="104672CA" w14:textId="635D6084" w:rsidR="00FD6709" w:rsidRDefault="00705198" w:rsidP="00FD6709">
      <w:pPr>
        <w:pStyle w:val="Heading2"/>
        <w:spacing w:before="120" w:after="60"/>
        <w:rPr>
          <w:color w:val="auto"/>
          <w:sz w:val="32"/>
          <w:szCs w:val="32"/>
        </w:rPr>
      </w:pPr>
      <w:r>
        <w:rPr>
          <w:color w:val="auto"/>
          <w:sz w:val="32"/>
          <w:szCs w:val="32"/>
        </w:rPr>
        <w:t>2.</w:t>
      </w:r>
      <w:r w:rsidR="006C5AF6">
        <w:rPr>
          <w:color w:val="auto"/>
          <w:sz w:val="32"/>
          <w:szCs w:val="32"/>
        </w:rPr>
        <w:t>1</w:t>
      </w:r>
      <w:r w:rsidR="00FD6709" w:rsidRPr="00982A7D">
        <w:rPr>
          <w:color w:val="auto"/>
          <w:sz w:val="32"/>
          <w:szCs w:val="32"/>
        </w:rPr>
        <w:t>.</w:t>
      </w:r>
      <w:r w:rsidR="00FD6709">
        <w:rPr>
          <w:color w:val="auto"/>
          <w:sz w:val="32"/>
          <w:szCs w:val="32"/>
        </w:rPr>
        <w:t xml:space="preserve">3 Neural Network </w:t>
      </w:r>
      <w:r w:rsidR="00D86A21">
        <w:rPr>
          <w:color w:val="auto"/>
          <w:sz w:val="32"/>
          <w:szCs w:val="32"/>
        </w:rPr>
        <w:t>Working</w:t>
      </w:r>
    </w:p>
    <w:p w14:paraId="6352A6A2" w14:textId="77777777" w:rsidR="00D86A21" w:rsidRPr="000E359F" w:rsidRDefault="00D86A21" w:rsidP="00D86A21">
      <w:pPr>
        <w:rPr>
          <w:sz w:val="24"/>
          <w:szCs w:val="24"/>
        </w:rPr>
      </w:pPr>
      <w:r w:rsidRPr="000E359F">
        <w:rPr>
          <w:sz w:val="24"/>
          <w:szCs w:val="24"/>
        </w:rPr>
        <w:t xml:space="preserve">A neural network was explained as a layered function approximator. Each neuron receives inputs, multiplies them by weights, adds a bias, and passes the result through an activation function. The </w:t>
      </w:r>
      <w:r w:rsidRPr="000E359F">
        <w:rPr>
          <w:sz w:val="24"/>
          <w:szCs w:val="24"/>
        </w:rPr>
        <w:lastRenderedPageBreak/>
        <w:t>network learns by comparing its prediction to the target, computing a loss, and adjusting weights through backpropagation.</w:t>
      </w:r>
    </w:p>
    <w:p w14:paraId="74CF80F8" w14:textId="7183D40C" w:rsidR="00D86A21" w:rsidRPr="000E359F" w:rsidRDefault="00D86A21" w:rsidP="00D86A21">
      <w:pPr>
        <w:rPr>
          <w:sz w:val="24"/>
          <w:szCs w:val="24"/>
        </w:rPr>
      </w:pPr>
      <w:r w:rsidRPr="000E359F">
        <w:rPr>
          <w:sz w:val="24"/>
          <w:szCs w:val="24"/>
        </w:rPr>
        <w:t>Key ideas:</w:t>
      </w:r>
    </w:p>
    <w:p w14:paraId="5793AE6A" w14:textId="77777777" w:rsidR="00D86A21" w:rsidRPr="000E359F" w:rsidRDefault="00D86A21" w:rsidP="00D86A21">
      <w:pPr>
        <w:ind w:left="360" w:hanging="288"/>
        <w:rPr>
          <w:sz w:val="24"/>
          <w:szCs w:val="24"/>
        </w:rPr>
      </w:pPr>
      <w:r w:rsidRPr="000E359F">
        <w:rPr>
          <w:sz w:val="24"/>
          <w:szCs w:val="24"/>
        </w:rPr>
        <w:t>• Forward pass: input data moves through layers and produces a prediction.</w:t>
      </w:r>
    </w:p>
    <w:p w14:paraId="57971051" w14:textId="77777777" w:rsidR="00D86A21" w:rsidRPr="000E359F" w:rsidRDefault="00D86A21" w:rsidP="00D86A21">
      <w:pPr>
        <w:ind w:left="360" w:hanging="288"/>
        <w:rPr>
          <w:sz w:val="24"/>
          <w:szCs w:val="24"/>
        </w:rPr>
      </w:pPr>
      <w:r w:rsidRPr="000E359F">
        <w:rPr>
          <w:sz w:val="24"/>
          <w:szCs w:val="24"/>
        </w:rPr>
        <w:t>• Loss function: measures how wrong the prediction is.</w:t>
      </w:r>
    </w:p>
    <w:p w14:paraId="5959DE46" w14:textId="77777777" w:rsidR="00D86A21" w:rsidRPr="000E359F" w:rsidRDefault="00D86A21" w:rsidP="00D86A21">
      <w:pPr>
        <w:ind w:left="360" w:hanging="288"/>
        <w:rPr>
          <w:sz w:val="24"/>
          <w:szCs w:val="24"/>
        </w:rPr>
      </w:pPr>
      <w:r w:rsidRPr="000E359F">
        <w:rPr>
          <w:sz w:val="24"/>
          <w:szCs w:val="24"/>
        </w:rPr>
        <w:t>• Backpropagation: assigns credit or blame to each weight.</w:t>
      </w:r>
    </w:p>
    <w:p w14:paraId="67B0FE04" w14:textId="77777777" w:rsidR="00D86A21" w:rsidRPr="000E359F" w:rsidRDefault="00D86A21" w:rsidP="00D86A21">
      <w:pPr>
        <w:ind w:left="360" w:hanging="288"/>
        <w:rPr>
          <w:sz w:val="24"/>
          <w:szCs w:val="24"/>
        </w:rPr>
      </w:pPr>
      <w:r w:rsidRPr="000E359F">
        <w:rPr>
          <w:sz w:val="24"/>
          <w:szCs w:val="24"/>
        </w:rPr>
        <w:t>• Optimizer: applies the update rule, usually gradient-based.</w:t>
      </w:r>
    </w:p>
    <w:p w14:paraId="315DEDB3" w14:textId="2B05BB9C" w:rsidR="00D86A21" w:rsidRPr="00D86A21" w:rsidRDefault="00D86A21" w:rsidP="00D86A21">
      <w:pPr>
        <w:ind w:left="360" w:hanging="288"/>
      </w:pPr>
      <w:r w:rsidRPr="000E359F">
        <w:rPr>
          <w:sz w:val="24"/>
          <w:szCs w:val="24"/>
        </w:rPr>
        <w:t>• Learning rate: controls how large each weight update is</w:t>
      </w:r>
      <w:r>
        <w:t>.</w:t>
      </w:r>
    </w:p>
    <w:p w14:paraId="3825B591" w14:textId="77777777" w:rsidR="00FD6709" w:rsidRPr="007A2F71" w:rsidRDefault="00FD6709" w:rsidP="00FD6709">
      <w:pPr>
        <w:rPr>
          <w:sz w:val="24"/>
          <w:szCs w:val="24"/>
          <w:lang w:val="en-IN"/>
        </w:rPr>
      </w:pPr>
      <w:r w:rsidRPr="007A2F71">
        <w:rPr>
          <w:sz w:val="24"/>
          <w:szCs w:val="24"/>
          <w:lang w:val="en-IN"/>
        </w:rPr>
        <w:t>A neural network is usually made of:</w:t>
      </w:r>
    </w:p>
    <w:p w14:paraId="19B3427C" w14:textId="77777777" w:rsidR="00FD6709" w:rsidRPr="00FD6709" w:rsidRDefault="00FD6709" w:rsidP="00FD6709">
      <w:pPr>
        <w:rPr>
          <w:b/>
          <w:bCs/>
          <w:sz w:val="28"/>
          <w:szCs w:val="28"/>
          <w:lang w:val="en-IN"/>
        </w:rPr>
      </w:pPr>
      <w:r w:rsidRPr="00FD6709">
        <w:rPr>
          <w:b/>
          <w:bCs/>
          <w:sz w:val="28"/>
          <w:szCs w:val="28"/>
          <w:lang w:val="en-IN"/>
        </w:rPr>
        <w:t>Input layer</w:t>
      </w:r>
    </w:p>
    <w:p w14:paraId="0D0A5B7A" w14:textId="77777777" w:rsidR="00FD6709" w:rsidRPr="007A2F71" w:rsidRDefault="00FD6709" w:rsidP="00FD6709">
      <w:pPr>
        <w:rPr>
          <w:sz w:val="24"/>
          <w:szCs w:val="24"/>
          <w:lang w:val="en-IN"/>
        </w:rPr>
      </w:pPr>
      <w:r w:rsidRPr="007A2F71">
        <w:rPr>
          <w:sz w:val="24"/>
          <w:szCs w:val="24"/>
          <w:lang w:val="en-IN"/>
        </w:rPr>
        <w:t>This is where the raw data enters.</w:t>
      </w:r>
    </w:p>
    <w:p w14:paraId="61641549" w14:textId="77777777" w:rsidR="00FD6709" w:rsidRPr="007A2F71" w:rsidRDefault="00FD6709" w:rsidP="00FD6709">
      <w:pPr>
        <w:rPr>
          <w:sz w:val="24"/>
          <w:szCs w:val="24"/>
          <w:lang w:val="en-IN"/>
        </w:rPr>
      </w:pPr>
      <w:r w:rsidRPr="007A2F71">
        <w:rPr>
          <w:sz w:val="24"/>
          <w:szCs w:val="24"/>
          <w:lang w:val="en-IN"/>
        </w:rPr>
        <w:t>Example:</w:t>
      </w:r>
    </w:p>
    <w:p w14:paraId="579173AD" w14:textId="77777777" w:rsidR="00FD6709" w:rsidRPr="007A2F71" w:rsidRDefault="00FD6709">
      <w:pPr>
        <w:numPr>
          <w:ilvl w:val="0"/>
          <w:numId w:val="7"/>
        </w:numPr>
        <w:rPr>
          <w:sz w:val="24"/>
          <w:szCs w:val="24"/>
          <w:lang w:val="en-IN"/>
        </w:rPr>
      </w:pPr>
      <w:r w:rsidRPr="007A2F71">
        <w:rPr>
          <w:sz w:val="24"/>
          <w:szCs w:val="24"/>
          <w:lang w:val="en-IN"/>
        </w:rPr>
        <w:t xml:space="preserve">for a 10-feature table, there are 10 input nodes </w:t>
      </w:r>
    </w:p>
    <w:p w14:paraId="020F8BBE" w14:textId="77777777" w:rsidR="00FD6709" w:rsidRPr="007A2F71" w:rsidRDefault="00FD6709">
      <w:pPr>
        <w:numPr>
          <w:ilvl w:val="0"/>
          <w:numId w:val="7"/>
        </w:numPr>
        <w:rPr>
          <w:sz w:val="24"/>
          <w:szCs w:val="24"/>
          <w:lang w:val="en-IN"/>
        </w:rPr>
      </w:pPr>
      <w:r w:rsidRPr="007A2F71">
        <w:rPr>
          <w:sz w:val="24"/>
          <w:szCs w:val="24"/>
          <w:lang w:val="en-IN"/>
        </w:rPr>
        <w:t xml:space="preserve">for a 28×28 image, there might be 784 input values </w:t>
      </w:r>
    </w:p>
    <w:p w14:paraId="2970ADF9" w14:textId="77777777" w:rsidR="00FD6709" w:rsidRPr="007A2F71" w:rsidRDefault="00FD6709">
      <w:pPr>
        <w:numPr>
          <w:ilvl w:val="0"/>
          <w:numId w:val="7"/>
        </w:numPr>
        <w:rPr>
          <w:sz w:val="24"/>
          <w:szCs w:val="24"/>
          <w:lang w:val="en-IN"/>
        </w:rPr>
      </w:pPr>
      <w:r w:rsidRPr="007A2F71">
        <w:rPr>
          <w:sz w:val="24"/>
          <w:szCs w:val="24"/>
          <w:lang w:val="en-IN"/>
        </w:rPr>
        <w:t xml:space="preserve">for text, inputs may be token embeddings </w:t>
      </w:r>
    </w:p>
    <w:p w14:paraId="62CEFAE8" w14:textId="77777777" w:rsidR="00FD6709" w:rsidRPr="00FD6709" w:rsidRDefault="00FD6709" w:rsidP="00FD6709">
      <w:pPr>
        <w:rPr>
          <w:b/>
          <w:bCs/>
          <w:sz w:val="28"/>
          <w:szCs w:val="28"/>
          <w:lang w:val="en-IN"/>
        </w:rPr>
      </w:pPr>
      <w:r w:rsidRPr="00FD6709">
        <w:rPr>
          <w:b/>
          <w:bCs/>
          <w:sz w:val="28"/>
          <w:szCs w:val="28"/>
          <w:lang w:val="en-IN"/>
        </w:rPr>
        <w:t>Hidden layers</w:t>
      </w:r>
    </w:p>
    <w:p w14:paraId="397C71C5" w14:textId="77777777" w:rsidR="00FD6709" w:rsidRPr="007A2F71" w:rsidRDefault="00FD6709" w:rsidP="00FD6709">
      <w:pPr>
        <w:rPr>
          <w:sz w:val="24"/>
          <w:szCs w:val="24"/>
          <w:lang w:val="en-IN"/>
        </w:rPr>
      </w:pPr>
      <w:r w:rsidRPr="007A2F71">
        <w:rPr>
          <w:sz w:val="24"/>
          <w:szCs w:val="24"/>
          <w:lang w:val="en-IN"/>
        </w:rPr>
        <w:t>These are the middle layers where learning happens.</w:t>
      </w:r>
    </w:p>
    <w:p w14:paraId="76256416" w14:textId="77777777" w:rsidR="00FD6709" w:rsidRPr="007A2F71" w:rsidRDefault="00FD6709" w:rsidP="00FD6709">
      <w:pPr>
        <w:rPr>
          <w:sz w:val="24"/>
          <w:szCs w:val="24"/>
          <w:lang w:val="en-IN"/>
        </w:rPr>
      </w:pPr>
      <w:r w:rsidRPr="007A2F71">
        <w:rPr>
          <w:sz w:val="24"/>
          <w:szCs w:val="24"/>
          <w:lang w:val="en-IN"/>
        </w:rPr>
        <w:t>They are called “hidden” because the user does not directly see their outputs.</w:t>
      </w:r>
    </w:p>
    <w:p w14:paraId="137D91D0" w14:textId="77777777" w:rsidR="00FD6709" w:rsidRPr="007A2F71" w:rsidRDefault="00FD6709" w:rsidP="00FD6709">
      <w:pPr>
        <w:rPr>
          <w:sz w:val="24"/>
          <w:szCs w:val="24"/>
          <w:lang w:val="en-IN"/>
        </w:rPr>
      </w:pPr>
      <w:r w:rsidRPr="007A2F71">
        <w:rPr>
          <w:sz w:val="24"/>
          <w:szCs w:val="24"/>
          <w:lang w:val="en-IN"/>
        </w:rPr>
        <w:t>Each layer transforms the data into a new representation.</w:t>
      </w:r>
    </w:p>
    <w:p w14:paraId="534F88BE" w14:textId="77777777" w:rsidR="00FD6709" w:rsidRPr="00FD6709" w:rsidRDefault="00FD6709" w:rsidP="00FD6709">
      <w:pPr>
        <w:rPr>
          <w:b/>
          <w:bCs/>
          <w:sz w:val="28"/>
          <w:szCs w:val="28"/>
          <w:lang w:val="en-IN"/>
        </w:rPr>
      </w:pPr>
      <w:r w:rsidRPr="00FD6709">
        <w:rPr>
          <w:b/>
          <w:bCs/>
          <w:sz w:val="28"/>
          <w:szCs w:val="28"/>
          <w:lang w:val="en-IN"/>
        </w:rPr>
        <w:t>Output layer</w:t>
      </w:r>
    </w:p>
    <w:p w14:paraId="2D3DB2FF" w14:textId="77777777" w:rsidR="00FD6709" w:rsidRDefault="00FD6709" w:rsidP="00FD6709">
      <w:pPr>
        <w:rPr>
          <w:sz w:val="24"/>
          <w:szCs w:val="24"/>
          <w:lang w:val="en-IN"/>
        </w:rPr>
      </w:pPr>
      <w:r w:rsidRPr="007A2F71">
        <w:rPr>
          <w:sz w:val="24"/>
          <w:szCs w:val="24"/>
          <w:lang w:val="en-IN"/>
        </w:rPr>
        <w:t>This produces the final answer.</w:t>
      </w:r>
    </w:p>
    <w:p w14:paraId="292EEDC5" w14:textId="77777777" w:rsidR="00FD6709" w:rsidRPr="00A62ECC" w:rsidRDefault="00FD6709" w:rsidP="00FD6709">
      <w:pPr>
        <w:rPr>
          <w:sz w:val="24"/>
          <w:szCs w:val="24"/>
          <w:lang w:val="en-IN"/>
        </w:rPr>
      </w:pPr>
      <w:r w:rsidRPr="00A62ECC">
        <w:rPr>
          <w:sz w:val="24"/>
          <w:szCs w:val="24"/>
          <w:lang w:val="en-IN"/>
        </w:rPr>
        <w:t>Examples:</w:t>
      </w:r>
    </w:p>
    <w:p w14:paraId="086454D1" w14:textId="77777777" w:rsidR="00FD6709" w:rsidRPr="00A62ECC" w:rsidRDefault="00FD6709">
      <w:pPr>
        <w:numPr>
          <w:ilvl w:val="0"/>
          <w:numId w:val="8"/>
        </w:numPr>
        <w:rPr>
          <w:sz w:val="24"/>
          <w:szCs w:val="24"/>
          <w:lang w:val="en-IN"/>
        </w:rPr>
      </w:pPr>
      <w:r w:rsidRPr="00A62ECC">
        <w:rPr>
          <w:sz w:val="24"/>
          <w:szCs w:val="24"/>
          <w:lang w:val="en-IN"/>
        </w:rPr>
        <w:t xml:space="preserve">spam or not spam </w:t>
      </w:r>
    </w:p>
    <w:p w14:paraId="0C169CE3" w14:textId="77777777" w:rsidR="00FD6709" w:rsidRPr="00A62ECC" w:rsidRDefault="00FD6709">
      <w:pPr>
        <w:numPr>
          <w:ilvl w:val="0"/>
          <w:numId w:val="8"/>
        </w:numPr>
        <w:rPr>
          <w:sz w:val="24"/>
          <w:szCs w:val="24"/>
          <w:lang w:val="en-IN"/>
        </w:rPr>
      </w:pPr>
      <w:r w:rsidRPr="00A62ECC">
        <w:rPr>
          <w:sz w:val="24"/>
          <w:szCs w:val="24"/>
          <w:lang w:val="en-IN"/>
        </w:rPr>
        <w:t xml:space="preserve">class A / B / C </w:t>
      </w:r>
    </w:p>
    <w:p w14:paraId="5A8D6477" w14:textId="77777777" w:rsidR="00FD6709" w:rsidRPr="00A62ECC" w:rsidRDefault="00FD6709">
      <w:pPr>
        <w:numPr>
          <w:ilvl w:val="0"/>
          <w:numId w:val="8"/>
        </w:numPr>
        <w:rPr>
          <w:sz w:val="24"/>
          <w:szCs w:val="24"/>
          <w:lang w:val="en-IN"/>
        </w:rPr>
      </w:pPr>
      <w:r w:rsidRPr="00A62ECC">
        <w:rPr>
          <w:sz w:val="24"/>
          <w:szCs w:val="24"/>
          <w:lang w:val="en-IN"/>
        </w:rPr>
        <w:t xml:space="preserve">predicted price </w:t>
      </w:r>
    </w:p>
    <w:p w14:paraId="6D8F2469" w14:textId="01B9F3C9" w:rsidR="00FD6709" w:rsidRDefault="00FD6709">
      <w:pPr>
        <w:numPr>
          <w:ilvl w:val="0"/>
          <w:numId w:val="8"/>
        </w:numPr>
        <w:rPr>
          <w:sz w:val="24"/>
          <w:szCs w:val="24"/>
          <w:lang w:val="en-IN"/>
        </w:rPr>
      </w:pPr>
      <w:r w:rsidRPr="00A62ECC">
        <w:rPr>
          <w:sz w:val="24"/>
          <w:szCs w:val="24"/>
          <w:lang w:val="en-IN"/>
        </w:rPr>
        <w:t>next word probability</w:t>
      </w:r>
    </w:p>
    <w:p w14:paraId="478594B0" w14:textId="673C09A5" w:rsidR="00FD6709" w:rsidRPr="00FD6709" w:rsidRDefault="0035365D" w:rsidP="00FD6709">
      <w:pPr>
        <w:ind w:left="720"/>
        <w:rPr>
          <w:sz w:val="24"/>
          <w:szCs w:val="24"/>
          <w:lang w:val="en-IN"/>
        </w:rPr>
      </w:pPr>
      <w:r>
        <w:rPr>
          <w:noProof/>
        </w:rPr>
        <w:lastRenderedPageBreak/>
        <w:drawing>
          <wp:inline distT="0" distB="0" distL="0" distR="0" wp14:anchorId="549C2568" wp14:editId="4E8AD2B4">
            <wp:extent cx="3238154" cy="1961515"/>
            <wp:effectExtent l="0" t="0" r="635" b="635"/>
            <wp:docPr id="550288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3530" cy="1982944"/>
                    </a:xfrm>
                    <a:prstGeom prst="rect">
                      <a:avLst/>
                    </a:prstGeom>
                    <a:noFill/>
                    <a:ln>
                      <a:noFill/>
                    </a:ln>
                  </pic:spPr>
                </pic:pic>
              </a:graphicData>
            </a:graphic>
          </wp:inline>
        </w:drawing>
      </w:r>
    </w:p>
    <w:p w14:paraId="6B346910" w14:textId="674C1EAB" w:rsidR="00F837D3" w:rsidRPr="00982A7D" w:rsidRDefault="00705198">
      <w:pPr>
        <w:pStyle w:val="Heading2"/>
        <w:spacing w:before="120" w:after="60"/>
        <w:rPr>
          <w:color w:val="auto"/>
          <w:sz w:val="32"/>
          <w:szCs w:val="32"/>
        </w:rPr>
      </w:pPr>
      <w:r>
        <w:rPr>
          <w:color w:val="auto"/>
          <w:sz w:val="32"/>
          <w:szCs w:val="32"/>
        </w:rPr>
        <w:t>2.</w:t>
      </w:r>
      <w:r w:rsidR="006C5AF6">
        <w:rPr>
          <w:color w:val="auto"/>
          <w:sz w:val="32"/>
          <w:szCs w:val="32"/>
        </w:rPr>
        <w:t>1</w:t>
      </w:r>
      <w:r w:rsidR="006C5AF6" w:rsidRPr="00982A7D">
        <w:rPr>
          <w:color w:val="auto"/>
          <w:sz w:val="32"/>
          <w:szCs w:val="32"/>
        </w:rPr>
        <w:t>.</w:t>
      </w:r>
      <w:r w:rsidR="00C110ED">
        <w:rPr>
          <w:color w:val="auto"/>
          <w:sz w:val="32"/>
          <w:szCs w:val="32"/>
        </w:rPr>
        <w:t>4</w:t>
      </w:r>
      <w:r w:rsidR="006C5AF6" w:rsidRPr="00982A7D">
        <w:rPr>
          <w:color w:val="auto"/>
          <w:sz w:val="32"/>
          <w:szCs w:val="32"/>
        </w:rPr>
        <w:t xml:space="preserve"> Forward Propagation</w:t>
      </w:r>
    </w:p>
    <w:p w14:paraId="54AF8B17" w14:textId="77777777" w:rsidR="00F837D3" w:rsidRDefault="00000000">
      <w:pPr>
        <w:spacing w:after="120"/>
        <w:ind w:firstLine="360"/>
        <w:rPr>
          <w:sz w:val="24"/>
          <w:szCs w:val="24"/>
        </w:rPr>
      </w:pPr>
      <w:r w:rsidRPr="00380AF3">
        <w:rPr>
          <w:sz w:val="24"/>
          <w:szCs w:val="24"/>
        </w:rPr>
        <w:t>Forward propagation is the left-to-right pass through the network. Inputs enter the input layer, hidden layers apply learned transformations, and the output layer returns a prediction. The hidden layers are responsible for learning intermediate features that the model discovers during training. In the example discussed in the source material, a network might learn which movie preferences matter most for a particular user by combining features such as genre preference, age, and previous ratings.</w:t>
      </w:r>
    </w:p>
    <w:p w14:paraId="13B2EFF3" w14:textId="77777777" w:rsidR="00E2347E" w:rsidRDefault="00E2347E" w:rsidP="00E2347E">
      <w:pPr>
        <w:rPr>
          <w:b/>
          <w:bCs/>
          <w:sz w:val="24"/>
          <w:szCs w:val="24"/>
          <w:lang w:val="en-IN"/>
        </w:rPr>
      </w:pPr>
      <w:r w:rsidRPr="00E2347E">
        <w:rPr>
          <w:b/>
          <w:bCs/>
          <w:sz w:val="28"/>
          <w:szCs w:val="28"/>
        </w:rPr>
        <w:t>Procedure:</w:t>
      </w:r>
      <w:r w:rsidRPr="00E2347E">
        <w:rPr>
          <w:b/>
          <w:bCs/>
          <w:sz w:val="24"/>
          <w:szCs w:val="24"/>
          <w:lang w:val="en-IN"/>
        </w:rPr>
        <w:t xml:space="preserve"> </w:t>
      </w:r>
    </w:p>
    <w:p w14:paraId="0A2A6393" w14:textId="07C10A40" w:rsidR="00E2347E" w:rsidRPr="00A62ECC" w:rsidRDefault="00E2347E" w:rsidP="00E2347E">
      <w:pPr>
        <w:rPr>
          <w:b/>
          <w:bCs/>
          <w:sz w:val="24"/>
          <w:szCs w:val="24"/>
          <w:lang w:val="en-IN"/>
        </w:rPr>
      </w:pPr>
      <w:r w:rsidRPr="00A62ECC">
        <w:rPr>
          <w:b/>
          <w:bCs/>
          <w:sz w:val="24"/>
          <w:szCs w:val="24"/>
          <w:lang w:val="en-IN"/>
        </w:rPr>
        <w:t xml:space="preserve">Step 1: </w:t>
      </w:r>
      <w:r>
        <w:rPr>
          <w:b/>
          <w:bCs/>
          <w:sz w:val="24"/>
          <w:szCs w:val="24"/>
          <w:lang w:val="en-IN"/>
        </w:rPr>
        <w:t>I</w:t>
      </w:r>
      <w:r w:rsidRPr="00A62ECC">
        <w:rPr>
          <w:b/>
          <w:bCs/>
          <w:sz w:val="24"/>
          <w:szCs w:val="24"/>
          <w:lang w:val="en-IN"/>
        </w:rPr>
        <w:t>nput enters</w:t>
      </w:r>
    </w:p>
    <w:p w14:paraId="173AB57A" w14:textId="77777777" w:rsidR="00E2347E" w:rsidRPr="00A62ECC" w:rsidRDefault="00E2347E" w:rsidP="00E2347E">
      <w:pPr>
        <w:rPr>
          <w:sz w:val="24"/>
          <w:szCs w:val="24"/>
          <w:lang w:val="en-IN"/>
        </w:rPr>
      </w:pPr>
      <w:r w:rsidRPr="00A62ECC">
        <w:rPr>
          <w:sz w:val="24"/>
          <w:szCs w:val="24"/>
          <w:lang w:val="en-IN"/>
        </w:rPr>
        <w:t>Input vector:</w:t>
      </w:r>
    </w:p>
    <w:p w14:paraId="4250D034" w14:textId="77777777" w:rsidR="00E2347E" w:rsidRPr="00A62ECC" w:rsidRDefault="00E2347E" w:rsidP="00E2347E">
      <w:pPr>
        <w:rPr>
          <w:sz w:val="24"/>
          <w:szCs w:val="24"/>
          <w:lang w:val="en-IN"/>
        </w:rPr>
      </w:pPr>
      <m:oMathPara>
        <m:oMath>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2</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3</m:t>
              </m:r>
            </m:sub>
          </m:sSub>
          <m:r>
            <w:rPr>
              <w:rFonts w:ascii="Cambria Math" w:hAnsi="Cambria Math"/>
              <w:sz w:val="24"/>
              <w:szCs w:val="24"/>
              <w:lang w:val="en-IN"/>
            </w:rPr>
            <m:t>]</m:t>
          </m:r>
          <m:r>
            <m:rPr>
              <m:sty m:val="p"/>
            </m:rPr>
            <w:rPr>
              <w:rFonts w:ascii="Cambria Math" w:hAnsi="Cambria Math"/>
              <w:sz w:val="24"/>
              <w:szCs w:val="24"/>
              <w:lang w:val="en-IN"/>
            </w:rPr>
            <w:br/>
          </m:r>
        </m:oMath>
      </m:oMathPara>
    </w:p>
    <w:p w14:paraId="31502E49" w14:textId="77777777" w:rsidR="00E2347E" w:rsidRPr="00A62ECC" w:rsidRDefault="00E2347E" w:rsidP="00E2347E">
      <w:pPr>
        <w:rPr>
          <w:b/>
          <w:bCs/>
          <w:sz w:val="24"/>
          <w:szCs w:val="24"/>
          <w:lang w:val="en-IN"/>
        </w:rPr>
      </w:pPr>
      <w:r w:rsidRPr="00A62ECC">
        <w:rPr>
          <w:b/>
          <w:bCs/>
          <w:sz w:val="24"/>
          <w:szCs w:val="24"/>
          <w:lang w:val="en-IN"/>
        </w:rPr>
        <w:t xml:space="preserve">Step 2: </w:t>
      </w:r>
      <w:r>
        <w:rPr>
          <w:b/>
          <w:bCs/>
          <w:sz w:val="24"/>
          <w:szCs w:val="24"/>
          <w:lang w:val="en-IN"/>
        </w:rPr>
        <w:t>H</w:t>
      </w:r>
      <w:r w:rsidRPr="00A62ECC">
        <w:rPr>
          <w:b/>
          <w:bCs/>
          <w:sz w:val="24"/>
          <w:szCs w:val="24"/>
          <w:lang w:val="en-IN"/>
        </w:rPr>
        <w:t>idden layer computes</w:t>
      </w:r>
    </w:p>
    <w:p w14:paraId="6C0C86BA" w14:textId="77777777" w:rsidR="00E2347E" w:rsidRPr="00A62ECC" w:rsidRDefault="00E2347E" w:rsidP="00E2347E">
      <w:pPr>
        <w:rPr>
          <w:sz w:val="24"/>
          <w:szCs w:val="24"/>
          <w:lang w:val="en-IN"/>
        </w:rPr>
      </w:pPr>
      <w:r w:rsidRPr="00A62ECC">
        <w:rPr>
          <w:sz w:val="24"/>
          <w:szCs w:val="24"/>
          <w:lang w:val="en-IN"/>
        </w:rPr>
        <w:t>Each hidden neuron calculates:</w:t>
      </w:r>
    </w:p>
    <w:p w14:paraId="3799701A" w14:textId="77777777" w:rsidR="00E2347E" w:rsidRPr="00A62ECC" w:rsidRDefault="00E2347E" w:rsidP="00E2347E">
      <w:pPr>
        <w:rPr>
          <w:sz w:val="24"/>
          <w:szCs w:val="24"/>
          <w:lang w:val="en-IN"/>
        </w:rPr>
      </w:pPr>
      <m:oMathPara>
        <m:oMath>
          <m:r>
            <w:rPr>
              <w:rFonts w:ascii="Cambria Math" w:hAnsi="Cambria Math"/>
              <w:sz w:val="24"/>
              <w:szCs w:val="24"/>
              <w:lang w:val="en-IN"/>
            </w:rPr>
            <m:t>z=Wx+b</m:t>
          </m:r>
          <m:r>
            <m:rPr>
              <m:sty m:val="p"/>
            </m:rPr>
            <w:rPr>
              <w:rFonts w:ascii="Cambria Math" w:hAnsi="Cambria Math"/>
              <w:sz w:val="24"/>
              <w:szCs w:val="24"/>
              <w:lang w:val="en-IN"/>
            </w:rPr>
            <w:br/>
          </m:r>
        </m:oMath>
      </m:oMathPara>
    </w:p>
    <w:p w14:paraId="146E69E4" w14:textId="77777777" w:rsidR="00E2347E" w:rsidRPr="00A62ECC" w:rsidRDefault="00E2347E" w:rsidP="00E2347E">
      <w:pPr>
        <w:rPr>
          <w:sz w:val="24"/>
          <w:szCs w:val="24"/>
          <w:lang w:val="en-IN"/>
        </w:rPr>
      </w:pPr>
      <w:r w:rsidRPr="00A62ECC">
        <w:rPr>
          <w:sz w:val="24"/>
          <w:szCs w:val="24"/>
          <w:lang w:val="en-IN"/>
        </w:rPr>
        <w:t>Here:</w:t>
      </w:r>
    </w:p>
    <w:p w14:paraId="6AE11E80" w14:textId="52AC07AE" w:rsidR="00E2347E" w:rsidRPr="00A62ECC" w:rsidRDefault="00E2347E">
      <w:pPr>
        <w:numPr>
          <w:ilvl w:val="0"/>
          <w:numId w:val="9"/>
        </w:numPr>
        <w:rPr>
          <w:sz w:val="24"/>
          <w:szCs w:val="24"/>
          <w:lang w:val="en-IN"/>
        </w:rPr>
      </w:pPr>
      <m:oMath>
        <m:r>
          <w:rPr>
            <w:rFonts w:ascii="Cambria Math" w:hAnsi="Cambria Math"/>
            <w:sz w:val="24"/>
            <w:szCs w:val="24"/>
            <w:lang w:val="en-IN"/>
          </w:rPr>
          <m:t xml:space="preserve">W </m:t>
        </m:r>
      </m:oMath>
      <w:r w:rsidRPr="00A62ECC">
        <w:rPr>
          <w:sz w:val="24"/>
          <w:szCs w:val="24"/>
          <w:lang w:val="en-IN"/>
        </w:rPr>
        <w:t xml:space="preserve">is a matrix of weights </w:t>
      </w:r>
    </w:p>
    <w:p w14:paraId="595C0A10" w14:textId="64AEAE1E" w:rsidR="00E2347E" w:rsidRPr="00A62ECC" w:rsidRDefault="00E2347E">
      <w:pPr>
        <w:numPr>
          <w:ilvl w:val="0"/>
          <w:numId w:val="9"/>
        </w:numPr>
        <w:rPr>
          <w:sz w:val="24"/>
          <w:szCs w:val="24"/>
          <w:lang w:val="en-IN"/>
        </w:rPr>
      </w:pPr>
      <m:oMath>
        <m:r>
          <w:rPr>
            <w:rFonts w:ascii="Cambria Math" w:hAnsi="Cambria Math"/>
            <w:sz w:val="24"/>
            <w:szCs w:val="24"/>
            <w:lang w:val="en-IN"/>
          </w:rPr>
          <m:t xml:space="preserve">x </m:t>
        </m:r>
      </m:oMath>
      <w:r w:rsidRPr="00A62ECC">
        <w:rPr>
          <w:sz w:val="24"/>
          <w:szCs w:val="24"/>
          <w:lang w:val="en-IN"/>
        </w:rPr>
        <w:t xml:space="preserve">is the input vector </w:t>
      </w:r>
    </w:p>
    <w:p w14:paraId="3AFAE181" w14:textId="1C5AA07F" w:rsidR="00E2347E" w:rsidRPr="00A62ECC" w:rsidRDefault="00E2347E">
      <w:pPr>
        <w:numPr>
          <w:ilvl w:val="0"/>
          <w:numId w:val="9"/>
        </w:numPr>
        <w:rPr>
          <w:sz w:val="24"/>
          <w:szCs w:val="24"/>
          <w:lang w:val="en-IN"/>
        </w:rPr>
      </w:pPr>
      <m:oMath>
        <m:r>
          <w:rPr>
            <w:rFonts w:ascii="Cambria Math" w:hAnsi="Cambria Math"/>
            <w:sz w:val="24"/>
            <w:szCs w:val="24"/>
            <w:lang w:val="en-IN"/>
          </w:rPr>
          <m:t xml:space="preserve">b </m:t>
        </m:r>
      </m:oMath>
      <w:r w:rsidRPr="00A62ECC">
        <w:rPr>
          <w:sz w:val="24"/>
          <w:szCs w:val="24"/>
          <w:lang w:val="en-IN"/>
        </w:rPr>
        <w:t xml:space="preserve">is the bias vector </w:t>
      </w:r>
    </w:p>
    <w:p w14:paraId="45A9D599" w14:textId="1130C12C" w:rsidR="00E2347E" w:rsidRDefault="00E2347E" w:rsidP="00E2347E">
      <w:pPr>
        <w:rPr>
          <w:sz w:val="24"/>
          <w:szCs w:val="24"/>
          <w:lang w:val="en-IN"/>
        </w:rPr>
      </w:pPr>
      <w:r w:rsidRPr="00A62ECC">
        <w:rPr>
          <w:sz w:val="24"/>
          <w:szCs w:val="24"/>
          <w:lang w:val="en-IN"/>
        </w:rPr>
        <w:t>Then it applies activation</w:t>
      </w:r>
      <w:r w:rsidR="00CE7BE2">
        <w:rPr>
          <w:sz w:val="24"/>
          <w:szCs w:val="24"/>
          <w:lang w:val="en-IN"/>
        </w:rPr>
        <w:t xml:space="preserve"> function</w:t>
      </w:r>
      <w:r w:rsidRPr="00A62ECC">
        <w:rPr>
          <w:sz w:val="24"/>
          <w:szCs w:val="24"/>
          <w:lang w:val="en-IN"/>
        </w:rPr>
        <w:t>:</w:t>
      </w:r>
    </w:p>
    <w:p w14:paraId="1F743037" w14:textId="77777777" w:rsidR="00E2347E" w:rsidRPr="00A62ECC" w:rsidRDefault="00E2347E" w:rsidP="00E2347E">
      <w:pPr>
        <w:rPr>
          <w:sz w:val="24"/>
          <w:szCs w:val="24"/>
          <w:lang w:val="en-IN"/>
        </w:rPr>
      </w:pPr>
      <w:r>
        <w:rPr>
          <w:sz w:val="24"/>
          <w:szCs w:val="24"/>
        </w:rPr>
        <w:t xml:space="preserve">                                             </w:t>
      </w:r>
      <w:r w:rsidRPr="003E0CDE">
        <w:rPr>
          <w:sz w:val="24"/>
          <w:szCs w:val="24"/>
        </w:rPr>
        <w:t>a=f(z)</w:t>
      </w:r>
    </w:p>
    <w:p w14:paraId="476A7B75" w14:textId="77777777" w:rsidR="00E2347E" w:rsidRPr="003E0CDE" w:rsidRDefault="00E2347E" w:rsidP="00E2347E">
      <w:pPr>
        <w:rPr>
          <w:sz w:val="24"/>
          <w:szCs w:val="24"/>
          <w:lang w:val="en-IN"/>
        </w:rPr>
      </w:pPr>
      <w:proofErr w:type="gramStart"/>
      <w:r w:rsidRPr="003E0CDE">
        <w:rPr>
          <w:sz w:val="24"/>
          <w:szCs w:val="24"/>
          <w:lang w:val="en-IN"/>
        </w:rPr>
        <w:t>So</w:t>
      </w:r>
      <w:proofErr w:type="gramEnd"/>
      <w:r w:rsidRPr="003E0CDE">
        <w:rPr>
          <w:sz w:val="24"/>
          <w:szCs w:val="24"/>
          <w:lang w:val="en-IN"/>
        </w:rPr>
        <w:t xml:space="preserve"> the hidden layer turns raw input into a learned representation.</w:t>
      </w:r>
    </w:p>
    <w:p w14:paraId="5B0F0A4C" w14:textId="77777777" w:rsidR="00E2347E" w:rsidRPr="003E0CDE" w:rsidRDefault="00E2347E" w:rsidP="00E2347E">
      <w:pPr>
        <w:rPr>
          <w:b/>
          <w:bCs/>
          <w:sz w:val="24"/>
          <w:szCs w:val="24"/>
          <w:lang w:val="en-IN"/>
        </w:rPr>
      </w:pPr>
      <w:r w:rsidRPr="003E0CDE">
        <w:rPr>
          <w:b/>
          <w:bCs/>
          <w:sz w:val="24"/>
          <w:szCs w:val="24"/>
          <w:lang w:val="en-IN"/>
        </w:rPr>
        <w:lastRenderedPageBreak/>
        <w:t xml:space="preserve">Step 3: </w:t>
      </w:r>
      <w:r>
        <w:rPr>
          <w:b/>
          <w:bCs/>
          <w:sz w:val="24"/>
          <w:szCs w:val="24"/>
          <w:lang w:val="en-IN"/>
        </w:rPr>
        <w:t>O</w:t>
      </w:r>
      <w:r w:rsidRPr="003E0CDE">
        <w:rPr>
          <w:b/>
          <w:bCs/>
          <w:sz w:val="24"/>
          <w:szCs w:val="24"/>
          <w:lang w:val="en-IN"/>
        </w:rPr>
        <w:t>utput layer computes</w:t>
      </w:r>
    </w:p>
    <w:p w14:paraId="6417B4A0" w14:textId="4D7CCC37" w:rsidR="00E2347E" w:rsidRPr="00CE7BE2" w:rsidRDefault="00E2347E" w:rsidP="00CE7BE2">
      <w:pPr>
        <w:rPr>
          <w:sz w:val="24"/>
          <w:szCs w:val="24"/>
          <w:lang w:val="en-IN"/>
        </w:rPr>
      </w:pPr>
      <w:r w:rsidRPr="003E0CDE">
        <w:rPr>
          <w:sz w:val="24"/>
          <w:szCs w:val="24"/>
          <w:lang w:val="en-IN"/>
        </w:rPr>
        <w:t xml:space="preserve">The hidden layer output becomes input to the next layer, which again applies weights, bias, and </w:t>
      </w:r>
      <w:proofErr w:type="spellStart"/>
      <w:proofErr w:type="gramStart"/>
      <w:r w:rsidRPr="003E0CDE">
        <w:rPr>
          <w:sz w:val="24"/>
          <w:szCs w:val="24"/>
          <w:lang w:val="en-IN"/>
        </w:rPr>
        <w:t>activation.Finally</w:t>
      </w:r>
      <w:proofErr w:type="spellEnd"/>
      <w:proofErr w:type="gramEnd"/>
      <w:r w:rsidRPr="003E0CDE">
        <w:rPr>
          <w:sz w:val="24"/>
          <w:szCs w:val="24"/>
          <w:lang w:val="en-IN"/>
        </w:rPr>
        <w:t>, the network outputs a prediction.</w:t>
      </w:r>
    </w:p>
    <w:p w14:paraId="6D77C9FE" w14:textId="03D6FD8B" w:rsidR="00F837D3" w:rsidRPr="00982A7D" w:rsidRDefault="00E03762">
      <w:pPr>
        <w:pStyle w:val="Heading2"/>
        <w:spacing w:before="120" w:after="60"/>
        <w:rPr>
          <w:color w:val="auto"/>
          <w:sz w:val="32"/>
          <w:szCs w:val="32"/>
        </w:rPr>
      </w:pPr>
      <w:r>
        <w:rPr>
          <w:color w:val="auto"/>
          <w:sz w:val="32"/>
          <w:szCs w:val="32"/>
        </w:rPr>
        <w:t>2.</w:t>
      </w:r>
      <w:r w:rsidR="006C5AF6">
        <w:rPr>
          <w:color w:val="auto"/>
          <w:sz w:val="32"/>
          <w:szCs w:val="32"/>
        </w:rPr>
        <w:t>1</w:t>
      </w:r>
      <w:r w:rsidR="006C5AF6" w:rsidRPr="00982A7D">
        <w:rPr>
          <w:color w:val="auto"/>
          <w:sz w:val="32"/>
          <w:szCs w:val="32"/>
        </w:rPr>
        <w:t>.</w:t>
      </w:r>
      <w:r w:rsidR="00C110ED">
        <w:rPr>
          <w:color w:val="auto"/>
          <w:sz w:val="32"/>
          <w:szCs w:val="32"/>
        </w:rPr>
        <w:t>5</w:t>
      </w:r>
      <w:r w:rsidR="006C5AF6" w:rsidRPr="00982A7D">
        <w:rPr>
          <w:color w:val="auto"/>
          <w:sz w:val="32"/>
          <w:szCs w:val="32"/>
        </w:rPr>
        <w:t xml:space="preserve"> Loss Functions</w:t>
      </w:r>
    </w:p>
    <w:p w14:paraId="4D7B7971" w14:textId="77777777" w:rsidR="00E87450" w:rsidRDefault="00000000">
      <w:pPr>
        <w:spacing w:after="120"/>
        <w:ind w:firstLine="360"/>
        <w:rPr>
          <w:sz w:val="24"/>
          <w:szCs w:val="24"/>
        </w:rPr>
      </w:pPr>
      <w:r w:rsidRPr="00380AF3">
        <w:rPr>
          <w:sz w:val="24"/>
          <w:szCs w:val="24"/>
        </w:rPr>
        <w:t xml:space="preserve">The loss function measures how far the prediction is from the true target. </w:t>
      </w:r>
    </w:p>
    <w:p w14:paraId="502AAE42" w14:textId="77777777" w:rsidR="00E87450" w:rsidRDefault="00000000">
      <w:pPr>
        <w:spacing w:after="120"/>
        <w:ind w:firstLine="360"/>
        <w:rPr>
          <w:sz w:val="24"/>
          <w:szCs w:val="24"/>
        </w:rPr>
      </w:pPr>
      <w:r w:rsidRPr="00380AF3">
        <w:rPr>
          <w:sz w:val="24"/>
          <w:szCs w:val="24"/>
        </w:rPr>
        <w:t>For regression tasks, Mean Squared Error is commonly used</w:t>
      </w:r>
      <w:r w:rsidR="00E87450">
        <w:rPr>
          <w:sz w:val="24"/>
          <w:szCs w:val="24"/>
        </w:rPr>
        <w:t>:</w:t>
      </w:r>
    </w:p>
    <w:p w14:paraId="1BFEE1DD" w14:textId="0FD2AECC" w:rsidR="00E87450" w:rsidRPr="00E87450" w:rsidRDefault="00E87450" w:rsidP="00E87450">
      <w:pPr>
        <w:rPr>
          <w:sz w:val="24"/>
          <w:szCs w:val="24"/>
          <w:lang w:val="en-IN"/>
        </w:rPr>
      </w:pPr>
      <m:oMathPara>
        <m:oMath>
          <m:r>
            <m:rPr>
              <m:nor/>
            </m:rPr>
            <w:rPr>
              <w:sz w:val="24"/>
              <w:szCs w:val="24"/>
              <w:lang w:val="en-IN"/>
            </w:rPr>
            <m:t>Loss</m:t>
          </m:r>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r>
            <w:rPr>
              <w:rFonts w:ascii="Cambria Math" w:hAnsi="Cambria Math"/>
              <w:sz w:val="24"/>
              <w:szCs w:val="24"/>
              <w:lang w:val="en-IN"/>
            </w:rPr>
            <m:t>∑(y-</m:t>
          </m:r>
          <m:acc>
            <m:accPr>
              <m:ctrlPr>
                <w:rPr>
                  <w:rFonts w:ascii="Cambria Math" w:hAnsi="Cambria Math"/>
                  <w:sz w:val="24"/>
                  <w:szCs w:val="24"/>
                  <w:lang w:val="en-IN"/>
                </w:rPr>
              </m:ctrlPr>
            </m:accPr>
            <m:e>
              <m:r>
                <w:rPr>
                  <w:rFonts w:ascii="Cambria Math" w:hAnsi="Cambria Math"/>
                  <w:sz w:val="24"/>
                  <w:szCs w:val="24"/>
                  <w:lang w:val="en-IN"/>
                </w:rPr>
                <m:t>y</m:t>
              </m:r>
            </m:e>
          </m:acc>
          <m:sSup>
            <m:sSupPr>
              <m:ctrlPr>
                <w:rPr>
                  <w:rFonts w:ascii="Cambria Math" w:hAnsi="Cambria Math"/>
                  <w:sz w:val="24"/>
                  <w:szCs w:val="24"/>
                  <w:lang w:val="en-IN"/>
                </w:rPr>
              </m:ctrlPr>
            </m:sSupPr>
            <m:e>
              <m:r>
                <w:rPr>
                  <w:rFonts w:ascii="Cambria Math" w:hAnsi="Cambria Math"/>
                  <w:sz w:val="24"/>
                  <w:szCs w:val="24"/>
                  <w:lang w:val="en-IN"/>
                </w:rPr>
                <m:t>)</m:t>
              </m:r>
            </m:e>
            <m:sup>
              <m:r>
                <w:rPr>
                  <w:rFonts w:ascii="Cambria Math" w:hAnsi="Cambria Math"/>
                  <w:sz w:val="24"/>
                  <w:szCs w:val="24"/>
                  <w:lang w:val="en-IN"/>
                </w:rPr>
                <m:t>2</m:t>
              </m:r>
            </m:sup>
          </m:sSup>
        </m:oMath>
      </m:oMathPara>
    </w:p>
    <w:p w14:paraId="278D10E8" w14:textId="366EB536" w:rsidR="00F837D3" w:rsidRPr="00380AF3" w:rsidRDefault="00000000">
      <w:pPr>
        <w:spacing w:after="120"/>
        <w:ind w:firstLine="360"/>
        <w:rPr>
          <w:sz w:val="24"/>
          <w:szCs w:val="24"/>
        </w:rPr>
      </w:pPr>
      <w:r w:rsidRPr="00380AF3">
        <w:rPr>
          <w:sz w:val="24"/>
          <w:szCs w:val="24"/>
        </w:rPr>
        <w:t>while classification tasks often use cross-entropy loss. The loss is the signal that tells the network how wrong it is. Training aims to minimize this value over repeated updates.</w:t>
      </w:r>
    </w:p>
    <w:p w14:paraId="69CE6307" w14:textId="71FF7B1B" w:rsidR="00F837D3" w:rsidRPr="00982A7D" w:rsidRDefault="00E03762">
      <w:pPr>
        <w:pStyle w:val="Heading2"/>
        <w:spacing w:before="120" w:after="60"/>
        <w:rPr>
          <w:color w:val="auto"/>
          <w:sz w:val="32"/>
          <w:szCs w:val="32"/>
        </w:rPr>
      </w:pPr>
      <w:r>
        <w:rPr>
          <w:color w:val="auto"/>
          <w:sz w:val="32"/>
          <w:szCs w:val="32"/>
        </w:rPr>
        <w:t>2.</w:t>
      </w:r>
      <w:r w:rsidR="006C5AF6">
        <w:rPr>
          <w:color w:val="auto"/>
          <w:sz w:val="32"/>
          <w:szCs w:val="32"/>
        </w:rPr>
        <w:t>1</w:t>
      </w:r>
      <w:r w:rsidR="006C5AF6" w:rsidRPr="00982A7D">
        <w:rPr>
          <w:color w:val="auto"/>
          <w:sz w:val="32"/>
          <w:szCs w:val="32"/>
        </w:rPr>
        <w:t>.</w:t>
      </w:r>
      <w:r w:rsidR="00C110ED">
        <w:rPr>
          <w:color w:val="auto"/>
          <w:sz w:val="32"/>
          <w:szCs w:val="32"/>
        </w:rPr>
        <w:t>6</w:t>
      </w:r>
      <w:r w:rsidR="006C5AF6" w:rsidRPr="00982A7D">
        <w:rPr>
          <w:color w:val="auto"/>
          <w:sz w:val="32"/>
          <w:szCs w:val="32"/>
        </w:rPr>
        <w:t xml:space="preserve"> Backpropagation</w:t>
      </w:r>
    </w:p>
    <w:p w14:paraId="2DBA0013" w14:textId="77777777" w:rsidR="00F837D3" w:rsidRDefault="00000000">
      <w:pPr>
        <w:spacing w:after="120"/>
        <w:ind w:firstLine="360"/>
      </w:pPr>
      <w:r w:rsidRPr="00380AF3">
        <w:rPr>
          <w:sz w:val="24"/>
          <w:szCs w:val="24"/>
        </w:rPr>
        <w:t>Backpropagation is the mechanism through which the model finds out how each weight contributed to the error. Using the chain rule from calculus, gradients are computed for each parameter so that the model knows how to adjust itself. The error signal</w:t>
      </w:r>
      <w:r>
        <w:t xml:space="preserve"> flows backward from the output layer to earlier layers, allowing the complete network to learn.</w:t>
      </w:r>
    </w:p>
    <w:p w14:paraId="043FC2AC" w14:textId="77777777" w:rsidR="00E87450" w:rsidRPr="005071F9" w:rsidRDefault="00E87450" w:rsidP="00E87450">
      <w:pPr>
        <w:rPr>
          <w:sz w:val="24"/>
          <w:szCs w:val="24"/>
          <w:lang w:val="en-IN"/>
        </w:rPr>
      </w:pPr>
      <w:r w:rsidRPr="005071F9">
        <w:rPr>
          <w:sz w:val="24"/>
          <w:szCs w:val="24"/>
          <w:lang w:val="en-IN"/>
        </w:rPr>
        <w:t>In simple terms, it asks:</w:t>
      </w:r>
    </w:p>
    <w:p w14:paraId="1D1C0114" w14:textId="77777777" w:rsidR="00E87450" w:rsidRPr="005071F9" w:rsidRDefault="00E87450" w:rsidP="00E87450">
      <w:pPr>
        <w:rPr>
          <w:sz w:val="24"/>
          <w:szCs w:val="24"/>
          <w:lang w:val="en-IN"/>
        </w:rPr>
      </w:pPr>
      <w:r w:rsidRPr="005071F9">
        <w:rPr>
          <w:sz w:val="24"/>
          <w:szCs w:val="24"/>
          <w:lang w:val="en-IN"/>
        </w:rPr>
        <w:t>“Which connections caused the mistake, and by how much?”</w:t>
      </w:r>
    </w:p>
    <w:p w14:paraId="56620AE7" w14:textId="77777777" w:rsidR="00E87450" w:rsidRPr="005071F9" w:rsidRDefault="00E87450" w:rsidP="00E87450">
      <w:pPr>
        <w:rPr>
          <w:sz w:val="24"/>
          <w:szCs w:val="24"/>
          <w:lang w:val="en-IN"/>
        </w:rPr>
      </w:pPr>
      <w:r w:rsidRPr="005071F9">
        <w:rPr>
          <w:sz w:val="24"/>
          <w:szCs w:val="24"/>
          <w:lang w:val="en-IN"/>
        </w:rPr>
        <w:t>Then it sends the error backward through the network layer by layer.</w:t>
      </w:r>
    </w:p>
    <w:p w14:paraId="0A492809" w14:textId="77777777" w:rsidR="00E87450" w:rsidRPr="005071F9" w:rsidRDefault="00E87450" w:rsidP="00E87450">
      <w:pPr>
        <w:rPr>
          <w:sz w:val="24"/>
          <w:szCs w:val="24"/>
          <w:lang w:val="en-IN"/>
        </w:rPr>
      </w:pPr>
      <w:r w:rsidRPr="005071F9">
        <w:rPr>
          <w:sz w:val="24"/>
          <w:szCs w:val="24"/>
          <w:lang w:val="en-IN"/>
        </w:rPr>
        <w:t>So:</w:t>
      </w:r>
    </w:p>
    <w:p w14:paraId="3391907A" w14:textId="77777777" w:rsidR="00E87450" w:rsidRPr="005071F9" w:rsidRDefault="00E87450">
      <w:pPr>
        <w:numPr>
          <w:ilvl w:val="0"/>
          <w:numId w:val="10"/>
        </w:numPr>
        <w:rPr>
          <w:sz w:val="24"/>
          <w:szCs w:val="24"/>
          <w:lang w:val="en-IN"/>
        </w:rPr>
      </w:pPr>
      <w:r w:rsidRPr="005071F9">
        <w:rPr>
          <w:sz w:val="24"/>
          <w:szCs w:val="24"/>
          <w:lang w:val="en-IN"/>
        </w:rPr>
        <w:t xml:space="preserve">output layer learns how to adjust itself </w:t>
      </w:r>
    </w:p>
    <w:p w14:paraId="72605C6D" w14:textId="77777777" w:rsidR="00E87450" w:rsidRPr="005071F9" w:rsidRDefault="00E87450">
      <w:pPr>
        <w:numPr>
          <w:ilvl w:val="0"/>
          <w:numId w:val="10"/>
        </w:numPr>
        <w:rPr>
          <w:sz w:val="24"/>
          <w:szCs w:val="24"/>
          <w:lang w:val="en-IN"/>
        </w:rPr>
      </w:pPr>
      <w:r w:rsidRPr="005071F9">
        <w:rPr>
          <w:sz w:val="24"/>
          <w:szCs w:val="24"/>
          <w:lang w:val="en-IN"/>
        </w:rPr>
        <w:t xml:space="preserve">hidden layer learns how to adjust itself </w:t>
      </w:r>
    </w:p>
    <w:p w14:paraId="75C6C611" w14:textId="77777777" w:rsidR="00E87450" w:rsidRPr="005071F9" w:rsidRDefault="00E87450">
      <w:pPr>
        <w:numPr>
          <w:ilvl w:val="0"/>
          <w:numId w:val="10"/>
        </w:numPr>
        <w:rPr>
          <w:sz w:val="24"/>
          <w:szCs w:val="24"/>
          <w:lang w:val="en-IN"/>
        </w:rPr>
      </w:pPr>
      <w:r w:rsidRPr="005071F9">
        <w:rPr>
          <w:sz w:val="24"/>
          <w:szCs w:val="24"/>
          <w:lang w:val="en-IN"/>
        </w:rPr>
        <w:t xml:space="preserve">earlier layers also learn how to adjust themselves </w:t>
      </w:r>
    </w:p>
    <w:p w14:paraId="77476262" w14:textId="1AE192A4" w:rsidR="00E87450" w:rsidRDefault="00E87450" w:rsidP="00E87450">
      <w:pPr>
        <w:rPr>
          <w:sz w:val="24"/>
          <w:szCs w:val="24"/>
          <w:lang w:val="en-IN"/>
        </w:rPr>
      </w:pPr>
      <w:r w:rsidRPr="005071F9">
        <w:rPr>
          <w:sz w:val="24"/>
          <w:szCs w:val="24"/>
          <w:lang w:val="en-IN"/>
        </w:rPr>
        <w:t xml:space="preserve">That is why it is called </w:t>
      </w:r>
      <w:r w:rsidRPr="005071F9">
        <w:rPr>
          <w:b/>
          <w:bCs/>
          <w:sz w:val="24"/>
          <w:szCs w:val="24"/>
          <w:lang w:val="en-IN"/>
        </w:rPr>
        <w:t>back-propagation</w:t>
      </w:r>
      <w:r w:rsidRPr="005071F9">
        <w:rPr>
          <w:sz w:val="24"/>
          <w:szCs w:val="24"/>
          <w:lang w:val="en-IN"/>
        </w:rPr>
        <w:t>: error information flows backward.</w:t>
      </w:r>
    </w:p>
    <w:p w14:paraId="73B95E59" w14:textId="7A82C34A" w:rsidR="00012512" w:rsidRPr="00E87450" w:rsidRDefault="00012512" w:rsidP="00E87450">
      <w:pPr>
        <w:rPr>
          <w:sz w:val="24"/>
          <w:szCs w:val="24"/>
          <w:lang w:val="en-IN"/>
        </w:rPr>
      </w:pPr>
      <w:r>
        <w:rPr>
          <w:noProof/>
        </w:rPr>
        <w:drawing>
          <wp:inline distT="0" distB="0" distL="0" distR="0" wp14:anchorId="72CACD07" wp14:editId="141B8A8F">
            <wp:extent cx="4069301" cy="2015251"/>
            <wp:effectExtent l="0" t="0" r="7620" b="4445"/>
            <wp:docPr id="689470518" name="Picture 4" descr="rxc5667/audio_image_dataset · Datasets at Hugging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xc5667/audio_image_dataset · Datasets at Hugging Fa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4539" cy="2027749"/>
                    </a:xfrm>
                    <a:prstGeom prst="rect">
                      <a:avLst/>
                    </a:prstGeom>
                    <a:noFill/>
                    <a:ln>
                      <a:noFill/>
                    </a:ln>
                  </pic:spPr>
                </pic:pic>
              </a:graphicData>
            </a:graphic>
          </wp:inline>
        </w:drawing>
      </w:r>
    </w:p>
    <w:p w14:paraId="53A1AE65" w14:textId="5BA9BCA1" w:rsidR="00F837D3" w:rsidRPr="00982A7D" w:rsidRDefault="00E03762">
      <w:pPr>
        <w:pStyle w:val="Heading2"/>
        <w:spacing w:before="120" w:after="60"/>
        <w:rPr>
          <w:color w:val="auto"/>
          <w:sz w:val="32"/>
          <w:szCs w:val="32"/>
        </w:rPr>
      </w:pPr>
      <w:r>
        <w:rPr>
          <w:color w:val="auto"/>
          <w:sz w:val="32"/>
          <w:szCs w:val="32"/>
        </w:rPr>
        <w:lastRenderedPageBreak/>
        <w:t>2.</w:t>
      </w:r>
      <w:r w:rsidR="006C5AF6">
        <w:rPr>
          <w:color w:val="auto"/>
          <w:sz w:val="32"/>
          <w:szCs w:val="32"/>
        </w:rPr>
        <w:t>1</w:t>
      </w:r>
      <w:r w:rsidR="006C5AF6" w:rsidRPr="00982A7D">
        <w:rPr>
          <w:color w:val="auto"/>
          <w:sz w:val="32"/>
          <w:szCs w:val="32"/>
        </w:rPr>
        <w:t>.</w:t>
      </w:r>
      <w:r w:rsidR="00C110ED">
        <w:rPr>
          <w:color w:val="auto"/>
          <w:sz w:val="32"/>
          <w:szCs w:val="32"/>
        </w:rPr>
        <w:t>7</w:t>
      </w:r>
      <w:r w:rsidR="006C5AF6" w:rsidRPr="00982A7D">
        <w:rPr>
          <w:color w:val="auto"/>
          <w:sz w:val="32"/>
          <w:szCs w:val="32"/>
        </w:rPr>
        <w:t xml:space="preserve"> Gradient Descent and Optimizers</w:t>
      </w:r>
    </w:p>
    <w:p w14:paraId="2CC7A363" w14:textId="77777777" w:rsidR="00B7562C" w:rsidRDefault="00000000">
      <w:pPr>
        <w:spacing w:after="120"/>
        <w:ind w:firstLine="360"/>
        <w:rPr>
          <w:sz w:val="24"/>
          <w:szCs w:val="24"/>
        </w:rPr>
      </w:pPr>
      <w:r w:rsidRPr="00982A7D">
        <w:rPr>
          <w:sz w:val="24"/>
          <w:szCs w:val="24"/>
        </w:rPr>
        <w:t xml:space="preserve">Gradient descent updates the weights in the opposite direction of the loss gradient. </w:t>
      </w:r>
    </w:p>
    <w:p w14:paraId="0875F679" w14:textId="54E8099E" w:rsidR="00B7562C" w:rsidRPr="00B7562C" w:rsidRDefault="00000000" w:rsidP="00B7562C">
      <w:pPr>
        <w:spacing w:after="120"/>
        <w:ind w:firstLine="360"/>
        <w:rPr>
          <w:sz w:val="24"/>
          <w:szCs w:val="24"/>
        </w:rPr>
      </w:pPr>
      <w:r w:rsidRPr="00982A7D">
        <w:rPr>
          <w:sz w:val="24"/>
          <w:szCs w:val="24"/>
        </w:rPr>
        <w:t>The general update rule can be written as</w:t>
      </w:r>
      <w:r w:rsidR="00B7562C">
        <w:rPr>
          <w:sz w:val="24"/>
          <w:szCs w:val="24"/>
        </w:rPr>
        <w:t>:</w:t>
      </w:r>
      <w:r w:rsidR="00B7562C" w:rsidRPr="00B7562C">
        <w:rPr>
          <w:rFonts w:ascii="Cambria Math" w:hAnsi="Cambria Math"/>
          <w:i/>
          <w:sz w:val="24"/>
          <w:szCs w:val="24"/>
          <w:lang w:val="en-IN"/>
        </w:rPr>
        <w:br/>
      </w:r>
      <m:oMathPara>
        <m:oMath>
          <m:r>
            <w:rPr>
              <w:rFonts w:ascii="Cambria Math" w:hAnsi="Cambria Math"/>
              <w:sz w:val="24"/>
              <w:szCs w:val="24"/>
              <w:lang w:val="en-IN"/>
            </w:rPr>
            <m:t>w:=w-η⋅</m:t>
          </m:r>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L</m:t>
              </m:r>
            </m:num>
            <m:den>
              <m:r>
                <m:rPr>
                  <m:sty m:val="p"/>
                </m:rPr>
                <w:rPr>
                  <w:rFonts w:ascii="Cambria Math" w:hAnsi="Cambria Math"/>
                  <w:sz w:val="24"/>
                  <w:szCs w:val="24"/>
                  <w:lang w:val="en-IN"/>
                </w:rPr>
                <m:t>∂</m:t>
              </m:r>
              <m:r>
                <w:rPr>
                  <w:rFonts w:ascii="Cambria Math" w:hAnsi="Cambria Math"/>
                  <w:sz w:val="24"/>
                  <w:szCs w:val="24"/>
                  <w:lang w:val="en-IN"/>
                </w:rPr>
                <m:t>w</m:t>
              </m:r>
            </m:den>
          </m:f>
        </m:oMath>
      </m:oMathPara>
    </w:p>
    <w:p w14:paraId="307D23C6" w14:textId="77777777" w:rsidR="00B7562C" w:rsidRPr="005071F9" w:rsidRDefault="00B7562C" w:rsidP="00B7562C">
      <w:pPr>
        <w:rPr>
          <w:sz w:val="24"/>
          <w:szCs w:val="24"/>
          <w:lang w:val="en-IN"/>
        </w:rPr>
      </w:pPr>
      <w:r w:rsidRPr="005071F9">
        <w:rPr>
          <w:sz w:val="24"/>
          <w:szCs w:val="24"/>
          <w:lang w:val="en-IN"/>
        </w:rPr>
        <w:t>Where:</w:t>
      </w:r>
    </w:p>
    <w:p w14:paraId="4BD23606" w14:textId="77777777" w:rsidR="00B7562C" w:rsidRPr="005071F9" w:rsidRDefault="00B7562C">
      <w:pPr>
        <w:numPr>
          <w:ilvl w:val="0"/>
          <w:numId w:val="11"/>
        </w:numPr>
        <w:rPr>
          <w:sz w:val="24"/>
          <w:szCs w:val="24"/>
          <w:lang w:val="en-IN"/>
        </w:rPr>
      </w:pPr>
      <m:oMath>
        <m:r>
          <w:rPr>
            <w:rFonts w:ascii="Cambria Math" w:hAnsi="Cambria Math"/>
            <w:sz w:val="24"/>
            <w:szCs w:val="24"/>
            <w:lang w:val="en-IN"/>
          </w:rPr>
          <m:t>w</m:t>
        </m:r>
      </m:oMath>
      <w:r w:rsidRPr="005071F9">
        <w:rPr>
          <w:sz w:val="24"/>
          <w:szCs w:val="24"/>
          <w:lang w:val="en-IN"/>
        </w:rPr>
        <w:t xml:space="preserve">= weight </w:t>
      </w:r>
    </w:p>
    <w:p w14:paraId="5A6F6EE0" w14:textId="77777777" w:rsidR="00B7562C" w:rsidRPr="005071F9" w:rsidRDefault="00B7562C">
      <w:pPr>
        <w:numPr>
          <w:ilvl w:val="0"/>
          <w:numId w:val="11"/>
        </w:numPr>
        <w:rPr>
          <w:sz w:val="24"/>
          <w:szCs w:val="24"/>
          <w:lang w:val="en-IN"/>
        </w:rPr>
      </w:pPr>
      <m:oMath>
        <m:r>
          <w:rPr>
            <w:rFonts w:ascii="Cambria Math" w:hAnsi="Cambria Math"/>
            <w:sz w:val="24"/>
            <w:szCs w:val="24"/>
            <w:lang w:val="en-IN"/>
          </w:rPr>
          <m:t>η</m:t>
        </m:r>
      </m:oMath>
      <w:r w:rsidRPr="005071F9">
        <w:rPr>
          <w:sz w:val="24"/>
          <w:szCs w:val="24"/>
          <w:lang w:val="en-IN"/>
        </w:rPr>
        <w:t xml:space="preserve">= learning rate </w:t>
      </w:r>
    </w:p>
    <w:p w14:paraId="48F69227" w14:textId="3D34A34B" w:rsidR="00B7562C" w:rsidRPr="00C110ED" w:rsidRDefault="00000000">
      <w:pPr>
        <w:numPr>
          <w:ilvl w:val="0"/>
          <w:numId w:val="11"/>
        </w:numPr>
        <w:rPr>
          <w:sz w:val="24"/>
          <w:szCs w:val="24"/>
          <w:lang w:val="en-IN"/>
        </w:rPr>
      </w:pPr>
      <m:oMath>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L</m:t>
            </m:r>
          </m:num>
          <m:den>
            <m:r>
              <m:rPr>
                <m:sty m:val="p"/>
              </m:rPr>
              <w:rPr>
                <w:rFonts w:ascii="Cambria Math" w:hAnsi="Cambria Math"/>
                <w:sz w:val="24"/>
                <w:szCs w:val="24"/>
                <w:lang w:val="en-IN"/>
              </w:rPr>
              <m:t>∂</m:t>
            </m:r>
            <m:r>
              <w:rPr>
                <w:rFonts w:ascii="Cambria Math" w:hAnsi="Cambria Math"/>
                <w:sz w:val="24"/>
                <w:szCs w:val="24"/>
                <w:lang w:val="en-IN"/>
              </w:rPr>
              <m:t>w</m:t>
            </m:r>
          </m:den>
        </m:f>
      </m:oMath>
      <w:r w:rsidR="00B7562C" w:rsidRPr="005071F9">
        <w:rPr>
          <w:sz w:val="24"/>
          <w:szCs w:val="24"/>
          <w:lang w:val="en-IN"/>
        </w:rPr>
        <w:t xml:space="preserve">= gradient of loss with respect to weight </w:t>
      </w:r>
    </w:p>
    <w:p w14:paraId="0DC2F538" w14:textId="26C12646" w:rsidR="00C110ED" w:rsidRPr="006C5AF6" w:rsidRDefault="00000000" w:rsidP="006C5AF6">
      <w:pPr>
        <w:spacing w:after="120"/>
        <w:ind w:firstLine="360"/>
        <w:rPr>
          <w:sz w:val="24"/>
          <w:szCs w:val="24"/>
        </w:rPr>
      </w:pPr>
      <w:r w:rsidRPr="00982A7D">
        <w:rPr>
          <w:sz w:val="24"/>
          <w:szCs w:val="24"/>
        </w:rPr>
        <w:t xml:space="preserve">The learning rate is one of the most important hyperparameters: if it is too small, training is slow; if it is too large, training may become unstable. In practice, optimizers such as SGD, Momentum, Adam, and </w:t>
      </w:r>
      <w:proofErr w:type="spellStart"/>
      <w:r w:rsidRPr="00982A7D">
        <w:rPr>
          <w:sz w:val="24"/>
          <w:szCs w:val="24"/>
        </w:rPr>
        <w:t>RMSProp</w:t>
      </w:r>
      <w:proofErr w:type="spellEnd"/>
      <w:r w:rsidRPr="00982A7D">
        <w:rPr>
          <w:sz w:val="24"/>
          <w:szCs w:val="24"/>
        </w:rPr>
        <w:t xml:space="preserve"> are used to make learning faster and more stable.</w:t>
      </w:r>
    </w:p>
    <w:p w14:paraId="768E2C64" w14:textId="037236A3" w:rsidR="00F837D3" w:rsidRPr="00982A7D" w:rsidRDefault="00E03762">
      <w:pPr>
        <w:pStyle w:val="Heading2"/>
        <w:spacing w:before="120" w:after="60"/>
        <w:rPr>
          <w:sz w:val="32"/>
          <w:szCs w:val="32"/>
        </w:rPr>
      </w:pPr>
      <w:r>
        <w:rPr>
          <w:color w:val="auto"/>
          <w:sz w:val="32"/>
          <w:szCs w:val="32"/>
        </w:rPr>
        <w:t>2.</w:t>
      </w:r>
      <w:r w:rsidR="006C5AF6">
        <w:rPr>
          <w:color w:val="auto"/>
          <w:sz w:val="32"/>
          <w:szCs w:val="32"/>
        </w:rPr>
        <w:t>1.8</w:t>
      </w:r>
      <w:r w:rsidR="006C5AF6" w:rsidRPr="00982A7D">
        <w:rPr>
          <w:color w:val="auto"/>
          <w:sz w:val="32"/>
          <w:szCs w:val="32"/>
        </w:rPr>
        <w:t xml:space="preserve"> Limitations of Traditional Neural Networks</w:t>
      </w:r>
    </w:p>
    <w:p w14:paraId="4749FDA0" w14:textId="77777777" w:rsidR="00F837D3" w:rsidRPr="00982A7D" w:rsidRDefault="00000000">
      <w:pPr>
        <w:pStyle w:val="ListBullet"/>
        <w:spacing w:after="40"/>
        <w:ind w:firstLine="0"/>
        <w:rPr>
          <w:sz w:val="24"/>
          <w:szCs w:val="24"/>
        </w:rPr>
      </w:pPr>
      <w:r w:rsidRPr="00982A7D">
        <w:rPr>
          <w:sz w:val="24"/>
          <w:szCs w:val="24"/>
        </w:rPr>
        <w:t>They require large amounts of data for strong performance.</w:t>
      </w:r>
    </w:p>
    <w:p w14:paraId="7C93C25B" w14:textId="77777777" w:rsidR="00F837D3" w:rsidRPr="00982A7D" w:rsidRDefault="00000000">
      <w:pPr>
        <w:pStyle w:val="ListBullet"/>
        <w:spacing w:after="40"/>
        <w:ind w:firstLine="0"/>
        <w:rPr>
          <w:sz w:val="24"/>
          <w:szCs w:val="24"/>
        </w:rPr>
      </w:pPr>
      <w:r w:rsidRPr="00982A7D">
        <w:rPr>
          <w:sz w:val="24"/>
          <w:szCs w:val="24"/>
        </w:rPr>
        <w:t>They can be difficult to interpret.</w:t>
      </w:r>
    </w:p>
    <w:p w14:paraId="4B941817" w14:textId="77777777" w:rsidR="00F837D3" w:rsidRPr="00982A7D" w:rsidRDefault="00000000">
      <w:pPr>
        <w:pStyle w:val="ListBullet"/>
        <w:spacing w:after="40"/>
        <w:ind w:firstLine="0"/>
        <w:rPr>
          <w:sz w:val="24"/>
          <w:szCs w:val="24"/>
        </w:rPr>
      </w:pPr>
      <w:r w:rsidRPr="00982A7D">
        <w:rPr>
          <w:sz w:val="24"/>
          <w:szCs w:val="24"/>
        </w:rPr>
        <w:t>They may overfit training data.</w:t>
      </w:r>
    </w:p>
    <w:p w14:paraId="0B6D0E17" w14:textId="77777777" w:rsidR="00F837D3" w:rsidRPr="00982A7D" w:rsidRDefault="00000000">
      <w:pPr>
        <w:pStyle w:val="ListBullet"/>
        <w:spacing w:after="40"/>
        <w:ind w:firstLine="0"/>
        <w:rPr>
          <w:sz w:val="24"/>
          <w:szCs w:val="24"/>
        </w:rPr>
      </w:pPr>
      <w:r w:rsidRPr="00982A7D">
        <w:rPr>
          <w:sz w:val="24"/>
          <w:szCs w:val="24"/>
        </w:rPr>
        <w:t>They do not automatically respect physical laws.</w:t>
      </w:r>
    </w:p>
    <w:p w14:paraId="71C232C3" w14:textId="77777777" w:rsidR="00F837D3" w:rsidRPr="00982A7D" w:rsidRDefault="00000000">
      <w:pPr>
        <w:pStyle w:val="ListBullet"/>
        <w:spacing w:after="40"/>
        <w:ind w:firstLine="0"/>
        <w:rPr>
          <w:sz w:val="24"/>
          <w:szCs w:val="24"/>
        </w:rPr>
      </w:pPr>
      <w:r w:rsidRPr="00982A7D">
        <w:rPr>
          <w:sz w:val="24"/>
          <w:szCs w:val="24"/>
        </w:rPr>
        <w:t>Their training can be expensive and sensitive to hyperparameters.</w:t>
      </w:r>
    </w:p>
    <w:p w14:paraId="42225BB3" w14:textId="49A6ACB7" w:rsidR="00F837D3" w:rsidRPr="00982A7D" w:rsidRDefault="00E03762">
      <w:pPr>
        <w:pStyle w:val="Heading2"/>
        <w:spacing w:before="120" w:after="60"/>
        <w:rPr>
          <w:color w:val="auto"/>
          <w:sz w:val="32"/>
          <w:szCs w:val="32"/>
        </w:rPr>
      </w:pPr>
      <w:r>
        <w:rPr>
          <w:color w:val="auto"/>
          <w:sz w:val="32"/>
          <w:szCs w:val="32"/>
        </w:rPr>
        <w:t>2.</w:t>
      </w:r>
      <w:r w:rsidR="006C5AF6">
        <w:rPr>
          <w:color w:val="auto"/>
          <w:sz w:val="32"/>
          <w:szCs w:val="32"/>
        </w:rPr>
        <w:t>1.9</w:t>
      </w:r>
      <w:r w:rsidR="006C5AF6" w:rsidRPr="00982A7D">
        <w:rPr>
          <w:color w:val="auto"/>
          <w:sz w:val="32"/>
          <w:szCs w:val="32"/>
        </w:rPr>
        <w:t xml:space="preserve"> Practical Ways to Improve Prediction Quality</w:t>
      </w:r>
    </w:p>
    <w:p w14:paraId="3B24BB6B" w14:textId="6A368BE9" w:rsidR="00F837D3" w:rsidRPr="00982A7D" w:rsidRDefault="00000000">
      <w:pPr>
        <w:spacing w:after="120"/>
        <w:ind w:firstLine="360"/>
        <w:rPr>
          <w:sz w:val="24"/>
          <w:szCs w:val="24"/>
        </w:rPr>
      </w:pPr>
      <w:r w:rsidRPr="00982A7D">
        <w:rPr>
          <w:sz w:val="24"/>
          <w:szCs w:val="24"/>
        </w:rPr>
        <w:t>The loss function is not the only factor that determines whether a neural network learns well. Weight updates and better predictions depend on the entire training system. Optimizers, learning-rate schedules, better initialization, normalization, regularization, and preprocessing can all improve final results.</w:t>
      </w:r>
    </w:p>
    <w:tbl>
      <w:tblPr>
        <w:tblStyle w:val="TableGrid"/>
        <w:tblW w:w="0" w:type="auto"/>
        <w:jc w:val="center"/>
        <w:tblLook w:val="04A0" w:firstRow="1" w:lastRow="0" w:firstColumn="1" w:lastColumn="0" w:noHBand="0" w:noVBand="1"/>
      </w:tblPr>
      <w:tblGrid>
        <w:gridCol w:w="3213"/>
        <w:gridCol w:w="3212"/>
        <w:gridCol w:w="3213"/>
      </w:tblGrid>
      <w:tr w:rsidR="00F837D3" w:rsidRPr="00982A7D" w14:paraId="43E2F4BA" w14:textId="77777777">
        <w:trPr>
          <w:jc w:val="center"/>
        </w:trPr>
        <w:tc>
          <w:tcPr>
            <w:tcW w:w="3216" w:type="dxa"/>
            <w:vAlign w:val="center"/>
          </w:tcPr>
          <w:p w14:paraId="0B36C61A" w14:textId="77777777" w:rsidR="00F837D3" w:rsidRPr="00982A7D" w:rsidRDefault="00000000">
            <w:pPr>
              <w:jc w:val="center"/>
              <w:rPr>
                <w:sz w:val="24"/>
                <w:szCs w:val="24"/>
              </w:rPr>
            </w:pPr>
            <w:r w:rsidRPr="00982A7D">
              <w:rPr>
                <w:b/>
                <w:sz w:val="24"/>
                <w:szCs w:val="24"/>
              </w:rPr>
              <w:t>Technique</w:t>
            </w:r>
          </w:p>
        </w:tc>
        <w:tc>
          <w:tcPr>
            <w:tcW w:w="3216" w:type="dxa"/>
            <w:vAlign w:val="center"/>
          </w:tcPr>
          <w:p w14:paraId="4F5A78D5" w14:textId="77777777" w:rsidR="00F837D3" w:rsidRPr="00982A7D" w:rsidRDefault="00000000">
            <w:pPr>
              <w:jc w:val="center"/>
              <w:rPr>
                <w:sz w:val="24"/>
                <w:szCs w:val="24"/>
              </w:rPr>
            </w:pPr>
            <w:r w:rsidRPr="00982A7D">
              <w:rPr>
                <w:b/>
                <w:sz w:val="24"/>
                <w:szCs w:val="24"/>
              </w:rPr>
              <w:t>Purpose</w:t>
            </w:r>
          </w:p>
        </w:tc>
        <w:tc>
          <w:tcPr>
            <w:tcW w:w="3216" w:type="dxa"/>
            <w:vAlign w:val="center"/>
          </w:tcPr>
          <w:p w14:paraId="5CDA75B8" w14:textId="77777777" w:rsidR="00F837D3" w:rsidRPr="00982A7D" w:rsidRDefault="00000000">
            <w:pPr>
              <w:jc w:val="center"/>
              <w:rPr>
                <w:sz w:val="24"/>
                <w:szCs w:val="24"/>
              </w:rPr>
            </w:pPr>
            <w:r w:rsidRPr="00982A7D">
              <w:rPr>
                <w:b/>
                <w:sz w:val="24"/>
                <w:szCs w:val="24"/>
              </w:rPr>
              <w:t>Example</w:t>
            </w:r>
          </w:p>
        </w:tc>
      </w:tr>
      <w:tr w:rsidR="00F837D3" w:rsidRPr="00982A7D" w14:paraId="3EABB833" w14:textId="77777777">
        <w:trPr>
          <w:jc w:val="center"/>
        </w:trPr>
        <w:tc>
          <w:tcPr>
            <w:tcW w:w="3216" w:type="dxa"/>
            <w:vAlign w:val="center"/>
          </w:tcPr>
          <w:p w14:paraId="74D35816" w14:textId="77777777" w:rsidR="00F837D3" w:rsidRPr="00982A7D" w:rsidRDefault="00000000">
            <w:pPr>
              <w:rPr>
                <w:sz w:val="24"/>
                <w:szCs w:val="24"/>
              </w:rPr>
            </w:pPr>
            <w:r w:rsidRPr="00982A7D">
              <w:rPr>
                <w:sz w:val="24"/>
                <w:szCs w:val="24"/>
              </w:rPr>
              <w:t>Optimizer</w:t>
            </w:r>
          </w:p>
        </w:tc>
        <w:tc>
          <w:tcPr>
            <w:tcW w:w="3216" w:type="dxa"/>
            <w:vAlign w:val="center"/>
          </w:tcPr>
          <w:p w14:paraId="6AE73FFF" w14:textId="77777777" w:rsidR="00F837D3" w:rsidRPr="00982A7D" w:rsidRDefault="00000000">
            <w:pPr>
              <w:rPr>
                <w:sz w:val="24"/>
                <w:szCs w:val="24"/>
              </w:rPr>
            </w:pPr>
            <w:r w:rsidRPr="00982A7D">
              <w:rPr>
                <w:sz w:val="24"/>
                <w:szCs w:val="24"/>
              </w:rPr>
              <w:t>Controls how weights are updated</w:t>
            </w:r>
          </w:p>
        </w:tc>
        <w:tc>
          <w:tcPr>
            <w:tcW w:w="3216" w:type="dxa"/>
            <w:vAlign w:val="center"/>
          </w:tcPr>
          <w:p w14:paraId="448F0B27" w14:textId="77777777" w:rsidR="00F837D3" w:rsidRPr="00982A7D" w:rsidRDefault="00000000">
            <w:pPr>
              <w:rPr>
                <w:sz w:val="24"/>
                <w:szCs w:val="24"/>
              </w:rPr>
            </w:pPr>
            <w:r w:rsidRPr="00982A7D">
              <w:rPr>
                <w:sz w:val="24"/>
                <w:szCs w:val="24"/>
              </w:rPr>
              <w:t xml:space="preserve">Adam, SGD, Momentum, </w:t>
            </w:r>
            <w:proofErr w:type="spellStart"/>
            <w:r w:rsidRPr="00982A7D">
              <w:rPr>
                <w:sz w:val="24"/>
                <w:szCs w:val="24"/>
              </w:rPr>
              <w:t>RMSProp</w:t>
            </w:r>
            <w:proofErr w:type="spellEnd"/>
          </w:p>
        </w:tc>
      </w:tr>
      <w:tr w:rsidR="00F837D3" w:rsidRPr="00982A7D" w14:paraId="2C4862C1" w14:textId="77777777">
        <w:trPr>
          <w:jc w:val="center"/>
        </w:trPr>
        <w:tc>
          <w:tcPr>
            <w:tcW w:w="3216" w:type="dxa"/>
            <w:vAlign w:val="center"/>
          </w:tcPr>
          <w:p w14:paraId="5CC65EFB" w14:textId="77777777" w:rsidR="00F837D3" w:rsidRPr="00982A7D" w:rsidRDefault="00000000">
            <w:pPr>
              <w:rPr>
                <w:sz w:val="24"/>
                <w:szCs w:val="24"/>
              </w:rPr>
            </w:pPr>
            <w:r w:rsidRPr="00982A7D">
              <w:rPr>
                <w:sz w:val="24"/>
                <w:szCs w:val="24"/>
              </w:rPr>
              <w:t>Learning rate schedule</w:t>
            </w:r>
          </w:p>
        </w:tc>
        <w:tc>
          <w:tcPr>
            <w:tcW w:w="3216" w:type="dxa"/>
            <w:vAlign w:val="center"/>
          </w:tcPr>
          <w:p w14:paraId="4136B6F3" w14:textId="77777777" w:rsidR="00F837D3" w:rsidRPr="00982A7D" w:rsidRDefault="00000000">
            <w:pPr>
              <w:rPr>
                <w:sz w:val="24"/>
                <w:szCs w:val="24"/>
              </w:rPr>
            </w:pPr>
            <w:r w:rsidRPr="00982A7D">
              <w:rPr>
                <w:sz w:val="24"/>
                <w:szCs w:val="24"/>
              </w:rPr>
              <w:t>Improves convergence stability</w:t>
            </w:r>
          </w:p>
        </w:tc>
        <w:tc>
          <w:tcPr>
            <w:tcW w:w="3216" w:type="dxa"/>
            <w:vAlign w:val="center"/>
          </w:tcPr>
          <w:p w14:paraId="6B15541A" w14:textId="77777777" w:rsidR="00F837D3" w:rsidRPr="00982A7D" w:rsidRDefault="00000000">
            <w:pPr>
              <w:rPr>
                <w:sz w:val="24"/>
                <w:szCs w:val="24"/>
              </w:rPr>
            </w:pPr>
            <w:r w:rsidRPr="00982A7D">
              <w:rPr>
                <w:sz w:val="24"/>
                <w:szCs w:val="24"/>
              </w:rPr>
              <w:t>Decay, cosine schedule, warmup</w:t>
            </w:r>
          </w:p>
        </w:tc>
      </w:tr>
      <w:tr w:rsidR="00F837D3" w:rsidRPr="00982A7D" w14:paraId="23390339" w14:textId="77777777">
        <w:trPr>
          <w:jc w:val="center"/>
        </w:trPr>
        <w:tc>
          <w:tcPr>
            <w:tcW w:w="3216" w:type="dxa"/>
            <w:vAlign w:val="center"/>
          </w:tcPr>
          <w:p w14:paraId="700162F2" w14:textId="77777777" w:rsidR="00F837D3" w:rsidRPr="00982A7D" w:rsidRDefault="00000000">
            <w:pPr>
              <w:rPr>
                <w:sz w:val="24"/>
                <w:szCs w:val="24"/>
              </w:rPr>
            </w:pPr>
            <w:r w:rsidRPr="00982A7D">
              <w:rPr>
                <w:sz w:val="24"/>
                <w:szCs w:val="24"/>
              </w:rPr>
              <w:t>Initialization</w:t>
            </w:r>
          </w:p>
        </w:tc>
        <w:tc>
          <w:tcPr>
            <w:tcW w:w="3216" w:type="dxa"/>
            <w:vAlign w:val="center"/>
          </w:tcPr>
          <w:p w14:paraId="003DE025" w14:textId="77777777" w:rsidR="00F837D3" w:rsidRPr="00982A7D" w:rsidRDefault="00000000">
            <w:pPr>
              <w:rPr>
                <w:sz w:val="24"/>
                <w:szCs w:val="24"/>
              </w:rPr>
            </w:pPr>
            <w:r w:rsidRPr="00982A7D">
              <w:rPr>
                <w:sz w:val="24"/>
                <w:szCs w:val="24"/>
              </w:rPr>
              <w:t>Prevents unstable early training</w:t>
            </w:r>
          </w:p>
        </w:tc>
        <w:tc>
          <w:tcPr>
            <w:tcW w:w="3216" w:type="dxa"/>
            <w:vAlign w:val="center"/>
          </w:tcPr>
          <w:p w14:paraId="60CC933A" w14:textId="77777777" w:rsidR="00F837D3" w:rsidRPr="00982A7D" w:rsidRDefault="00000000">
            <w:pPr>
              <w:rPr>
                <w:sz w:val="24"/>
                <w:szCs w:val="24"/>
              </w:rPr>
            </w:pPr>
            <w:r w:rsidRPr="00982A7D">
              <w:rPr>
                <w:sz w:val="24"/>
                <w:szCs w:val="24"/>
              </w:rPr>
              <w:t>Xavier, He initialization</w:t>
            </w:r>
          </w:p>
        </w:tc>
      </w:tr>
      <w:tr w:rsidR="00F837D3" w:rsidRPr="00982A7D" w14:paraId="49250A17" w14:textId="77777777">
        <w:trPr>
          <w:jc w:val="center"/>
        </w:trPr>
        <w:tc>
          <w:tcPr>
            <w:tcW w:w="3216" w:type="dxa"/>
            <w:vAlign w:val="center"/>
          </w:tcPr>
          <w:p w14:paraId="5D3D59D4" w14:textId="77777777" w:rsidR="00F837D3" w:rsidRPr="00982A7D" w:rsidRDefault="00000000">
            <w:pPr>
              <w:rPr>
                <w:sz w:val="24"/>
                <w:szCs w:val="24"/>
              </w:rPr>
            </w:pPr>
            <w:r w:rsidRPr="00982A7D">
              <w:rPr>
                <w:sz w:val="24"/>
                <w:szCs w:val="24"/>
              </w:rPr>
              <w:t>Normalization</w:t>
            </w:r>
          </w:p>
        </w:tc>
        <w:tc>
          <w:tcPr>
            <w:tcW w:w="3216" w:type="dxa"/>
            <w:vAlign w:val="center"/>
          </w:tcPr>
          <w:p w14:paraId="15ABF5BB" w14:textId="77777777" w:rsidR="00F837D3" w:rsidRPr="00982A7D" w:rsidRDefault="00000000">
            <w:pPr>
              <w:rPr>
                <w:sz w:val="24"/>
                <w:szCs w:val="24"/>
              </w:rPr>
            </w:pPr>
            <w:r w:rsidRPr="00982A7D">
              <w:rPr>
                <w:sz w:val="24"/>
                <w:szCs w:val="24"/>
              </w:rPr>
              <w:t>Stabilizes activations and inputs</w:t>
            </w:r>
          </w:p>
        </w:tc>
        <w:tc>
          <w:tcPr>
            <w:tcW w:w="3216" w:type="dxa"/>
            <w:vAlign w:val="center"/>
          </w:tcPr>
          <w:p w14:paraId="00FEC700" w14:textId="77777777" w:rsidR="00F837D3" w:rsidRPr="00982A7D" w:rsidRDefault="00000000">
            <w:pPr>
              <w:rPr>
                <w:sz w:val="24"/>
                <w:szCs w:val="24"/>
              </w:rPr>
            </w:pPr>
            <w:r w:rsidRPr="00982A7D">
              <w:rPr>
                <w:sz w:val="24"/>
                <w:szCs w:val="24"/>
              </w:rPr>
              <w:t>Standardization, batch norm, layer norm</w:t>
            </w:r>
          </w:p>
        </w:tc>
      </w:tr>
      <w:tr w:rsidR="00F837D3" w:rsidRPr="00982A7D" w14:paraId="21A2D5C4" w14:textId="77777777">
        <w:trPr>
          <w:jc w:val="center"/>
        </w:trPr>
        <w:tc>
          <w:tcPr>
            <w:tcW w:w="3216" w:type="dxa"/>
            <w:vAlign w:val="center"/>
          </w:tcPr>
          <w:p w14:paraId="2D00EBF3" w14:textId="77777777" w:rsidR="00F837D3" w:rsidRPr="00982A7D" w:rsidRDefault="00000000">
            <w:pPr>
              <w:rPr>
                <w:sz w:val="24"/>
                <w:szCs w:val="24"/>
              </w:rPr>
            </w:pPr>
            <w:r w:rsidRPr="00982A7D">
              <w:rPr>
                <w:sz w:val="24"/>
                <w:szCs w:val="24"/>
              </w:rPr>
              <w:t>Regularization</w:t>
            </w:r>
          </w:p>
        </w:tc>
        <w:tc>
          <w:tcPr>
            <w:tcW w:w="3216" w:type="dxa"/>
            <w:vAlign w:val="center"/>
          </w:tcPr>
          <w:p w14:paraId="1768952F" w14:textId="77777777" w:rsidR="00F837D3" w:rsidRPr="00982A7D" w:rsidRDefault="00000000">
            <w:pPr>
              <w:rPr>
                <w:sz w:val="24"/>
                <w:szCs w:val="24"/>
              </w:rPr>
            </w:pPr>
            <w:r w:rsidRPr="00982A7D">
              <w:rPr>
                <w:sz w:val="24"/>
                <w:szCs w:val="24"/>
              </w:rPr>
              <w:t>Reduces overfitting</w:t>
            </w:r>
          </w:p>
        </w:tc>
        <w:tc>
          <w:tcPr>
            <w:tcW w:w="3216" w:type="dxa"/>
            <w:vAlign w:val="center"/>
          </w:tcPr>
          <w:p w14:paraId="222FDFA1" w14:textId="77777777" w:rsidR="00F837D3" w:rsidRPr="00982A7D" w:rsidRDefault="00000000">
            <w:pPr>
              <w:rPr>
                <w:sz w:val="24"/>
                <w:szCs w:val="24"/>
              </w:rPr>
            </w:pPr>
            <w:r w:rsidRPr="00982A7D">
              <w:rPr>
                <w:sz w:val="24"/>
                <w:szCs w:val="24"/>
              </w:rPr>
              <w:t>L1, L2, dropout, early stopping</w:t>
            </w:r>
          </w:p>
        </w:tc>
      </w:tr>
      <w:tr w:rsidR="00F837D3" w:rsidRPr="00982A7D" w14:paraId="33189951" w14:textId="77777777">
        <w:trPr>
          <w:jc w:val="center"/>
        </w:trPr>
        <w:tc>
          <w:tcPr>
            <w:tcW w:w="3216" w:type="dxa"/>
            <w:vAlign w:val="center"/>
          </w:tcPr>
          <w:p w14:paraId="7EEF9578" w14:textId="77777777" w:rsidR="00F837D3" w:rsidRPr="00982A7D" w:rsidRDefault="00000000">
            <w:pPr>
              <w:rPr>
                <w:sz w:val="24"/>
                <w:szCs w:val="24"/>
              </w:rPr>
            </w:pPr>
            <w:r w:rsidRPr="00982A7D">
              <w:rPr>
                <w:sz w:val="24"/>
                <w:szCs w:val="24"/>
              </w:rPr>
              <w:t>Data quality</w:t>
            </w:r>
          </w:p>
        </w:tc>
        <w:tc>
          <w:tcPr>
            <w:tcW w:w="3216" w:type="dxa"/>
            <w:vAlign w:val="center"/>
          </w:tcPr>
          <w:p w14:paraId="4846118E" w14:textId="77777777" w:rsidR="00F837D3" w:rsidRPr="00982A7D" w:rsidRDefault="00000000">
            <w:pPr>
              <w:rPr>
                <w:sz w:val="24"/>
                <w:szCs w:val="24"/>
              </w:rPr>
            </w:pPr>
            <w:r w:rsidRPr="00982A7D">
              <w:rPr>
                <w:sz w:val="24"/>
                <w:szCs w:val="24"/>
              </w:rPr>
              <w:t>Improves the information the network sees</w:t>
            </w:r>
          </w:p>
        </w:tc>
        <w:tc>
          <w:tcPr>
            <w:tcW w:w="3216" w:type="dxa"/>
            <w:vAlign w:val="center"/>
          </w:tcPr>
          <w:p w14:paraId="431C6341" w14:textId="77777777" w:rsidR="00F837D3" w:rsidRPr="00982A7D" w:rsidRDefault="00000000">
            <w:pPr>
              <w:rPr>
                <w:sz w:val="24"/>
                <w:szCs w:val="24"/>
              </w:rPr>
            </w:pPr>
            <w:r w:rsidRPr="00982A7D">
              <w:rPr>
                <w:sz w:val="24"/>
                <w:szCs w:val="24"/>
              </w:rPr>
              <w:t>Cleaning labels, resizing, tokenization</w:t>
            </w:r>
          </w:p>
        </w:tc>
      </w:tr>
    </w:tbl>
    <w:p w14:paraId="51BE970F" w14:textId="77777777" w:rsidR="00F837D3" w:rsidRPr="00982A7D" w:rsidRDefault="00F837D3">
      <w:pPr>
        <w:rPr>
          <w:sz w:val="24"/>
          <w:szCs w:val="24"/>
        </w:rPr>
      </w:pPr>
    </w:p>
    <w:p w14:paraId="17B6041A" w14:textId="1A3CCB50" w:rsidR="00F837D3" w:rsidRPr="00982A7D" w:rsidRDefault="00003F55">
      <w:pPr>
        <w:pStyle w:val="Heading1"/>
        <w:spacing w:before="160" w:after="80"/>
        <w:rPr>
          <w:sz w:val="36"/>
          <w:szCs w:val="36"/>
        </w:rPr>
      </w:pPr>
      <w:r>
        <w:rPr>
          <w:color w:val="000000" w:themeColor="text1"/>
          <w:sz w:val="36"/>
          <w:szCs w:val="36"/>
        </w:rPr>
        <w:lastRenderedPageBreak/>
        <w:t>2</w:t>
      </w:r>
      <w:r w:rsidRPr="00003F55">
        <w:rPr>
          <w:color w:val="000000" w:themeColor="text1"/>
          <w:sz w:val="36"/>
          <w:szCs w:val="36"/>
        </w:rPr>
        <w:t>.</w:t>
      </w:r>
      <w:r w:rsidR="00E03762">
        <w:rPr>
          <w:color w:val="000000" w:themeColor="text1"/>
          <w:sz w:val="36"/>
          <w:szCs w:val="36"/>
        </w:rPr>
        <w:t>2</w:t>
      </w:r>
      <w:r w:rsidRPr="00003F55">
        <w:rPr>
          <w:color w:val="000000" w:themeColor="text1"/>
          <w:sz w:val="36"/>
          <w:szCs w:val="36"/>
        </w:rPr>
        <w:t xml:space="preserve"> Long Short-Term Memory Networks (LSTM)</w:t>
      </w:r>
    </w:p>
    <w:p w14:paraId="3CC81144" w14:textId="59FBDA34" w:rsidR="00F837D3" w:rsidRPr="00982A7D" w:rsidRDefault="00003F55">
      <w:pPr>
        <w:pStyle w:val="Heading2"/>
        <w:spacing w:before="120" w:after="60"/>
        <w:rPr>
          <w:color w:val="auto"/>
          <w:sz w:val="32"/>
          <w:szCs w:val="32"/>
        </w:rPr>
      </w:pPr>
      <w:r>
        <w:rPr>
          <w:color w:val="auto"/>
          <w:sz w:val="32"/>
          <w:szCs w:val="32"/>
        </w:rPr>
        <w:t>2</w:t>
      </w:r>
      <w:r w:rsidRPr="00982A7D">
        <w:rPr>
          <w:color w:val="auto"/>
          <w:sz w:val="32"/>
          <w:szCs w:val="32"/>
        </w:rPr>
        <w:t>.</w:t>
      </w:r>
      <w:r w:rsidR="00E03762">
        <w:rPr>
          <w:color w:val="auto"/>
          <w:sz w:val="32"/>
          <w:szCs w:val="32"/>
        </w:rPr>
        <w:t>2.1</w:t>
      </w:r>
      <w:r w:rsidRPr="00982A7D">
        <w:rPr>
          <w:color w:val="auto"/>
          <w:sz w:val="32"/>
          <w:szCs w:val="32"/>
        </w:rPr>
        <w:t xml:space="preserve"> Introduction to Sequential Learning</w:t>
      </w:r>
    </w:p>
    <w:p w14:paraId="624B43E7" w14:textId="77777777" w:rsidR="00F837D3" w:rsidRPr="00982A7D" w:rsidRDefault="00000000">
      <w:pPr>
        <w:spacing w:after="120"/>
        <w:ind w:firstLine="360"/>
        <w:rPr>
          <w:sz w:val="24"/>
          <w:szCs w:val="24"/>
        </w:rPr>
      </w:pPr>
      <w:r w:rsidRPr="00982A7D">
        <w:rPr>
          <w:sz w:val="24"/>
          <w:szCs w:val="24"/>
        </w:rPr>
        <w:t>LSTM networks are a special type of recurrent neural network designed for sequence data such as text, time series, speech, and event streams. Their purpose is to preserve information across many time steps so that the model can use earlier context when predicting later elements in a sequence.</w:t>
      </w:r>
    </w:p>
    <w:p w14:paraId="7C78EBD3" w14:textId="3E269BD0" w:rsidR="00F837D3" w:rsidRPr="00982A7D" w:rsidRDefault="00003F55">
      <w:pPr>
        <w:pStyle w:val="Heading2"/>
        <w:spacing w:before="120" w:after="60"/>
        <w:rPr>
          <w:color w:val="auto"/>
          <w:sz w:val="32"/>
          <w:szCs w:val="32"/>
        </w:rPr>
      </w:pPr>
      <w:r>
        <w:rPr>
          <w:color w:val="auto"/>
          <w:sz w:val="32"/>
          <w:szCs w:val="32"/>
        </w:rPr>
        <w:t>2</w:t>
      </w:r>
      <w:r w:rsidRPr="00982A7D">
        <w:rPr>
          <w:color w:val="auto"/>
          <w:sz w:val="32"/>
          <w:szCs w:val="32"/>
        </w:rPr>
        <w:t>.2</w:t>
      </w:r>
      <w:r w:rsidR="00E03762">
        <w:rPr>
          <w:color w:val="auto"/>
          <w:sz w:val="32"/>
          <w:szCs w:val="32"/>
        </w:rPr>
        <w:t>.2</w:t>
      </w:r>
      <w:r w:rsidRPr="00982A7D">
        <w:rPr>
          <w:color w:val="auto"/>
          <w:sz w:val="32"/>
          <w:szCs w:val="32"/>
        </w:rPr>
        <w:t xml:space="preserve"> Problems with Traditional RNNs</w:t>
      </w:r>
    </w:p>
    <w:p w14:paraId="45FC07F8" w14:textId="77777777" w:rsidR="00F837D3" w:rsidRPr="00982A7D" w:rsidRDefault="00000000">
      <w:pPr>
        <w:spacing w:after="120"/>
        <w:ind w:firstLine="360"/>
        <w:rPr>
          <w:sz w:val="24"/>
          <w:szCs w:val="24"/>
        </w:rPr>
      </w:pPr>
      <w:r w:rsidRPr="00982A7D">
        <w:rPr>
          <w:sz w:val="24"/>
          <w:szCs w:val="24"/>
        </w:rPr>
        <w:t>A simple RNN processes input step by step, but information from earlier time steps can fade as the sequence grows longer. This makes it difficult to remember important context over long distances. The documents use the example of a sentence where the model must remember an earlier noun to understand a later verb. LSTMs were introduced to address exactly this problem.</w:t>
      </w:r>
    </w:p>
    <w:p w14:paraId="70CA9AEB" w14:textId="241788B2" w:rsidR="00F837D3" w:rsidRPr="00982A7D" w:rsidRDefault="00003F55">
      <w:pPr>
        <w:pStyle w:val="Heading2"/>
        <w:spacing w:before="120" w:after="60"/>
        <w:rPr>
          <w:color w:val="auto"/>
          <w:sz w:val="32"/>
          <w:szCs w:val="32"/>
        </w:rPr>
      </w:pPr>
      <w:r>
        <w:rPr>
          <w:color w:val="auto"/>
          <w:sz w:val="32"/>
          <w:szCs w:val="32"/>
        </w:rPr>
        <w:t>2</w:t>
      </w:r>
      <w:r w:rsidRPr="00982A7D">
        <w:rPr>
          <w:color w:val="auto"/>
          <w:sz w:val="32"/>
          <w:szCs w:val="32"/>
        </w:rPr>
        <w:t>.</w:t>
      </w:r>
      <w:r w:rsidR="00E03762">
        <w:rPr>
          <w:color w:val="auto"/>
          <w:sz w:val="32"/>
          <w:szCs w:val="32"/>
        </w:rPr>
        <w:t>2.3</w:t>
      </w:r>
      <w:r w:rsidRPr="00982A7D">
        <w:rPr>
          <w:color w:val="auto"/>
          <w:sz w:val="32"/>
          <w:szCs w:val="32"/>
        </w:rPr>
        <w:t xml:space="preserve"> LSTM Architecture</w:t>
      </w:r>
    </w:p>
    <w:p w14:paraId="27A623CE" w14:textId="4164D326" w:rsidR="00F837D3" w:rsidRPr="00982A7D" w:rsidRDefault="00000000" w:rsidP="004818CA">
      <w:pPr>
        <w:rPr>
          <w:sz w:val="24"/>
          <w:szCs w:val="24"/>
        </w:rPr>
      </w:pPr>
      <w:r w:rsidRPr="00982A7D">
        <w:rPr>
          <w:sz w:val="24"/>
          <w:szCs w:val="24"/>
        </w:rPr>
        <w:t>An LSTM maintains a cell state, which acts like a conveyor belt carrying long-term information through the sequence. At each time step, the network receives the current input, the previous hidden state, and the previous cell state. It then produces a new hidden state and a new cell state. The information flow is controlled by gates.</w:t>
      </w:r>
      <w:r w:rsidR="004818CA" w:rsidRPr="004818CA">
        <w:rPr>
          <w:sz w:val="24"/>
          <w:szCs w:val="24"/>
        </w:rPr>
        <w:t xml:space="preserve"> </w:t>
      </w:r>
      <w:r w:rsidR="004818CA" w:rsidRPr="000E359F">
        <w:rPr>
          <w:sz w:val="24"/>
          <w:szCs w:val="24"/>
        </w:rPr>
        <w:t>It uses a cell state and three gates: forget, input, and output.</w:t>
      </w:r>
    </w:p>
    <w:p w14:paraId="2BB8682F" w14:textId="36CE3D6C" w:rsidR="00F837D3" w:rsidRPr="00982A7D" w:rsidRDefault="004818CA">
      <w:pPr>
        <w:pStyle w:val="Heading2"/>
        <w:spacing w:before="120" w:after="60"/>
        <w:rPr>
          <w:color w:val="auto"/>
          <w:sz w:val="32"/>
          <w:szCs w:val="32"/>
        </w:rPr>
      </w:pPr>
      <w:r>
        <w:rPr>
          <w:color w:val="auto"/>
          <w:sz w:val="32"/>
          <w:szCs w:val="32"/>
        </w:rPr>
        <w:t>(a)</w:t>
      </w:r>
      <w:r w:rsidRPr="00982A7D">
        <w:rPr>
          <w:color w:val="auto"/>
          <w:sz w:val="32"/>
          <w:szCs w:val="32"/>
        </w:rPr>
        <w:t xml:space="preserve"> Forget Gate</w:t>
      </w:r>
    </w:p>
    <w:p w14:paraId="5C819E73" w14:textId="77777777" w:rsidR="00F837D3" w:rsidRPr="00982A7D" w:rsidRDefault="00000000">
      <w:pPr>
        <w:spacing w:after="120"/>
        <w:ind w:firstLine="360"/>
        <w:rPr>
          <w:sz w:val="24"/>
          <w:szCs w:val="24"/>
        </w:rPr>
      </w:pPr>
      <w:r w:rsidRPr="00982A7D">
        <w:rPr>
          <w:sz w:val="24"/>
          <w:szCs w:val="24"/>
        </w:rPr>
        <w:t>The forget gate decides what information from the old memory should be removed. Its sigmoid output lies between 0 and 1, where values close to 0 mean forget and values close to 1 mean keep. In intuitive terms, it removes irrelevant old notes from the memory cell.</w:t>
      </w:r>
    </w:p>
    <w:p w14:paraId="73A897A3" w14:textId="33AA6AA9" w:rsidR="00F837D3" w:rsidRPr="00982A7D" w:rsidRDefault="00982A7D">
      <w:pPr>
        <w:pStyle w:val="Heading2"/>
        <w:spacing w:before="120" w:after="60"/>
        <w:rPr>
          <w:color w:val="auto"/>
          <w:sz w:val="28"/>
          <w:szCs w:val="28"/>
        </w:rPr>
      </w:pPr>
      <w:r w:rsidRPr="00982A7D">
        <w:rPr>
          <w:color w:val="auto"/>
          <w:sz w:val="28"/>
          <w:szCs w:val="28"/>
        </w:rPr>
        <w:t>(</w:t>
      </w:r>
      <w:r w:rsidR="004818CA">
        <w:rPr>
          <w:color w:val="auto"/>
          <w:sz w:val="28"/>
          <w:szCs w:val="28"/>
        </w:rPr>
        <w:t>b</w:t>
      </w:r>
      <w:r w:rsidRPr="00982A7D">
        <w:rPr>
          <w:color w:val="auto"/>
          <w:sz w:val="28"/>
          <w:szCs w:val="28"/>
        </w:rPr>
        <w:t>)</w:t>
      </w:r>
      <w:r w:rsidR="00C2005A">
        <w:rPr>
          <w:color w:val="auto"/>
          <w:sz w:val="28"/>
          <w:szCs w:val="28"/>
        </w:rPr>
        <w:t xml:space="preserve"> </w:t>
      </w:r>
      <w:r w:rsidRPr="00982A7D">
        <w:rPr>
          <w:color w:val="auto"/>
          <w:sz w:val="28"/>
          <w:szCs w:val="28"/>
        </w:rPr>
        <w:t>Input Gate</w:t>
      </w:r>
    </w:p>
    <w:p w14:paraId="25CE3DB4" w14:textId="77777777" w:rsidR="00F837D3" w:rsidRPr="00982A7D" w:rsidRDefault="00000000">
      <w:pPr>
        <w:spacing w:after="120"/>
        <w:ind w:firstLine="360"/>
        <w:rPr>
          <w:sz w:val="24"/>
          <w:szCs w:val="24"/>
        </w:rPr>
      </w:pPr>
      <w:r w:rsidRPr="00982A7D">
        <w:rPr>
          <w:sz w:val="24"/>
          <w:szCs w:val="24"/>
        </w:rPr>
        <w:t>The input gate decides what new information should be written into memory. It works with a candidate memory vector to determine how much new information to store. This allows the network to selectively add meaningful context.</w:t>
      </w:r>
    </w:p>
    <w:p w14:paraId="7421F509" w14:textId="2BCAB3A8" w:rsidR="00F837D3" w:rsidRPr="00982A7D" w:rsidRDefault="00982A7D">
      <w:pPr>
        <w:pStyle w:val="Heading2"/>
        <w:spacing w:before="120" w:after="60"/>
        <w:rPr>
          <w:color w:val="auto"/>
          <w:sz w:val="28"/>
          <w:szCs w:val="28"/>
        </w:rPr>
      </w:pPr>
      <w:r w:rsidRPr="00982A7D">
        <w:rPr>
          <w:color w:val="auto"/>
          <w:sz w:val="28"/>
          <w:szCs w:val="28"/>
        </w:rPr>
        <w:t>(</w:t>
      </w:r>
      <w:r w:rsidR="004818CA">
        <w:rPr>
          <w:color w:val="auto"/>
          <w:sz w:val="28"/>
          <w:szCs w:val="28"/>
        </w:rPr>
        <w:t>c</w:t>
      </w:r>
      <w:r w:rsidRPr="00982A7D">
        <w:rPr>
          <w:color w:val="auto"/>
          <w:sz w:val="28"/>
          <w:szCs w:val="28"/>
        </w:rPr>
        <w:t>)</w:t>
      </w:r>
      <w:r w:rsidR="00C2005A">
        <w:rPr>
          <w:color w:val="auto"/>
          <w:sz w:val="28"/>
          <w:szCs w:val="28"/>
        </w:rPr>
        <w:t xml:space="preserve"> </w:t>
      </w:r>
      <w:r w:rsidRPr="00982A7D">
        <w:rPr>
          <w:color w:val="auto"/>
          <w:sz w:val="28"/>
          <w:szCs w:val="28"/>
        </w:rPr>
        <w:t>Output Gate</w:t>
      </w:r>
    </w:p>
    <w:p w14:paraId="55C24185" w14:textId="77777777" w:rsidR="00F837D3" w:rsidRPr="00982A7D" w:rsidRDefault="00000000">
      <w:pPr>
        <w:spacing w:after="120"/>
        <w:ind w:firstLine="360"/>
        <w:rPr>
          <w:sz w:val="24"/>
          <w:szCs w:val="24"/>
        </w:rPr>
      </w:pPr>
      <w:r w:rsidRPr="00982A7D">
        <w:rPr>
          <w:sz w:val="24"/>
          <w:szCs w:val="24"/>
        </w:rPr>
        <w:t>The output gate decides what portion of the memory cell should be exposed as the visible output. In this way, the network can keep some information internally while only revealing the part needed for the current prediction.</w:t>
      </w:r>
    </w:p>
    <w:p w14:paraId="185870D9" w14:textId="1A5AFAD7" w:rsidR="00F837D3" w:rsidRPr="00982A7D" w:rsidRDefault="00982A7D">
      <w:pPr>
        <w:pStyle w:val="Heading2"/>
        <w:spacing w:before="120" w:after="60"/>
        <w:rPr>
          <w:color w:val="auto"/>
          <w:sz w:val="28"/>
          <w:szCs w:val="28"/>
        </w:rPr>
      </w:pPr>
      <w:r w:rsidRPr="00982A7D">
        <w:rPr>
          <w:color w:val="auto"/>
          <w:sz w:val="28"/>
          <w:szCs w:val="28"/>
        </w:rPr>
        <w:t>(</w:t>
      </w:r>
      <w:r w:rsidR="004818CA">
        <w:rPr>
          <w:color w:val="auto"/>
          <w:sz w:val="28"/>
          <w:szCs w:val="28"/>
        </w:rPr>
        <w:t>d</w:t>
      </w:r>
      <w:r w:rsidRPr="00982A7D">
        <w:rPr>
          <w:color w:val="auto"/>
          <w:sz w:val="28"/>
          <w:szCs w:val="28"/>
        </w:rPr>
        <w:t>)</w:t>
      </w:r>
      <w:r w:rsidR="00C2005A">
        <w:rPr>
          <w:color w:val="auto"/>
          <w:sz w:val="28"/>
          <w:szCs w:val="28"/>
        </w:rPr>
        <w:t xml:space="preserve"> </w:t>
      </w:r>
      <w:r w:rsidRPr="00982A7D">
        <w:rPr>
          <w:color w:val="auto"/>
          <w:sz w:val="28"/>
          <w:szCs w:val="28"/>
        </w:rPr>
        <w:t>Cell State and Hidden State</w:t>
      </w:r>
    </w:p>
    <w:p w14:paraId="13EDED08" w14:textId="77777777" w:rsidR="00F837D3" w:rsidRDefault="00000000">
      <w:pPr>
        <w:spacing w:after="120"/>
        <w:ind w:firstLine="360"/>
        <w:rPr>
          <w:sz w:val="24"/>
          <w:szCs w:val="24"/>
        </w:rPr>
      </w:pPr>
      <w:r w:rsidRPr="00982A7D">
        <w:rPr>
          <w:sz w:val="24"/>
          <w:szCs w:val="24"/>
        </w:rPr>
        <w:t>The cell state is the internal long-term memory of the LSTM, while the hidden state is the output sent to the next layer or the next time step. The cell state is updated by combining retained old information with newly written candidate information, making it the key mechanism behind LSTM memory.</w:t>
      </w:r>
    </w:p>
    <w:p w14:paraId="4709AB08" w14:textId="6F639519" w:rsidR="00C2005A" w:rsidRDefault="00C2005A">
      <w:pPr>
        <w:spacing w:after="120"/>
        <w:ind w:firstLine="360"/>
        <w:rPr>
          <w:sz w:val="24"/>
          <w:szCs w:val="24"/>
        </w:rPr>
      </w:pPr>
      <w:r>
        <w:rPr>
          <w:noProof/>
        </w:rPr>
        <w:lastRenderedPageBreak/>
        <w:drawing>
          <wp:inline distT="0" distB="0" distL="0" distR="0" wp14:anchorId="06430EE1" wp14:editId="047B3F3E">
            <wp:extent cx="3911600" cy="2393683"/>
            <wp:effectExtent l="0" t="0" r="0" b="6985"/>
            <wp:docPr id="1285763374" name="Picture 5" descr="Deep learning Recurrent Neural Networks - Skforecast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 learning Recurrent Neural Networks - Skforecast Doc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8790" cy="2416441"/>
                    </a:xfrm>
                    <a:prstGeom prst="rect">
                      <a:avLst/>
                    </a:prstGeom>
                    <a:noFill/>
                    <a:ln>
                      <a:noFill/>
                    </a:ln>
                  </pic:spPr>
                </pic:pic>
              </a:graphicData>
            </a:graphic>
          </wp:inline>
        </w:drawing>
      </w:r>
    </w:p>
    <w:p w14:paraId="0700DB33" w14:textId="77777777" w:rsidR="00C2005A" w:rsidRDefault="00C2005A">
      <w:pPr>
        <w:spacing w:after="120"/>
        <w:ind w:firstLine="360"/>
        <w:rPr>
          <w:sz w:val="24"/>
          <w:szCs w:val="24"/>
        </w:rPr>
      </w:pPr>
    </w:p>
    <w:p w14:paraId="2BEC4629" w14:textId="7EA17D53" w:rsidR="00C2005A" w:rsidRPr="000E359F" w:rsidRDefault="00003F55" w:rsidP="00C2005A">
      <w:pPr>
        <w:rPr>
          <w:b/>
          <w:bCs/>
          <w:sz w:val="28"/>
          <w:szCs w:val="28"/>
          <w:lang w:val="en-IN"/>
        </w:rPr>
      </w:pPr>
      <w:r>
        <w:rPr>
          <w:b/>
          <w:bCs/>
          <w:sz w:val="28"/>
          <w:szCs w:val="28"/>
        </w:rPr>
        <w:t>2</w:t>
      </w:r>
      <w:r w:rsidR="00C2005A" w:rsidRPr="00C2005A">
        <w:rPr>
          <w:b/>
          <w:bCs/>
          <w:sz w:val="28"/>
          <w:szCs w:val="28"/>
        </w:rPr>
        <w:t>.</w:t>
      </w:r>
      <w:r w:rsidR="00E03762">
        <w:rPr>
          <w:b/>
          <w:bCs/>
          <w:sz w:val="28"/>
          <w:szCs w:val="28"/>
        </w:rPr>
        <w:t>2.</w:t>
      </w:r>
      <w:r w:rsidR="00C2005A" w:rsidRPr="00C2005A">
        <w:rPr>
          <w:b/>
          <w:bCs/>
          <w:sz w:val="28"/>
          <w:szCs w:val="28"/>
        </w:rPr>
        <w:t>4</w:t>
      </w:r>
      <w:r w:rsidR="00C2005A" w:rsidRPr="00982A7D">
        <w:rPr>
          <w:sz w:val="28"/>
          <w:szCs w:val="28"/>
        </w:rPr>
        <w:t xml:space="preserve"> </w:t>
      </w:r>
      <w:r w:rsidR="00400479">
        <w:rPr>
          <w:b/>
          <w:bCs/>
          <w:sz w:val="28"/>
          <w:szCs w:val="28"/>
          <w:lang w:val="en-IN"/>
        </w:rPr>
        <w:t>W</w:t>
      </w:r>
      <w:r w:rsidR="00C2005A" w:rsidRPr="000E359F">
        <w:rPr>
          <w:b/>
          <w:bCs/>
          <w:sz w:val="28"/>
          <w:szCs w:val="28"/>
          <w:lang w:val="en-IN"/>
        </w:rPr>
        <w:t>orking of LSTM</w:t>
      </w:r>
    </w:p>
    <w:p w14:paraId="224C68B1" w14:textId="4BC5A132" w:rsidR="00C2005A" w:rsidRPr="000E359F" w:rsidRDefault="00C2005A" w:rsidP="00C2005A">
      <w:pPr>
        <w:rPr>
          <w:b/>
          <w:bCs/>
          <w:sz w:val="24"/>
          <w:szCs w:val="24"/>
          <w:lang w:val="en-IN"/>
        </w:rPr>
      </w:pPr>
      <w:r w:rsidRPr="000E359F">
        <w:rPr>
          <w:b/>
          <w:bCs/>
          <w:sz w:val="24"/>
          <w:szCs w:val="24"/>
          <w:lang w:val="en-IN"/>
        </w:rPr>
        <w:t xml:space="preserve">Step </w:t>
      </w:r>
      <w:r w:rsidR="00400479">
        <w:rPr>
          <w:b/>
          <w:bCs/>
          <w:sz w:val="24"/>
          <w:szCs w:val="24"/>
          <w:lang w:val="en-IN"/>
        </w:rPr>
        <w:t>1</w:t>
      </w:r>
      <w:r w:rsidRPr="000E359F">
        <w:rPr>
          <w:b/>
          <w:bCs/>
          <w:sz w:val="24"/>
          <w:szCs w:val="24"/>
          <w:lang w:val="en-IN"/>
        </w:rPr>
        <w:t>: Forget gate</w:t>
      </w:r>
    </w:p>
    <w:p w14:paraId="685900F3" w14:textId="77777777" w:rsidR="00C2005A" w:rsidRPr="000E359F" w:rsidRDefault="00C2005A" w:rsidP="00C2005A">
      <w:pPr>
        <w:rPr>
          <w:sz w:val="24"/>
          <w:szCs w:val="24"/>
          <w:lang w:val="en-IN"/>
        </w:rPr>
      </w:pPr>
      <w:r w:rsidRPr="000E359F">
        <w:rPr>
          <w:sz w:val="24"/>
          <w:szCs w:val="24"/>
          <w:lang w:val="en-IN"/>
        </w:rPr>
        <w:t>The LSTM looks at the current input and previous hidden state and decides what to forget.</w:t>
      </w:r>
    </w:p>
    <w:p w14:paraId="39866263" w14:textId="77777777" w:rsidR="00C2005A" w:rsidRPr="000E359F" w:rsidRDefault="00000000" w:rsidP="00C2005A">
      <w:pPr>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f</m:t>
              </m:r>
            </m:e>
            <m:sub>
              <m:r>
                <w:rPr>
                  <w:rFonts w:ascii="Cambria Math" w:hAnsi="Cambria Math"/>
                  <w:sz w:val="24"/>
                  <w:szCs w:val="24"/>
                  <w:lang w:val="en-IN"/>
                </w:rPr>
                <m:t>t</m:t>
              </m:r>
            </m:sub>
          </m:sSub>
          <m:r>
            <w:rPr>
              <w:rFonts w:ascii="Cambria Math" w:hAnsi="Cambria Math"/>
              <w:sz w:val="24"/>
              <w:szCs w:val="24"/>
              <w:lang w:val="en-IN"/>
            </w:rPr>
            <m:t>=σ(</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f</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h</m:t>
              </m:r>
            </m:e>
            <m:sub>
              <m:r>
                <w:rPr>
                  <w:rFonts w:ascii="Cambria Math" w:hAnsi="Cambria Math"/>
                  <w:sz w:val="24"/>
                  <w:szCs w:val="24"/>
                  <w:lang w:val="en-IN"/>
                </w:rPr>
                <m:t>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f</m:t>
              </m:r>
            </m:sub>
          </m:sSub>
          <m:r>
            <w:rPr>
              <w:rFonts w:ascii="Cambria Math" w:hAnsi="Cambria Math"/>
              <w:sz w:val="24"/>
              <w:szCs w:val="24"/>
              <w:lang w:val="en-IN"/>
            </w:rPr>
            <m:t>)</m:t>
          </m:r>
          <m:r>
            <m:rPr>
              <m:sty m:val="p"/>
            </m:rPr>
            <w:rPr>
              <w:rFonts w:ascii="Cambria Math" w:hAnsi="Cambria Math"/>
              <w:sz w:val="24"/>
              <w:szCs w:val="24"/>
              <w:lang w:val="en-IN"/>
            </w:rPr>
            <w:br/>
          </m:r>
        </m:oMath>
      </m:oMathPara>
    </w:p>
    <w:p w14:paraId="73795052" w14:textId="77777777" w:rsidR="00C2005A" w:rsidRPr="000E359F" w:rsidRDefault="00C2005A" w:rsidP="00C2005A">
      <w:pPr>
        <w:rPr>
          <w:sz w:val="24"/>
          <w:szCs w:val="24"/>
          <w:lang w:val="en-IN"/>
        </w:rPr>
      </w:pPr>
      <w:r w:rsidRPr="000E359F">
        <w:rPr>
          <w:sz w:val="24"/>
          <w:szCs w:val="24"/>
          <w:lang w:val="en-IN"/>
        </w:rPr>
        <w:t>Here:</w:t>
      </w:r>
    </w:p>
    <w:p w14:paraId="100B4A42" w14:textId="08978FC2" w:rsidR="00C2005A" w:rsidRPr="000E359F" w:rsidRDefault="00000000">
      <w:pPr>
        <w:numPr>
          <w:ilvl w:val="0"/>
          <w:numId w:val="12"/>
        </w:numPr>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f</m:t>
            </m:r>
          </m:e>
          <m:sub>
            <m:r>
              <w:rPr>
                <w:rFonts w:ascii="Cambria Math" w:hAnsi="Cambria Math"/>
                <w:sz w:val="24"/>
                <w:szCs w:val="24"/>
                <w:lang w:val="en-IN"/>
              </w:rPr>
              <m:t xml:space="preserve">t </m:t>
            </m:r>
          </m:sub>
        </m:sSub>
      </m:oMath>
      <w:r w:rsidR="00C2005A" w:rsidRPr="000E359F">
        <w:rPr>
          <w:sz w:val="24"/>
          <w:szCs w:val="24"/>
          <w:lang w:val="en-IN"/>
        </w:rPr>
        <w:t xml:space="preserve">is the forget gate output </w:t>
      </w:r>
    </w:p>
    <w:p w14:paraId="1C2C922E" w14:textId="3972B2BC" w:rsidR="00C2005A" w:rsidRPr="000E359F" w:rsidRDefault="00C2005A">
      <w:pPr>
        <w:numPr>
          <w:ilvl w:val="0"/>
          <w:numId w:val="12"/>
        </w:numPr>
        <w:rPr>
          <w:sz w:val="24"/>
          <w:szCs w:val="24"/>
          <w:lang w:val="en-IN"/>
        </w:rPr>
      </w:pPr>
      <m:oMath>
        <m:r>
          <w:rPr>
            <w:rFonts w:ascii="Cambria Math" w:hAnsi="Cambria Math"/>
            <w:sz w:val="24"/>
            <w:szCs w:val="24"/>
            <w:lang w:val="en-IN"/>
          </w:rPr>
          <m:t>σ</m:t>
        </m:r>
      </m:oMath>
      <w:r w:rsidR="00D15025">
        <w:rPr>
          <w:sz w:val="24"/>
          <w:szCs w:val="24"/>
          <w:lang w:val="en-IN"/>
        </w:rPr>
        <w:t xml:space="preserve"> </w:t>
      </w:r>
      <w:r w:rsidRPr="000E359F">
        <w:rPr>
          <w:sz w:val="24"/>
          <w:szCs w:val="24"/>
          <w:lang w:val="en-IN"/>
        </w:rPr>
        <w:t xml:space="preserve">is sigmoid </w:t>
      </w:r>
    </w:p>
    <w:p w14:paraId="74F0BE22" w14:textId="77777777" w:rsidR="00C2005A" w:rsidRPr="000E359F" w:rsidRDefault="00C2005A">
      <w:pPr>
        <w:numPr>
          <w:ilvl w:val="0"/>
          <w:numId w:val="12"/>
        </w:numPr>
        <w:rPr>
          <w:sz w:val="24"/>
          <w:szCs w:val="24"/>
          <w:lang w:val="en-IN"/>
        </w:rPr>
      </w:pPr>
      <w:r w:rsidRPr="000E359F">
        <w:rPr>
          <w:sz w:val="24"/>
          <w:szCs w:val="24"/>
          <w:lang w:val="en-IN"/>
        </w:rPr>
        <w:t xml:space="preserve">values near 0 mean forget </w:t>
      </w:r>
    </w:p>
    <w:p w14:paraId="52BB0CDF" w14:textId="77777777" w:rsidR="00C2005A" w:rsidRPr="000E359F" w:rsidRDefault="00C2005A">
      <w:pPr>
        <w:numPr>
          <w:ilvl w:val="0"/>
          <w:numId w:val="12"/>
        </w:numPr>
        <w:rPr>
          <w:sz w:val="24"/>
          <w:szCs w:val="24"/>
          <w:lang w:val="en-IN"/>
        </w:rPr>
      </w:pPr>
      <w:r w:rsidRPr="000E359F">
        <w:rPr>
          <w:sz w:val="24"/>
          <w:szCs w:val="24"/>
          <w:lang w:val="en-IN"/>
        </w:rPr>
        <w:t xml:space="preserve">values near 1 mean keep </w:t>
      </w:r>
    </w:p>
    <w:p w14:paraId="6CE99DDA" w14:textId="77777777" w:rsidR="00C2005A" w:rsidRDefault="00C2005A" w:rsidP="00C2005A">
      <w:pPr>
        <w:rPr>
          <w:sz w:val="24"/>
          <w:szCs w:val="24"/>
          <w:lang w:val="en-IN"/>
        </w:rPr>
      </w:pPr>
      <w:r w:rsidRPr="000E359F">
        <w:rPr>
          <w:sz w:val="24"/>
          <w:szCs w:val="24"/>
          <w:lang w:val="en-IN"/>
        </w:rPr>
        <w:t xml:space="preserve">This gate filters the old cell state </w:t>
      </w:r>
      <m:oMath>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t-1</m:t>
            </m:r>
          </m:sub>
        </m:sSub>
      </m:oMath>
      <w:r w:rsidRPr="000E359F">
        <w:rPr>
          <w:sz w:val="24"/>
          <w:szCs w:val="24"/>
          <w:lang w:val="en-IN"/>
        </w:rPr>
        <w:t>.</w:t>
      </w:r>
    </w:p>
    <w:p w14:paraId="5959A20A" w14:textId="7C1ED24F" w:rsidR="00C2005A" w:rsidRPr="003A6590" w:rsidRDefault="00C2005A" w:rsidP="00C2005A">
      <w:pPr>
        <w:rPr>
          <w:b/>
          <w:bCs/>
          <w:sz w:val="24"/>
          <w:szCs w:val="24"/>
          <w:lang w:val="en-IN"/>
        </w:rPr>
      </w:pPr>
      <w:r w:rsidRPr="003A6590">
        <w:rPr>
          <w:b/>
          <w:bCs/>
          <w:sz w:val="24"/>
          <w:szCs w:val="24"/>
          <w:lang w:val="en-IN"/>
        </w:rPr>
        <w:t xml:space="preserve">Step </w:t>
      </w:r>
      <w:r w:rsidR="00400479">
        <w:rPr>
          <w:b/>
          <w:bCs/>
          <w:sz w:val="24"/>
          <w:szCs w:val="24"/>
          <w:lang w:val="en-IN"/>
        </w:rPr>
        <w:t>2</w:t>
      </w:r>
      <w:r w:rsidRPr="003A6590">
        <w:rPr>
          <w:b/>
          <w:bCs/>
          <w:sz w:val="24"/>
          <w:szCs w:val="24"/>
          <w:lang w:val="en-IN"/>
        </w:rPr>
        <w:t>: Input gate</w:t>
      </w:r>
    </w:p>
    <w:p w14:paraId="5EAA3E8F" w14:textId="77777777" w:rsidR="00C2005A" w:rsidRPr="003A6590" w:rsidRDefault="00C2005A" w:rsidP="00C2005A">
      <w:pPr>
        <w:rPr>
          <w:sz w:val="24"/>
          <w:szCs w:val="24"/>
          <w:lang w:val="en-IN"/>
        </w:rPr>
      </w:pPr>
      <w:r w:rsidRPr="003A6590">
        <w:rPr>
          <w:sz w:val="24"/>
          <w:szCs w:val="24"/>
          <w:lang w:val="en-IN"/>
        </w:rPr>
        <w:t>Now the LSTM decides what new information should be written into memory.</w:t>
      </w:r>
    </w:p>
    <w:p w14:paraId="442EE77D" w14:textId="77777777" w:rsidR="00C2005A" w:rsidRPr="003A6590" w:rsidRDefault="00000000" w:rsidP="00C2005A">
      <w:pPr>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i</m:t>
              </m:r>
            </m:e>
            <m:sub>
              <m:r>
                <w:rPr>
                  <w:rFonts w:ascii="Cambria Math" w:hAnsi="Cambria Math"/>
                  <w:sz w:val="24"/>
                  <w:szCs w:val="24"/>
                  <w:lang w:val="en-IN"/>
                </w:rPr>
                <m:t>t</m:t>
              </m:r>
            </m:sub>
          </m:sSub>
          <m:r>
            <w:rPr>
              <w:rFonts w:ascii="Cambria Math" w:hAnsi="Cambria Math"/>
              <w:sz w:val="24"/>
              <w:szCs w:val="24"/>
              <w:lang w:val="en-IN"/>
            </w:rPr>
            <m:t>=σ(</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h</m:t>
              </m:r>
            </m:e>
            <m:sub>
              <m:r>
                <w:rPr>
                  <w:rFonts w:ascii="Cambria Math" w:hAnsi="Cambria Math"/>
                  <w:sz w:val="24"/>
                  <w:szCs w:val="24"/>
                  <w:lang w:val="en-IN"/>
                </w:rPr>
                <m:t>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i</m:t>
              </m:r>
            </m:sub>
          </m:sSub>
          <m:r>
            <w:rPr>
              <w:rFonts w:ascii="Cambria Math" w:hAnsi="Cambria Math"/>
              <w:sz w:val="24"/>
              <w:szCs w:val="24"/>
              <w:lang w:val="en-IN"/>
            </w:rPr>
            <m:t>)</m:t>
          </m:r>
          <m:r>
            <m:rPr>
              <m:sty m:val="p"/>
            </m:rPr>
            <w:rPr>
              <w:rFonts w:ascii="Cambria Math" w:hAnsi="Cambria Math"/>
              <w:sz w:val="24"/>
              <w:szCs w:val="24"/>
              <w:lang w:val="en-IN"/>
            </w:rPr>
            <w:br/>
          </m:r>
        </m:oMath>
      </m:oMathPara>
    </w:p>
    <w:p w14:paraId="567383B2" w14:textId="77777777" w:rsidR="00C2005A" w:rsidRPr="003A6590" w:rsidRDefault="00C2005A" w:rsidP="00C2005A">
      <w:pPr>
        <w:rPr>
          <w:sz w:val="24"/>
          <w:szCs w:val="24"/>
          <w:lang w:val="en-IN"/>
        </w:rPr>
      </w:pPr>
      <w:r w:rsidRPr="003A6590">
        <w:rPr>
          <w:sz w:val="24"/>
          <w:szCs w:val="24"/>
          <w:lang w:val="en-IN"/>
        </w:rPr>
        <w:t>Then it creates candidate memory content:</w:t>
      </w:r>
    </w:p>
    <w:p w14:paraId="289022F9" w14:textId="77777777" w:rsidR="00C2005A" w:rsidRPr="003A6590" w:rsidRDefault="00000000" w:rsidP="00C2005A">
      <w:pPr>
        <w:rPr>
          <w:sz w:val="24"/>
          <w:szCs w:val="24"/>
          <w:lang w:val="en-IN"/>
        </w:rPr>
      </w:pPr>
      <m:oMathPara>
        <m:oMath>
          <m:acc>
            <m:accPr>
              <m:chr m:val="̃"/>
              <m:ctrlPr>
                <w:rPr>
                  <w:rFonts w:ascii="Cambria Math" w:hAnsi="Cambria Math"/>
                  <w:sz w:val="24"/>
                  <w:szCs w:val="24"/>
                  <w:lang w:val="en-IN"/>
                </w:rPr>
              </m:ctrlPr>
            </m:accPr>
            <m:e>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m:t>
                  </m:r>
                </m:sub>
              </m:sSub>
            </m:e>
          </m:acc>
          <m:r>
            <w:rPr>
              <w:rFonts w:ascii="Cambria Math" w:hAnsi="Cambria Math"/>
              <w:sz w:val="24"/>
              <w:szCs w:val="24"/>
              <w:lang w:val="en-IN"/>
            </w:rPr>
            <m:t>=</m:t>
          </m:r>
          <m:r>
            <m:rPr>
              <m:sty m:val="p"/>
            </m:rPr>
            <w:rPr>
              <w:rFonts w:ascii="Cambria Math" w:hAnsi="Cambria Math"/>
              <w:sz w:val="24"/>
              <w:szCs w:val="24"/>
              <w:lang w:val="en-IN"/>
            </w:rPr>
            <m:t>tanh</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C</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h</m:t>
              </m:r>
            </m:e>
            <m:sub>
              <m:r>
                <w:rPr>
                  <w:rFonts w:ascii="Cambria Math" w:hAnsi="Cambria Math"/>
                  <w:sz w:val="24"/>
                  <w:szCs w:val="24"/>
                  <w:lang w:val="en-IN"/>
                </w:rPr>
                <m:t>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C</m:t>
              </m:r>
            </m:sub>
          </m:sSub>
          <m:r>
            <w:rPr>
              <w:rFonts w:ascii="Cambria Math" w:hAnsi="Cambria Math"/>
              <w:sz w:val="24"/>
              <w:szCs w:val="24"/>
              <w:lang w:val="en-IN"/>
            </w:rPr>
            <m:t>)</m:t>
          </m:r>
          <m:r>
            <m:rPr>
              <m:sty m:val="p"/>
            </m:rPr>
            <w:rPr>
              <w:rFonts w:ascii="Cambria Math" w:hAnsi="Cambria Math"/>
              <w:sz w:val="24"/>
              <w:szCs w:val="24"/>
              <w:lang w:val="en-IN"/>
            </w:rPr>
            <w:br/>
          </m:r>
        </m:oMath>
      </m:oMathPara>
    </w:p>
    <w:p w14:paraId="3C9A8618" w14:textId="77777777" w:rsidR="00C2005A" w:rsidRPr="003A6590" w:rsidRDefault="00C2005A" w:rsidP="00C2005A">
      <w:pPr>
        <w:rPr>
          <w:sz w:val="24"/>
          <w:szCs w:val="24"/>
          <w:lang w:val="en-IN"/>
        </w:rPr>
      </w:pPr>
      <w:r w:rsidRPr="003A6590">
        <w:rPr>
          <w:sz w:val="24"/>
          <w:szCs w:val="24"/>
          <w:lang w:val="en-IN"/>
        </w:rPr>
        <w:t>So:</w:t>
      </w:r>
    </w:p>
    <w:p w14:paraId="0F17262E" w14:textId="77777777" w:rsidR="00C2005A" w:rsidRPr="003A6590" w:rsidRDefault="00000000">
      <w:pPr>
        <w:numPr>
          <w:ilvl w:val="0"/>
          <w:numId w:val="13"/>
        </w:numPr>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i</m:t>
            </m:r>
          </m:e>
          <m:sub>
            <m:r>
              <w:rPr>
                <w:rFonts w:ascii="Cambria Math" w:hAnsi="Cambria Math"/>
                <w:sz w:val="24"/>
                <w:szCs w:val="24"/>
                <w:lang w:val="en-IN"/>
              </w:rPr>
              <m:t>t</m:t>
            </m:r>
          </m:sub>
        </m:sSub>
      </m:oMath>
      <w:r w:rsidR="00C2005A" w:rsidRPr="003A6590">
        <w:rPr>
          <w:sz w:val="24"/>
          <w:szCs w:val="24"/>
          <w:lang w:val="en-IN"/>
        </w:rPr>
        <w:t xml:space="preserve">tells how much to write </w:t>
      </w:r>
    </w:p>
    <w:p w14:paraId="062075ED" w14:textId="77777777" w:rsidR="00C2005A" w:rsidRPr="003A6590" w:rsidRDefault="00000000">
      <w:pPr>
        <w:numPr>
          <w:ilvl w:val="0"/>
          <w:numId w:val="13"/>
        </w:numPr>
        <w:rPr>
          <w:sz w:val="24"/>
          <w:szCs w:val="24"/>
          <w:lang w:val="en-IN"/>
        </w:rPr>
      </w:pPr>
      <m:oMath>
        <m:acc>
          <m:accPr>
            <m:chr m:val="̃"/>
            <m:ctrlPr>
              <w:rPr>
                <w:rFonts w:ascii="Cambria Math" w:hAnsi="Cambria Math"/>
                <w:sz w:val="24"/>
                <w:szCs w:val="24"/>
                <w:lang w:val="en-IN"/>
              </w:rPr>
            </m:ctrlPr>
          </m:accPr>
          <m:e>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m:t>
                </m:r>
              </m:sub>
            </m:sSub>
          </m:e>
        </m:acc>
      </m:oMath>
      <w:r w:rsidR="00C2005A" w:rsidRPr="003A6590">
        <w:rPr>
          <w:sz w:val="24"/>
          <w:szCs w:val="24"/>
          <w:lang w:val="en-IN"/>
        </w:rPr>
        <w:t xml:space="preserve">contains the new candidate values </w:t>
      </w:r>
    </w:p>
    <w:p w14:paraId="2658B5F4" w14:textId="02CC36FC" w:rsidR="00C2005A" w:rsidRPr="003A6590" w:rsidRDefault="00C2005A" w:rsidP="00C2005A">
      <w:pPr>
        <w:rPr>
          <w:b/>
          <w:bCs/>
          <w:sz w:val="24"/>
          <w:szCs w:val="24"/>
          <w:lang w:val="en-IN"/>
        </w:rPr>
      </w:pPr>
      <w:r w:rsidRPr="003A6590">
        <w:rPr>
          <w:b/>
          <w:bCs/>
          <w:sz w:val="24"/>
          <w:szCs w:val="24"/>
          <w:lang w:val="en-IN"/>
        </w:rPr>
        <w:t xml:space="preserve">Step </w:t>
      </w:r>
      <w:r w:rsidR="00400479">
        <w:rPr>
          <w:b/>
          <w:bCs/>
          <w:sz w:val="24"/>
          <w:szCs w:val="24"/>
          <w:lang w:val="en-IN"/>
        </w:rPr>
        <w:t>3</w:t>
      </w:r>
      <w:r w:rsidRPr="003A6590">
        <w:rPr>
          <w:b/>
          <w:bCs/>
          <w:sz w:val="24"/>
          <w:szCs w:val="24"/>
          <w:lang w:val="en-IN"/>
        </w:rPr>
        <w:t>: Update the cell state</w:t>
      </w:r>
    </w:p>
    <w:p w14:paraId="3449159A" w14:textId="77777777" w:rsidR="00C2005A" w:rsidRPr="003A6590" w:rsidRDefault="00C2005A" w:rsidP="00C2005A">
      <w:pPr>
        <w:rPr>
          <w:sz w:val="24"/>
          <w:szCs w:val="24"/>
          <w:lang w:val="en-IN"/>
        </w:rPr>
      </w:pPr>
      <w:r w:rsidRPr="003A6590">
        <w:rPr>
          <w:sz w:val="24"/>
          <w:szCs w:val="24"/>
          <w:lang w:val="en-IN"/>
        </w:rPr>
        <w:t>Now the old memory and the new candidate memory are combined.</w:t>
      </w:r>
    </w:p>
    <w:p w14:paraId="72CE851E" w14:textId="77777777" w:rsidR="00C2005A" w:rsidRPr="003A6590" w:rsidRDefault="00000000" w:rsidP="00C2005A">
      <w:pPr>
        <w:spacing w:before="100" w:beforeAutospacing="1" w:after="100" w:afterAutospacing="1" w:line="240" w:lineRule="auto"/>
        <w:rPr>
          <w:rFonts w:eastAsia="Times New Roman" w:cs="Times New Roman"/>
          <w:sz w:val="24"/>
          <w:szCs w:val="24"/>
          <w:lang w:val="en-IN" w:eastAsia="en-IN"/>
        </w:rPr>
      </w:pPr>
      <m:oMathPara>
        <m:oMath>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f</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i</m:t>
              </m:r>
            </m:e>
            <m:sub>
              <m:r>
                <w:rPr>
                  <w:rFonts w:ascii="Cambria Math" w:hAnsi="Cambria Math"/>
                  <w:sz w:val="24"/>
                  <w:szCs w:val="24"/>
                  <w:lang w:val="en-IN"/>
                </w:rPr>
                <m:t>t</m:t>
              </m:r>
            </m:sub>
          </m:sSub>
          <m:r>
            <w:rPr>
              <w:rFonts w:ascii="Cambria Math" w:hAnsi="Cambria Math"/>
              <w:sz w:val="24"/>
              <w:szCs w:val="24"/>
              <w:lang w:val="en-IN"/>
            </w:rPr>
            <m:t>⊙</m:t>
          </m:r>
          <m:acc>
            <m:accPr>
              <m:chr m:val="̃"/>
              <m:ctrlPr>
                <w:rPr>
                  <w:rFonts w:ascii="Cambria Math" w:hAnsi="Cambria Math"/>
                  <w:sz w:val="24"/>
                  <w:szCs w:val="24"/>
                  <w:lang w:val="en-IN"/>
                </w:rPr>
              </m:ctrlPr>
            </m:accPr>
            <m:e>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m:t>
                  </m:r>
                </m:sub>
              </m:sSub>
            </m:e>
          </m:acc>
          <m:r>
            <m:rPr>
              <m:sty m:val="p"/>
            </m:rPr>
            <w:rPr>
              <w:rFonts w:ascii="Cambria Math" w:hAnsi="Cambria Math"/>
              <w:sz w:val="24"/>
              <w:szCs w:val="24"/>
              <w:lang w:val="en-IN"/>
            </w:rPr>
            <w:br/>
          </m:r>
        </m:oMath>
      </m:oMathPara>
      <w:r w:rsidR="00C2005A" w:rsidRPr="003A6590">
        <w:rPr>
          <w:rFonts w:eastAsia="Times New Roman" w:cs="Times New Roman"/>
          <w:sz w:val="24"/>
          <w:szCs w:val="24"/>
          <w:lang w:val="en-IN" w:eastAsia="en-IN"/>
        </w:rPr>
        <w:t xml:space="preserve">The symbol </w:t>
      </w:r>
      <m:oMath>
        <m:r>
          <w:rPr>
            <w:rFonts w:ascii="Cambria Math" w:eastAsia="Times New Roman" w:hAnsi="Cambria Math" w:cs="Times New Roman"/>
            <w:sz w:val="24"/>
            <w:szCs w:val="24"/>
            <w:lang w:val="en-IN" w:eastAsia="en-IN"/>
          </w:rPr>
          <m:t>⊙</m:t>
        </m:r>
      </m:oMath>
      <w:r w:rsidR="00C2005A" w:rsidRPr="003A6590">
        <w:rPr>
          <w:rFonts w:eastAsia="Times New Roman" w:cs="Times New Roman"/>
          <w:sz w:val="24"/>
          <w:szCs w:val="24"/>
          <w:lang w:val="en-IN" w:eastAsia="en-IN"/>
        </w:rPr>
        <w:t>means element-wise multiplication.</w:t>
      </w:r>
    </w:p>
    <w:p w14:paraId="77D5B75F" w14:textId="77777777" w:rsidR="00C2005A" w:rsidRPr="003A6590" w:rsidRDefault="00C2005A" w:rsidP="00C2005A">
      <w:pPr>
        <w:rPr>
          <w:sz w:val="24"/>
          <w:szCs w:val="24"/>
          <w:lang w:val="en-IN"/>
        </w:rPr>
      </w:pPr>
      <w:r w:rsidRPr="003A6590">
        <w:rPr>
          <w:sz w:val="24"/>
          <w:szCs w:val="24"/>
          <w:lang w:val="en-IN"/>
        </w:rPr>
        <w:t>This is the heart of LSTM.</w:t>
      </w:r>
    </w:p>
    <w:p w14:paraId="5CE8B1DE" w14:textId="77777777" w:rsidR="00C2005A" w:rsidRPr="003A6590" w:rsidRDefault="00C2005A" w:rsidP="00C2005A">
      <w:pPr>
        <w:rPr>
          <w:sz w:val="24"/>
          <w:szCs w:val="24"/>
          <w:lang w:val="en-IN"/>
        </w:rPr>
      </w:pPr>
      <w:r w:rsidRPr="003A6590">
        <w:rPr>
          <w:sz w:val="24"/>
          <w:szCs w:val="24"/>
          <w:lang w:val="en-IN"/>
        </w:rPr>
        <w:t>It means:</w:t>
      </w:r>
    </w:p>
    <w:p w14:paraId="65FC8350" w14:textId="77777777" w:rsidR="00C2005A" w:rsidRDefault="00C2005A">
      <w:pPr>
        <w:numPr>
          <w:ilvl w:val="0"/>
          <w:numId w:val="14"/>
        </w:numPr>
        <w:rPr>
          <w:sz w:val="24"/>
          <w:szCs w:val="24"/>
          <w:lang w:val="en-IN"/>
        </w:rPr>
      </w:pPr>
      <w:r w:rsidRPr="003A6590">
        <w:rPr>
          <w:sz w:val="24"/>
          <w:szCs w:val="24"/>
          <w:lang w:val="en-IN"/>
        </w:rPr>
        <w:t>keep some old memory</w:t>
      </w:r>
    </w:p>
    <w:p w14:paraId="234682F5" w14:textId="77777777" w:rsidR="00C2005A" w:rsidRPr="003A6590" w:rsidRDefault="00C2005A">
      <w:pPr>
        <w:numPr>
          <w:ilvl w:val="0"/>
          <w:numId w:val="14"/>
        </w:numPr>
        <w:spacing w:before="100" w:beforeAutospacing="1" w:after="100" w:afterAutospacing="1" w:line="240" w:lineRule="auto"/>
        <w:rPr>
          <w:rFonts w:eastAsia="Times New Roman" w:cs="Times New Roman"/>
          <w:sz w:val="24"/>
          <w:szCs w:val="24"/>
          <w:lang w:val="en-IN" w:eastAsia="en-IN"/>
        </w:rPr>
      </w:pPr>
      <w:r w:rsidRPr="003A6590">
        <w:rPr>
          <w:rFonts w:eastAsia="Times New Roman" w:cs="Times New Roman"/>
          <w:sz w:val="24"/>
          <w:szCs w:val="24"/>
          <w:lang w:val="en-IN" w:eastAsia="en-IN"/>
        </w:rPr>
        <w:t xml:space="preserve">add some new memory </w:t>
      </w:r>
    </w:p>
    <w:p w14:paraId="631AC43F" w14:textId="3941845D" w:rsidR="00C2005A" w:rsidRPr="00F36FC0" w:rsidRDefault="00C2005A" w:rsidP="00C2005A">
      <w:pPr>
        <w:rPr>
          <w:b/>
          <w:bCs/>
          <w:sz w:val="24"/>
          <w:szCs w:val="24"/>
          <w:lang w:val="en-IN"/>
        </w:rPr>
      </w:pPr>
      <w:r w:rsidRPr="00F36FC0">
        <w:rPr>
          <w:b/>
          <w:bCs/>
          <w:sz w:val="24"/>
          <w:szCs w:val="24"/>
          <w:lang w:val="en-IN"/>
        </w:rPr>
        <w:t xml:space="preserve">Step </w:t>
      </w:r>
      <w:r w:rsidR="00400479">
        <w:rPr>
          <w:b/>
          <w:bCs/>
          <w:sz w:val="24"/>
          <w:szCs w:val="24"/>
          <w:lang w:val="en-IN"/>
        </w:rPr>
        <w:t>4</w:t>
      </w:r>
      <w:r w:rsidRPr="00F36FC0">
        <w:rPr>
          <w:b/>
          <w:bCs/>
          <w:sz w:val="24"/>
          <w:szCs w:val="24"/>
          <w:lang w:val="en-IN"/>
        </w:rPr>
        <w:t>: Output gate</w:t>
      </w:r>
    </w:p>
    <w:p w14:paraId="14E79D86" w14:textId="77777777" w:rsidR="00C2005A" w:rsidRPr="00F36FC0" w:rsidRDefault="00C2005A" w:rsidP="00C2005A">
      <w:pPr>
        <w:rPr>
          <w:sz w:val="24"/>
          <w:szCs w:val="24"/>
          <w:lang w:val="en-IN"/>
        </w:rPr>
      </w:pPr>
      <w:r w:rsidRPr="00F36FC0">
        <w:rPr>
          <w:sz w:val="24"/>
          <w:szCs w:val="24"/>
          <w:lang w:val="en-IN"/>
        </w:rPr>
        <w:t>Finally, the LSTM decides what part of the cell state should be output.</w:t>
      </w:r>
    </w:p>
    <w:p w14:paraId="1492E218" w14:textId="77777777" w:rsidR="00C2005A" w:rsidRPr="00F36FC0" w:rsidRDefault="00000000" w:rsidP="00C2005A">
      <w:pPr>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o</m:t>
              </m:r>
            </m:e>
            <m:sub>
              <m:r>
                <w:rPr>
                  <w:rFonts w:ascii="Cambria Math" w:hAnsi="Cambria Math"/>
                  <w:sz w:val="24"/>
                  <w:szCs w:val="24"/>
                  <w:lang w:val="en-IN"/>
                </w:rPr>
                <m:t>t</m:t>
              </m:r>
            </m:sub>
          </m:sSub>
          <m:r>
            <w:rPr>
              <w:rFonts w:ascii="Cambria Math" w:hAnsi="Cambria Math"/>
              <w:sz w:val="24"/>
              <w:szCs w:val="24"/>
              <w:lang w:val="en-IN"/>
            </w:rPr>
            <m:t>=σ(</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o</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h</m:t>
              </m:r>
            </m:e>
            <m:sub>
              <m:r>
                <w:rPr>
                  <w:rFonts w:ascii="Cambria Math" w:hAnsi="Cambria Math"/>
                  <w:sz w:val="24"/>
                  <w:szCs w:val="24"/>
                  <w:lang w:val="en-IN"/>
                </w:rPr>
                <m:t>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o</m:t>
              </m:r>
            </m:sub>
          </m:sSub>
          <m:r>
            <w:rPr>
              <w:rFonts w:ascii="Cambria Math" w:hAnsi="Cambria Math"/>
              <w:sz w:val="24"/>
              <w:szCs w:val="24"/>
              <w:lang w:val="en-IN"/>
            </w:rPr>
            <m:t>)</m:t>
          </m:r>
          <m:r>
            <m:rPr>
              <m:sty m:val="p"/>
            </m:rPr>
            <w:rPr>
              <w:rFonts w:ascii="Cambria Math" w:hAnsi="Cambria Math"/>
              <w:sz w:val="24"/>
              <w:szCs w:val="24"/>
              <w:lang w:val="en-IN"/>
            </w:rPr>
            <w:br/>
          </m:r>
        </m:oMath>
      </m:oMathPara>
    </w:p>
    <w:p w14:paraId="61F85FF9" w14:textId="77777777" w:rsidR="00C2005A" w:rsidRPr="00F36FC0" w:rsidRDefault="00C2005A" w:rsidP="00C2005A">
      <w:pPr>
        <w:rPr>
          <w:sz w:val="24"/>
          <w:szCs w:val="24"/>
          <w:lang w:val="en-IN"/>
        </w:rPr>
      </w:pPr>
      <w:r w:rsidRPr="00F36FC0">
        <w:rPr>
          <w:sz w:val="24"/>
          <w:szCs w:val="24"/>
          <w:lang w:val="en-IN"/>
        </w:rPr>
        <w:t>Then hidden state is computed:</w:t>
      </w:r>
    </w:p>
    <w:p w14:paraId="1086C893" w14:textId="77777777" w:rsidR="00C2005A" w:rsidRPr="00F36FC0" w:rsidRDefault="00000000" w:rsidP="00C2005A">
      <w:pPr>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h</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o</m:t>
              </m:r>
            </m:e>
            <m:sub>
              <m:r>
                <w:rPr>
                  <w:rFonts w:ascii="Cambria Math" w:hAnsi="Cambria Math"/>
                  <w:sz w:val="24"/>
                  <w:szCs w:val="24"/>
                  <w:lang w:val="en-IN"/>
                </w:rPr>
                <m:t>t</m:t>
              </m:r>
            </m:sub>
          </m:sSub>
          <m:r>
            <w:rPr>
              <w:rFonts w:ascii="Cambria Math" w:hAnsi="Cambria Math"/>
              <w:sz w:val="24"/>
              <w:szCs w:val="24"/>
              <w:lang w:val="en-IN"/>
            </w:rPr>
            <m:t>⊙</m:t>
          </m:r>
          <m:r>
            <m:rPr>
              <m:sty m:val="p"/>
            </m:rPr>
            <w:rPr>
              <w:rFonts w:ascii="Cambria Math" w:hAnsi="Cambria Math"/>
              <w:sz w:val="24"/>
              <w:szCs w:val="24"/>
              <w:lang w:val="en-IN"/>
            </w:rPr>
            <m:t>tanh</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m:t>
              </m:r>
            </m:sub>
          </m:sSub>
          <m:r>
            <w:rPr>
              <w:rFonts w:ascii="Cambria Math" w:hAnsi="Cambria Math"/>
              <w:sz w:val="24"/>
              <w:szCs w:val="24"/>
              <w:lang w:val="en-IN"/>
            </w:rPr>
            <m:t>)</m:t>
          </m:r>
          <m:r>
            <m:rPr>
              <m:sty m:val="p"/>
            </m:rPr>
            <w:rPr>
              <w:rFonts w:ascii="Cambria Math" w:hAnsi="Cambria Math"/>
              <w:sz w:val="24"/>
              <w:szCs w:val="24"/>
              <w:lang w:val="en-IN"/>
            </w:rPr>
            <w:br/>
          </m:r>
        </m:oMath>
      </m:oMathPara>
    </w:p>
    <w:p w14:paraId="7751FB89" w14:textId="00BF3E11" w:rsidR="00C2005A" w:rsidRPr="00F36FC0" w:rsidRDefault="00C2005A" w:rsidP="00C2005A">
      <w:pPr>
        <w:rPr>
          <w:sz w:val="24"/>
          <w:szCs w:val="24"/>
          <w:lang w:val="en-IN"/>
        </w:rPr>
      </w:pPr>
      <w:r w:rsidRPr="00F36FC0">
        <w:rPr>
          <w:sz w:val="24"/>
          <w:szCs w:val="24"/>
          <w:lang w:val="en-IN"/>
        </w:rPr>
        <w:t>So</w:t>
      </w:r>
      <w:r w:rsidR="00400479">
        <w:rPr>
          <w:sz w:val="24"/>
          <w:szCs w:val="24"/>
          <w:lang w:val="en-IN"/>
        </w:rPr>
        <w:t>,</w:t>
      </w:r>
    </w:p>
    <w:p w14:paraId="1F2BB267" w14:textId="77777777" w:rsidR="00C2005A" w:rsidRPr="00F36FC0" w:rsidRDefault="00C2005A">
      <w:pPr>
        <w:numPr>
          <w:ilvl w:val="0"/>
          <w:numId w:val="15"/>
        </w:numPr>
        <w:rPr>
          <w:sz w:val="24"/>
          <w:szCs w:val="24"/>
          <w:lang w:val="en-IN"/>
        </w:rPr>
      </w:pPr>
      <w:r w:rsidRPr="00F36FC0">
        <w:rPr>
          <w:sz w:val="24"/>
          <w:szCs w:val="24"/>
          <w:lang w:val="en-IN"/>
        </w:rPr>
        <w:t xml:space="preserve">the cell state is the internal memory </w:t>
      </w:r>
    </w:p>
    <w:p w14:paraId="6A67E82A" w14:textId="77777777" w:rsidR="00C2005A" w:rsidRDefault="00C2005A">
      <w:pPr>
        <w:numPr>
          <w:ilvl w:val="0"/>
          <w:numId w:val="15"/>
        </w:numPr>
        <w:rPr>
          <w:sz w:val="24"/>
          <w:szCs w:val="24"/>
          <w:lang w:val="en-IN"/>
        </w:rPr>
      </w:pPr>
      <w:r w:rsidRPr="00F36FC0">
        <w:rPr>
          <w:sz w:val="24"/>
          <w:szCs w:val="24"/>
          <w:lang w:val="en-IN"/>
        </w:rPr>
        <w:t>the hidden state is the visible output at that step</w:t>
      </w:r>
    </w:p>
    <w:p w14:paraId="2F428FCA" w14:textId="77777777" w:rsidR="00C2005A" w:rsidRPr="009D7CF8" w:rsidRDefault="00C2005A" w:rsidP="00C2005A">
      <w:pPr>
        <w:rPr>
          <w:sz w:val="24"/>
          <w:szCs w:val="24"/>
        </w:rPr>
      </w:pPr>
      <w:r w:rsidRPr="009D7CF8">
        <w:rPr>
          <w:sz w:val="24"/>
          <w:szCs w:val="24"/>
        </w:rPr>
        <w:t>In simple terms:</w:t>
      </w:r>
    </w:p>
    <w:p w14:paraId="27930DE1" w14:textId="77777777" w:rsidR="00C2005A" w:rsidRPr="009D7CF8" w:rsidRDefault="00C2005A">
      <w:pPr>
        <w:pStyle w:val="ListParagraph"/>
        <w:numPr>
          <w:ilvl w:val="0"/>
          <w:numId w:val="15"/>
        </w:numPr>
        <w:rPr>
          <w:sz w:val="24"/>
          <w:szCs w:val="24"/>
        </w:rPr>
      </w:pPr>
      <w:r w:rsidRPr="009D7CF8">
        <w:rPr>
          <w:sz w:val="24"/>
          <w:szCs w:val="24"/>
        </w:rPr>
        <w:t>Forget gate decides what old memory should be removed.</w:t>
      </w:r>
    </w:p>
    <w:p w14:paraId="4F882DE1" w14:textId="77777777" w:rsidR="00C2005A" w:rsidRPr="009D7CF8" w:rsidRDefault="00C2005A">
      <w:pPr>
        <w:pStyle w:val="ListParagraph"/>
        <w:numPr>
          <w:ilvl w:val="0"/>
          <w:numId w:val="15"/>
        </w:numPr>
        <w:rPr>
          <w:sz w:val="24"/>
          <w:szCs w:val="24"/>
        </w:rPr>
      </w:pPr>
      <w:r w:rsidRPr="009D7CF8">
        <w:rPr>
          <w:sz w:val="24"/>
          <w:szCs w:val="24"/>
        </w:rPr>
        <w:t>Input gate decides what new information should be stored.</w:t>
      </w:r>
    </w:p>
    <w:p w14:paraId="3654F2F8" w14:textId="77777777" w:rsidR="00C2005A" w:rsidRPr="009D7CF8" w:rsidRDefault="00C2005A">
      <w:pPr>
        <w:pStyle w:val="ListParagraph"/>
        <w:numPr>
          <w:ilvl w:val="0"/>
          <w:numId w:val="15"/>
        </w:numPr>
        <w:rPr>
          <w:sz w:val="24"/>
          <w:szCs w:val="24"/>
        </w:rPr>
      </w:pPr>
      <w:r w:rsidRPr="009D7CF8">
        <w:rPr>
          <w:sz w:val="24"/>
          <w:szCs w:val="24"/>
        </w:rPr>
        <w:t>Output gate decides what portion of memory should be exposed as output.</w:t>
      </w:r>
    </w:p>
    <w:p w14:paraId="7A53FB50" w14:textId="75A5A140" w:rsidR="00C2005A" w:rsidRPr="00C2005A" w:rsidRDefault="00C2005A">
      <w:pPr>
        <w:pStyle w:val="ListParagraph"/>
        <w:numPr>
          <w:ilvl w:val="0"/>
          <w:numId w:val="15"/>
        </w:numPr>
        <w:rPr>
          <w:sz w:val="24"/>
          <w:szCs w:val="24"/>
          <w:lang w:val="en-IN"/>
        </w:rPr>
      </w:pPr>
      <w:r w:rsidRPr="009D7CF8">
        <w:rPr>
          <w:sz w:val="24"/>
          <w:szCs w:val="24"/>
        </w:rPr>
        <w:t>Cell state acts like a conveyor belt for long-term memory</w:t>
      </w:r>
    </w:p>
    <w:p w14:paraId="29AB083A" w14:textId="21EFB689" w:rsidR="00F837D3" w:rsidRPr="00982A7D" w:rsidRDefault="00003F55">
      <w:pPr>
        <w:pStyle w:val="Heading2"/>
        <w:spacing w:before="120" w:after="60"/>
        <w:rPr>
          <w:color w:val="auto"/>
          <w:sz w:val="28"/>
          <w:szCs w:val="28"/>
        </w:rPr>
      </w:pPr>
      <w:r>
        <w:rPr>
          <w:color w:val="auto"/>
          <w:sz w:val="28"/>
          <w:szCs w:val="28"/>
        </w:rPr>
        <w:t>2</w:t>
      </w:r>
      <w:r w:rsidRPr="00982A7D">
        <w:rPr>
          <w:color w:val="auto"/>
          <w:sz w:val="28"/>
          <w:szCs w:val="28"/>
        </w:rPr>
        <w:t>.</w:t>
      </w:r>
      <w:r w:rsidR="00E03762">
        <w:rPr>
          <w:color w:val="auto"/>
          <w:sz w:val="28"/>
          <w:szCs w:val="28"/>
        </w:rPr>
        <w:t>2.</w:t>
      </w:r>
      <w:r w:rsidR="00C2005A">
        <w:rPr>
          <w:color w:val="auto"/>
          <w:sz w:val="28"/>
          <w:szCs w:val="28"/>
        </w:rPr>
        <w:t>5</w:t>
      </w:r>
      <w:r w:rsidRPr="00982A7D">
        <w:rPr>
          <w:color w:val="auto"/>
          <w:sz w:val="28"/>
          <w:szCs w:val="28"/>
        </w:rPr>
        <w:t xml:space="preserve"> Limitations</w:t>
      </w:r>
      <w:r w:rsidR="0009694D">
        <w:rPr>
          <w:color w:val="auto"/>
          <w:sz w:val="28"/>
          <w:szCs w:val="28"/>
        </w:rPr>
        <w:t xml:space="preserve"> </w:t>
      </w:r>
    </w:p>
    <w:p w14:paraId="143539EC" w14:textId="2AE36F4A" w:rsidR="00F837D3" w:rsidRDefault="00000000" w:rsidP="0009694D">
      <w:pPr>
        <w:spacing w:after="120"/>
        <w:ind w:firstLine="360"/>
        <w:rPr>
          <w:sz w:val="24"/>
          <w:szCs w:val="24"/>
        </w:rPr>
      </w:pPr>
      <w:r w:rsidRPr="00982A7D">
        <w:rPr>
          <w:sz w:val="24"/>
          <w:szCs w:val="24"/>
        </w:rPr>
        <w:t>LSTM is useful because it handles sequential dependencies better than a plain RNN, but it has several limitations.</w:t>
      </w:r>
    </w:p>
    <w:p w14:paraId="7FB6F8C0" w14:textId="77777777" w:rsidR="0009694D" w:rsidRPr="00996E73" w:rsidRDefault="0009694D" w:rsidP="0009694D">
      <w:pPr>
        <w:rPr>
          <w:b/>
          <w:bCs/>
          <w:sz w:val="28"/>
          <w:szCs w:val="28"/>
          <w:lang w:val="en-IN"/>
        </w:rPr>
      </w:pPr>
      <w:r>
        <w:rPr>
          <w:b/>
          <w:bCs/>
          <w:sz w:val="28"/>
          <w:szCs w:val="28"/>
          <w:lang w:val="en-IN"/>
        </w:rPr>
        <w:t>(a</w:t>
      </w:r>
      <w:r w:rsidRPr="00996E73">
        <w:rPr>
          <w:b/>
          <w:bCs/>
          <w:sz w:val="28"/>
          <w:szCs w:val="28"/>
          <w:lang w:val="en-IN"/>
        </w:rPr>
        <w:t>) Slow training</w:t>
      </w:r>
    </w:p>
    <w:p w14:paraId="2971E320" w14:textId="77777777" w:rsidR="0009694D" w:rsidRPr="00276586" w:rsidRDefault="0009694D" w:rsidP="0009694D">
      <w:pPr>
        <w:rPr>
          <w:sz w:val="24"/>
          <w:szCs w:val="24"/>
          <w:lang w:val="en-IN"/>
        </w:rPr>
      </w:pPr>
      <w:r w:rsidRPr="00276586">
        <w:rPr>
          <w:sz w:val="24"/>
          <w:szCs w:val="24"/>
          <w:lang w:val="en-IN"/>
        </w:rPr>
        <w:lastRenderedPageBreak/>
        <w:t xml:space="preserve">LSTMs process sequences </w:t>
      </w:r>
      <w:r w:rsidRPr="00304DFF">
        <w:rPr>
          <w:sz w:val="24"/>
          <w:szCs w:val="24"/>
          <w:lang w:val="en-IN"/>
        </w:rPr>
        <w:t>step by step</w:t>
      </w:r>
      <w:r w:rsidRPr="00276586">
        <w:rPr>
          <w:sz w:val="24"/>
          <w:szCs w:val="24"/>
          <w:lang w:val="en-IN"/>
        </w:rPr>
        <w:t>.</w:t>
      </w:r>
      <w:r w:rsidRPr="00276586">
        <w:rPr>
          <w:sz w:val="24"/>
          <w:szCs w:val="24"/>
          <w:lang w:val="en-IN"/>
        </w:rPr>
        <w:br/>
        <w:t>That means the next step depends on the previous one, so they are hard to parallelize.</w:t>
      </w:r>
    </w:p>
    <w:p w14:paraId="11230264" w14:textId="77777777" w:rsidR="0009694D" w:rsidRPr="00276586" w:rsidRDefault="0009694D" w:rsidP="0009694D">
      <w:pPr>
        <w:rPr>
          <w:sz w:val="24"/>
          <w:szCs w:val="24"/>
          <w:lang w:val="en-IN"/>
        </w:rPr>
      </w:pPr>
      <w:r w:rsidRPr="00276586">
        <w:rPr>
          <w:sz w:val="24"/>
          <w:szCs w:val="24"/>
          <w:lang w:val="en-IN"/>
        </w:rPr>
        <w:t>So compared with CNNs or Transformers, training can be much slower.</w:t>
      </w:r>
    </w:p>
    <w:p w14:paraId="071F7FE9" w14:textId="77777777" w:rsidR="0009694D" w:rsidRPr="00996E73" w:rsidRDefault="0009694D" w:rsidP="0009694D">
      <w:pPr>
        <w:rPr>
          <w:b/>
          <w:bCs/>
          <w:sz w:val="28"/>
          <w:szCs w:val="28"/>
          <w:lang w:val="en-IN"/>
        </w:rPr>
      </w:pPr>
      <w:r>
        <w:rPr>
          <w:b/>
          <w:bCs/>
          <w:sz w:val="28"/>
          <w:szCs w:val="28"/>
          <w:lang w:val="en-IN"/>
        </w:rPr>
        <w:t>(b</w:t>
      </w:r>
      <w:r w:rsidRPr="00996E73">
        <w:rPr>
          <w:b/>
          <w:bCs/>
          <w:sz w:val="28"/>
          <w:szCs w:val="28"/>
          <w:lang w:val="en-IN"/>
        </w:rPr>
        <w:t>) Still weak on very long dependencies</w:t>
      </w:r>
    </w:p>
    <w:p w14:paraId="5E7ACF5B" w14:textId="77777777" w:rsidR="0009694D" w:rsidRPr="00276586" w:rsidRDefault="0009694D" w:rsidP="0009694D">
      <w:pPr>
        <w:rPr>
          <w:sz w:val="24"/>
          <w:szCs w:val="24"/>
          <w:lang w:val="en-IN"/>
        </w:rPr>
      </w:pPr>
      <w:r w:rsidRPr="00276586">
        <w:rPr>
          <w:sz w:val="24"/>
          <w:szCs w:val="24"/>
          <w:lang w:val="en-IN"/>
        </w:rPr>
        <w:t xml:space="preserve">LSTM was made to handle long-term memory better than a normal RNN, but it is </w:t>
      </w:r>
      <w:r w:rsidRPr="00276586">
        <w:rPr>
          <w:b/>
          <w:bCs/>
          <w:sz w:val="24"/>
          <w:szCs w:val="24"/>
          <w:lang w:val="en-IN"/>
        </w:rPr>
        <w:t>not perfect</w:t>
      </w:r>
      <w:r w:rsidRPr="00276586">
        <w:rPr>
          <w:sz w:val="24"/>
          <w:szCs w:val="24"/>
          <w:lang w:val="en-IN"/>
        </w:rPr>
        <w:t>.</w:t>
      </w:r>
    </w:p>
    <w:p w14:paraId="2871BB5D" w14:textId="77777777" w:rsidR="0009694D" w:rsidRPr="00276586" w:rsidRDefault="0009694D" w:rsidP="0009694D">
      <w:pPr>
        <w:rPr>
          <w:sz w:val="24"/>
          <w:szCs w:val="24"/>
          <w:lang w:val="en-IN"/>
        </w:rPr>
      </w:pPr>
      <w:r w:rsidRPr="00276586">
        <w:rPr>
          <w:sz w:val="24"/>
          <w:szCs w:val="24"/>
          <w:lang w:val="en-IN"/>
        </w:rPr>
        <w:t>If the sequence becomes very long, important information can still fade or get mixed up.</w:t>
      </w:r>
    </w:p>
    <w:p w14:paraId="2E2DA871" w14:textId="77777777" w:rsidR="0009694D" w:rsidRPr="00996E73" w:rsidRDefault="0009694D" w:rsidP="0009694D">
      <w:pPr>
        <w:rPr>
          <w:b/>
          <w:bCs/>
          <w:sz w:val="28"/>
          <w:szCs w:val="28"/>
          <w:lang w:val="en-IN"/>
        </w:rPr>
      </w:pPr>
      <w:r>
        <w:rPr>
          <w:b/>
          <w:bCs/>
          <w:sz w:val="28"/>
          <w:szCs w:val="28"/>
          <w:lang w:val="en-IN"/>
        </w:rPr>
        <w:t>(c</w:t>
      </w:r>
      <w:r w:rsidRPr="00996E73">
        <w:rPr>
          <w:b/>
          <w:bCs/>
          <w:sz w:val="28"/>
          <w:szCs w:val="28"/>
          <w:lang w:val="en-IN"/>
        </w:rPr>
        <w:t>) Hard to parallelize</w:t>
      </w:r>
    </w:p>
    <w:p w14:paraId="28A3BFBC" w14:textId="77777777" w:rsidR="0009694D" w:rsidRPr="00276586" w:rsidRDefault="0009694D" w:rsidP="0009694D">
      <w:pPr>
        <w:rPr>
          <w:sz w:val="24"/>
          <w:szCs w:val="24"/>
          <w:lang w:val="en-IN"/>
        </w:rPr>
      </w:pPr>
      <w:r w:rsidRPr="00276586">
        <w:rPr>
          <w:sz w:val="24"/>
          <w:szCs w:val="24"/>
          <w:lang w:val="en-IN"/>
        </w:rPr>
        <w:t>Because each time step depends on the previous hidden state, you cannot easily compute the whole sequence at once.</w:t>
      </w:r>
    </w:p>
    <w:p w14:paraId="2CFF4A1E" w14:textId="77777777" w:rsidR="0009694D" w:rsidRPr="00276586" w:rsidRDefault="0009694D" w:rsidP="0009694D">
      <w:pPr>
        <w:rPr>
          <w:sz w:val="24"/>
          <w:szCs w:val="24"/>
          <w:lang w:val="en-IN"/>
        </w:rPr>
      </w:pPr>
      <w:r w:rsidRPr="00276586">
        <w:rPr>
          <w:sz w:val="24"/>
          <w:szCs w:val="24"/>
          <w:lang w:val="en-IN"/>
        </w:rPr>
        <w:t>This makes LSTMs less efficient on modern hardware than Transformer-style models.</w:t>
      </w:r>
    </w:p>
    <w:p w14:paraId="58CB2AED" w14:textId="77777777" w:rsidR="0009694D" w:rsidRPr="00996E73" w:rsidRDefault="0009694D" w:rsidP="0009694D">
      <w:pPr>
        <w:rPr>
          <w:b/>
          <w:bCs/>
          <w:sz w:val="28"/>
          <w:szCs w:val="28"/>
          <w:lang w:val="en-IN"/>
        </w:rPr>
      </w:pPr>
      <w:r w:rsidRPr="00996E73">
        <w:rPr>
          <w:b/>
          <w:bCs/>
          <w:sz w:val="28"/>
          <w:szCs w:val="28"/>
          <w:lang w:val="en-IN"/>
        </w:rPr>
        <w:t>(d) More complex than a simple RNN</w:t>
      </w:r>
    </w:p>
    <w:p w14:paraId="053AB1A0" w14:textId="77777777" w:rsidR="0009694D" w:rsidRPr="00276586" w:rsidRDefault="0009694D" w:rsidP="0009694D">
      <w:pPr>
        <w:rPr>
          <w:sz w:val="24"/>
          <w:szCs w:val="24"/>
          <w:lang w:val="en-IN"/>
        </w:rPr>
      </w:pPr>
      <w:r w:rsidRPr="00276586">
        <w:rPr>
          <w:sz w:val="24"/>
          <w:szCs w:val="24"/>
          <w:lang w:val="en-IN"/>
        </w:rPr>
        <w:t>LSTMs have:</w:t>
      </w:r>
    </w:p>
    <w:p w14:paraId="37BCED57" w14:textId="77777777" w:rsidR="0009694D" w:rsidRPr="00276586" w:rsidRDefault="0009694D">
      <w:pPr>
        <w:numPr>
          <w:ilvl w:val="0"/>
          <w:numId w:val="16"/>
        </w:numPr>
        <w:rPr>
          <w:sz w:val="24"/>
          <w:szCs w:val="24"/>
          <w:lang w:val="en-IN"/>
        </w:rPr>
      </w:pPr>
      <w:r w:rsidRPr="00276586">
        <w:rPr>
          <w:sz w:val="24"/>
          <w:szCs w:val="24"/>
          <w:lang w:val="en-IN"/>
        </w:rPr>
        <w:t xml:space="preserve">forget gate </w:t>
      </w:r>
    </w:p>
    <w:p w14:paraId="65E9EE81" w14:textId="77777777" w:rsidR="0009694D" w:rsidRPr="00276586" w:rsidRDefault="0009694D">
      <w:pPr>
        <w:numPr>
          <w:ilvl w:val="0"/>
          <w:numId w:val="16"/>
        </w:numPr>
        <w:rPr>
          <w:sz w:val="24"/>
          <w:szCs w:val="24"/>
          <w:lang w:val="en-IN"/>
        </w:rPr>
      </w:pPr>
      <w:r w:rsidRPr="00276586">
        <w:rPr>
          <w:sz w:val="24"/>
          <w:szCs w:val="24"/>
          <w:lang w:val="en-IN"/>
        </w:rPr>
        <w:t xml:space="preserve">input gate </w:t>
      </w:r>
    </w:p>
    <w:p w14:paraId="5A6FCB24" w14:textId="77777777" w:rsidR="0009694D" w:rsidRPr="00276586" w:rsidRDefault="0009694D">
      <w:pPr>
        <w:numPr>
          <w:ilvl w:val="0"/>
          <w:numId w:val="16"/>
        </w:numPr>
        <w:rPr>
          <w:sz w:val="24"/>
          <w:szCs w:val="24"/>
          <w:lang w:val="en-IN"/>
        </w:rPr>
      </w:pPr>
      <w:r w:rsidRPr="00276586">
        <w:rPr>
          <w:sz w:val="24"/>
          <w:szCs w:val="24"/>
          <w:lang w:val="en-IN"/>
        </w:rPr>
        <w:t xml:space="preserve">output gate </w:t>
      </w:r>
    </w:p>
    <w:p w14:paraId="0DD0FCB9" w14:textId="77777777" w:rsidR="0009694D" w:rsidRPr="00276586" w:rsidRDefault="0009694D">
      <w:pPr>
        <w:numPr>
          <w:ilvl w:val="0"/>
          <w:numId w:val="16"/>
        </w:numPr>
        <w:rPr>
          <w:sz w:val="24"/>
          <w:szCs w:val="24"/>
          <w:lang w:val="en-IN"/>
        </w:rPr>
      </w:pPr>
      <w:r w:rsidRPr="00276586">
        <w:rPr>
          <w:sz w:val="24"/>
          <w:szCs w:val="24"/>
          <w:lang w:val="en-IN"/>
        </w:rPr>
        <w:t xml:space="preserve">cell state </w:t>
      </w:r>
    </w:p>
    <w:p w14:paraId="257BF41D" w14:textId="77777777" w:rsidR="0009694D" w:rsidRPr="00276586" w:rsidRDefault="0009694D" w:rsidP="0009694D">
      <w:pPr>
        <w:rPr>
          <w:sz w:val="24"/>
          <w:szCs w:val="24"/>
          <w:lang w:val="en-IN"/>
        </w:rPr>
      </w:pPr>
      <w:r w:rsidRPr="00276586">
        <w:rPr>
          <w:sz w:val="24"/>
          <w:szCs w:val="24"/>
          <w:lang w:val="en-IN"/>
        </w:rPr>
        <w:t>That means more parameters and more computation.</w:t>
      </w:r>
      <w:r w:rsidRPr="00276586">
        <w:rPr>
          <w:sz w:val="24"/>
          <w:szCs w:val="24"/>
          <w:lang w:val="en-IN"/>
        </w:rPr>
        <w:br/>
        <w:t>More complexity can mean more tuning and more chances to overfit.</w:t>
      </w:r>
    </w:p>
    <w:p w14:paraId="1F50CB23" w14:textId="77777777" w:rsidR="0009694D" w:rsidRPr="00996E73" w:rsidRDefault="0009694D" w:rsidP="0009694D">
      <w:pPr>
        <w:rPr>
          <w:b/>
          <w:bCs/>
          <w:sz w:val="28"/>
          <w:szCs w:val="28"/>
          <w:lang w:val="en-IN"/>
        </w:rPr>
      </w:pPr>
      <w:r w:rsidRPr="00996E73">
        <w:rPr>
          <w:b/>
          <w:bCs/>
          <w:sz w:val="28"/>
          <w:szCs w:val="28"/>
          <w:lang w:val="en-IN"/>
        </w:rPr>
        <w:t>(e) Higher memory and compute cost</w:t>
      </w:r>
    </w:p>
    <w:p w14:paraId="2E802B0B" w14:textId="5D394A2A" w:rsidR="00F837D3" w:rsidRDefault="0009694D" w:rsidP="0009694D">
      <w:pPr>
        <w:rPr>
          <w:sz w:val="24"/>
          <w:szCs w:val="24"/>
          <w:lang w:val="en-IN"/>
        </w:rPr>
      </w:pPr>
      <w:r w:rsidRPr="00276586">
        <w:rPr>
          <w:sz w:val="24"/>
          <w:szCs w:val="24"/>
          <w:lang w:val="en-IN"/>
        </w:rPr>
        <w:t>Since LSTMs keep internal states across time steps, they need more memory during training and inference.</w:t>
      </w:r>
    </w:p>
    <w:p w14:paraId="203F0742" w14:textId="0779EE61" w:rsidR="00304DFF" w:rsidRPr="00003F55" w:rsidRDefault="00304DFF" w:rsidP="00003F55">
      <w:pPr>
        <w:rPr>
          <w:sz w:val="24"/>
          <w:szCs w:val="24"/>
          <w:lang w:val="en-IN"/>
        </w:rPr>
      </w:pPr>
      <w:r w:rsidRPr="00276586">
        <w:rPr>
          <w:sz w:val="24"/>
          <w:szCs w:val="24"/>
          <w:lang w:val="en-IN"/>
        </w:rPr>
        <w:t>For large sequences or large datasets, this becomes expensive.</w:t>
      </w:r>
    </w:p>
    <w:p w14:paraId="06001360" w14:textId="51138E4E" w:rsidR="00F837D3" w:rsidRPr="00A61444" w:rsidRDefault="00E03762">
      <w:pPr>
        <w:pStyle w:val="Heading1"/>
        <w:spacing w:before="160" w:after="80"/>
        <w:rPr>
          <w:color w:val="000000" w:themeColor="text1"/>
          <w:sz w:val="36"/>
          <w:szCs w:val="36"/>
        </w:rPr>
      </w:pPr>
      <w:r>
        <w:rPr>
          <w:color w:val="000000" w:themeColor="text1"/>
          <w:sz w:val="36"/>
          <w:szCs w:val="36"/>
        </w:rPr>
        <w:t>2.</w:t>
      </w:r>
      <w:r w:rsidR="00A61444" w:rsidRPr="00A61444">
        <w:rPr>
          <w:color w:val="000000" w:themeColor="text1"/>
          <w:sz w:val="36"/>
          <w:szCs w:val="36"/>
        </w:rPr>
        <w:t>3. Physics-Informed Neural Networks (PINNs)</w:t>
      </w:r>
    </w:p>
    <w:p w14:paraId="4BF3FD33" w14:textId="200F2284" w:rsidR="00F837D3" w:rsidRPr="00657BC4" w:rsidRDefault="00E03762">
      <w:pPr>
        <w:pStyle w:val="Heading2"/>
        <w:spacing w:before="120" w:after="60"/>
        <w:rPr>
          <w:color w:val="auto"/>
          <w:sz w:val="32"/>
          <w:szCs w:val="32"/>
        </w:rPr>
      </w:pPr>
      <w:r>
        <w:rPr>
          <w:color w:val="auto"/>
          <w:sz w:val="32"/>
          <w:szCs w:val="32"/>
        </w:rPr>
        <w:t>2.</w:t>
      </w:r>
      <w:r w:rsidR="00A61444">
        <w:rPr>
          <w:color w:val="auto"/>
          <w:sz w:val="32"/>
          <w:szCs w:val="32"/>
        </w:rPr>
        <w:t>3</w:t>
      </w:r>
      <w:r w:rsidR="00A61444" w:rsidRPr="00657BC4">
        <w:rPr>
          <w:color w:val="auto"/>
          <w:sz w:val="32"/>
          <w:szCs w:val="32"/>
        </w:rPr>
        <w:t>.1 Introduction</w:t>
      </w:r>
    </w:p>
    <w:p w14:paraId="6A4577A0" w14:textId="77777777" w:rsidR="00F837D3" w:rsidRDefault="00000000">
      <w:pPr>
        <w:spacing w:after="120"/>
        <w:ind w:firstLine="360"/>
        <w:rPr>
          <w:sz w:val="24"/>
          <w:szCs w:val="24"/>
        </w:rPr>
      </w:pPr>
      <w:r w:rsidRPr="00982A7D">
        <w:rPr>
          <w:sz w:val="24"/>
          <w:szCs w:val="24"/>
        </w:rPr>
        <w:t>A Physics-Informed Neural Network is a neural network that learns from data and physical laws at the same time. Instead of only fitting input-output pairs, it is constrained by the differential equation that governs the system. This makes PINNs especially valuable in scientific domains where the physics is known but data is limited.</w:t>
      </w:r>
    </w:p>
    <w:p w14:paraId="45B2C445" w14:textId="77777777" w:rsidR="00670FBC" w:rsidRPr="00996E73" w:rsidRDefault="00670FBC" w:rsidP="00670FBC">
      <w:pPr>
        <w:rPr>
          <w:sz w:val="24"/>
          <w:szCs w:val="24"/>
          <w:lang w:val="en-IN"/>
        </w:rPr>
      </w:pPr>
      <w:r w:rsidRPr="00996E73">
        <w:rPr>
          <w:sz w:val="24"/>
          <w:szCs w:val="24"/>
          <w:lang w:val="en-IN"/>
        </w:rPr>
        <w:t>So instead of saying:</w:t>
      </w:r>
    </w:p>
    <w:p w14:paraId="762057B7" w14:textId="77777777" w:rsidR="00670FBC" w:rsidRPr="00996E73" w:rsidRDefault="00670FBC" w:rsidP="00670FBC">
      <w:pPr>
        <w:rPr>
          <w:sz w:val="24"/>
          <w:szCs w:val="24"/>
          <w:lang w:val="en-IN"/>
        </w:rPr>
      </w:pPr>
      <w:r w:rsidRPr="00996E73">
        <w:rPr>
          <w:sz w:val="24"/>
          <w:szCs w:val="24"/>
          <w:lang w:val="en-IN"/>
        </w:rPr>
        <w:lastRenderedPageBreak/>
        <w:t>“Here are input-output examples, please fit them,”</w:t>
      </w:r>
    </w:p>
    <w:p w14:paraId="51D200B7" w14:textId="77777777" w:rsidR="00670FBC" w:rsidRPr="00996E73" w:rsidRDefault="00670FBC" w:rsidP="00670FBC">
      <w:pPr>
        <w:rPr>
          <w:sz w:val="24"/>
          <w:szCs w:val="24"/>
          <w:lang w:val="en-IN"/>
        </w:rPr>
      </w:pPr>
      <w:r w:rsidRPr="00996E73">
        <w:rPr>
          <w:sz w:val="24"/>
          <w:szCs w:val="24"/>
          <w:lang w:val="en-IN"/>
        </w:rPr>
        <w:t>a PINN says:</w:t>
      </w:r>
    </w:p>
    <w:p w14:paraId="0072426D" w14:textId="77777777" w:rsidR="00670FBC" w:rsidRPr="00996E73" w:rsidRDefault="00670FBC" w:rsidP="00670FBC">
      <w:pPr>
        <w:rPr>
          <w:sz w:val="24"/>
          <w:szCs w:val="24"/>
          <w:lang w:val="en-IN"/>
        </w:rPr>
      </w:pPr>
      <w:r w:rsidRPr="00996E73">
        <w:rPr>
          <w:sz w:val="24"/>
          <w:szCs w:val="24"/>
          <w:lang w:val="en-IN"/>
        </w:rPr>
        <w:t>“Fit the data, yes — but also obey the physical equations.”</w:t>
      </w:r>
    </w:p>
    <w:p w14:paraId="0CDE42BB" w14:textId="58F41A54" w:rsidR="00670FBC" w:rsidRPr="00D308C0" w:rsidRDefault="00670FBC" w:rsidP="00670FBC">
      <w:pPr>
        <w:rPr>
          <w:sz w:val="24"/>
          <w:szCs w:val="24"/>
          <w:lang w:val="en-IN"/>
        </w:rPr>
      </w:pPr>
      <w:r w:rsidRPr="00996E73">
        <w:rPr>
          <w:sz w:val="24"/>
          <w:szCs w:val="24"/>
          <w:lang w:val="en-IN"/>
        </w:rPr>
        <w:t xml:space="preserve">That is the </w:t>
      </w:r>
      <w:r>
        <w:rPr>
          <w:sz w:val="24"/>
          <w:szCs w:val="24"/>
          <w:lang w:val="en-IN"/>
        </w:rPr>
        <w:t>core</w:t>
      </w:r>
      <w:r w:rsidRPr="00996E73">
        <w:rPr>
          <w:sz w:val="24"/>
          <w:szCs w:val="24"/>
          <w:lang w:val="en-IN"/>
        </w:rPr>
        <w:t xml:space="preserve"> idea.</w:t>
      </w:r>
    </w:p>
    <w:p w14:paraId="060B16C3" w14:textId="002D175C" w:rsidR="00F837D3" w:rsidRPr="00657BC4" w:rsidRDefault="00E03762">
      <w:pPr>
        <w:pStyle w:val="Heading2"/>
        <w:spacing w:before="120" w:after="60"/>
        <w:rPr>
          <w:color w:val="auto"/>
          <w:sz w:val="32"/>
          <w:szCs w:val="32"/>
        </w:rPr>
      </w:pPr>
      <w:r>
        <w:rPr>
          <w:color w:val="auto"/>
          <w:sz w:val="32"/>
          <w:szCs w:val="32"/>
        </w:rPr>
        <w:t>2.</w:t>
      </w:r>
      <w:r w:rsidR="00A61444">
        <w:rPr>
          <w:color w:val="auto"/>
          <w:sz w:val="32"/>
          <w:szCs w:val="32"/>
        </w:rPr>
        <w:t>3</w:t>
      </w:r>
      <w:r w:rsidR="00A61444" w:rsidRPr="00657BC4">
        <w:rPr>
          <w:color w:val="auto"/>
          <w:sz w:val="32"/>
          <w:szCs w:val="32"/>
        </w:rPr>
        <w:t>.2 Motivation</w:t>
      </w:r>
    </w:p>
    <w:p w14:paraId="7274DDF3" w14:textId="77777777" w:rsidR="00F837D3" w:rsidRDefault="00000000">
      <w:pPr>
        <w:spacing w:after="120"/>
        <w:ind w:firstLine="360"/>
        <w:rPr>
          <w:sz w:val="24"/>
          <w:szCs w:val="24"/>
        </w:rPr>
      </w:pPr>
      <w:r w:rsidRPr="00982A7D">
        <w:rPr>
          <w:sz w:val="24"/>
          <w:szCs w:val="24"/>
        </w:rPr>
        <w:t>Many scientific problems involve limited, noisy, or expensive measurements. Examples include heat transfer, fluid flow, wave propagation, groundwater flow, and chemical diffusion. In such cases, it is useful to use the governing equations, boundary conditions, and initial conditions as part of the learning process.</w:t>
      </w:r>
    </w:p>
    <w:p w14:paraId="4E71001A" w14:textId="769E7AFD" w:rsidR="00670FBC" w:rsidRDefault="00E03762" w:rsidP="00670FBC">
      <w:pPr>
        <w:pStyle w:val="Heading2"/>
        <w:spacing w:before="120" w:after="60"/>
        <w:rPr>
          <w:color w:val="auto"/>
          <w:sz w:val="32"/>
          <w:szCs w:val="32"/>
        </w:rPr>
      </w:pPr>
      <w:r>
        <w:rPr>
          <w:color w:val="auto"/>
          <w:sz w:val="32"/>
          <w:szCs w:val="32"/>
        </w:rPr>
        <w:t>2.</w:t>
      </w:r>
      <w:r w:rsidR="00A61444">
        <w:rPr>
          <w:color w:val="auto"/>
          <w:sz w:val="32"/>
          <w:szCs w:val="32"/>
        </w:rPr>
        <w:t>3</w:t>
      </w:r>
      <w:r w:rsidR="00670FBC" w:rsidRPr="00657BC4">
        <w:rPr>
          <w:color w:val="auto"/>
          <w:sz w:val="32"/>
          <w:szCs w:val="32"/>
        </w:rPr>
        <w:t xml:space="preserve">.3 </w:t>
      </w:r>
      <w:r w:rsidR="00670FBC">
        <w:rPr>
          <w:color w:val="auto"/>
          <w:sz w:val="32"/>
          <w:szCs w:val="32"/>
        </w:rPr>
        <w:t>Core Idea</w:t>
      </w:r>
    </w:p>
    <w:p w14:paraId="314E155F" w14:textId="1638485F" w:rsidR="00670FBC" w:rsidRPr="00996E73" w:rsidRDefault="00670FBC" w:rsidP="00670FBC">
      <w:pPr>
        <w:rPr>
          <w:sz w:val="24"/>
          <w:szCs w:val="24"/>
          <w:lang w:val="en-IN"/>
        </w:rPr>
      </w:pPr>
      <w:r>
        <w:rPr>
          <w:sz w:val="24"/>
          <w:szCs w:val="24"/>
          <w:lang w:val="en-IN"/>
        </w:rPr>
        <w:t xml:space="preserve">A </w:t>
      </w:r>
      <w:r w:rsidRPr="00996E73">
        <w:rPr>
          <w:sz w:val="24"/>
          <w:szCs w:val="24"/>
          <w:lang w:val="en-IN"/>
        </w:rPr>
        <w:t>normal neural network learns from examples:</w:t>
      </w:r>
    </w:p>
    <w:p w14:paraId="1B96A5F8" w14:textId="77777777" w:rsidR="00670FBC" w:rsidRPr="00996E73" w:rsidRDefault="00670FBC">
      <w:pPr>
        <w:numPr>
          <w:ilvl w:val="0"/>
          <w:numId w:val="17"/>
        </w:numPr>
        <w:rPr>
          <w:sz w:val="24"/>
          <w:szCs w:val="24"/>
          <w:lang w:val="en-IN"/>
        </w:rPr>
      </w:pPr>
      <w:r w:rsidRPr="00996E73">
        <w:rPr>
          <w:sz w:val="24"/>
          <w:szCs w:val="24"/>
          <w:lang w:val="en-IN"/>
        </w:rPr>
        <w:t xml:space="preserve">input → output </w:t>
      </w:r>
    </w:p>
    <w:p w14:paraId="7D69E75E" w14:textId="77777777" w:rsidR="00670FBC" w:rsidRPr="00996E73" w:rsidRDefault="00670FBC" w:rsidP="00670FBC">
      <w:pPr>
        <w:rPr>
          <w:sz w:val="24"/>
          <w:szCs w:val="24"/>
          <w:lang w:val="en-IN"/>
        </w:rPr>
      </w:pPr>
      <w:r w:rsidRPr="00996E73">
        <w:rPr>
          <w:sz w:val="24"/>
          <w:szCs w:val="24"/>
          <w:lang w:val="en-IN"/>
        </w:rPr>
        <w:t>A PINN learns from:</w:t>
      </w:r>
    </w:p>
    <w:p w14:paraId="62DDFDE7" w14:textId="77777777" w:rsidR="00670FBC" w:rsidRPr="00996E73" w:rsidRDefault="00670FBC">
      <w:pPr>
        <w:numPr>
          <w:ilvl w:val="0"/>
          <w:numId w:val="18"/>
        </w:numPr>
        <w:rPr>
          <w:sz w:val="24"/>
          <w:szCs w:val="24"/>
          <w:lang w:val="en-IN"/>
        </w:rPr>
      </w:pPr>
      <w:r w:rsidRPr="00996E73">
        <w:rPr>
          <w:sz w:val="24"/>
          <w:szCs w:val="24"/>
          <w:lang w:val="en-IN"/>
        </w:rPr>
        <w:t xml:space="preserve">data examples </w:t>
      </w:r>
    </w:p>
    <w:p w14:paraId="79627163" w14:textId="77777777" w:rsidR="00670FBC" w:rsidRPr="00996E73" w:rsidRDefault="00670FBC">
      <w:pPr>
        <w:numPr>
          <w:ilvl w:val="0"/>
          <w:numId w:val="18"/>
        </w:numPr>
        <w:rPr>
          <w:sz w:val="24"/>
          <w:szCs w:val="24"/>
          <w:lang w:val="en-IN"/>
        </w:rPr>
      </w:pPr>
      <w:r w:rsidRPr="00996E73">
        <w:rPr>
          <w:sz w:val="24"/>
          <w:szCs w:val="24"/>
          <w:lang w:val="en-IN"/>
        </w:rPr>
        <w:t xml:space="preserve">physics equations </w:t>
      </w:r>
    </w:p>
    <w:p w14:paraId="50A4E770" w14:textId="77777777" w:rsidR="00670FBC" w:rsidRPr="00996E73" w:rsidRDefault="00670FBC">
      <w:pPr>
        <w:numPr>
          <w:ilvl w:val="0"/>
          <w:numId w:val="18"/>
        </w:numPr>
        <w:rPr>
          <w:sz w:val="24"/>
          <w:szCs w:val="24"/>
          <w:lang w:val="en-IN"/>
        </w:rPr>
      </w:pPr>
      <w:r w:rsidRPr="00996E73">
        <w:rPr>
          <w:sz w:val="24"/>
          <w:szCs w:val="24"/>
          <w:lang w:val="en-IN"/>
        </w:rPr>
        <w:t xml:space="preserve">boundary conditions </w:t>
      </w:r>
    </w:p>
    <w:p w14:paraId="614F92EB" w14:textId="77777777" w:rsidR="00670FBC" w:rsidRPr="00996E73" w:rsidRDefault="00670FBC">
      <w:pPr>
        <w:numPr>
          <w:ilvl w:val="0"/>
          <w:numId w:val="18"/>
        </w:numPr>
        <w:rPr>
          <w:sz w:val="24"/>
          <w:szCs w:val="24"/>
          <w:lang w:val="en-IN"/>
        </w:rPr>
      </w:pPr>
      <w:r w:rsidRPr="00996E73">
        <w:rPr>
          <w:sz w:val="24"/>
          <w:szCs w:val="24"/>
          <w:lang w:val="en-IN"/>
        </w:rPr>
        <w:t xml:space="preserve">initial conditions </w:t>
      </w:r>
    </w:p>
    <w:p w14:paraId="44C43C67" w14:textId="77777777" w:rsidR="00670FBC" w:rsidRPr="00996E73" w:rsidRDefault="00670FBC" w:rsidP="00670FBC">
      <w:pPr>
        <w:rPr>
          <w:sz w:val="24"/>
          <w:szCs w:val="24"/>
          <w:lang w:val="en-IN"/>
        </w:rPr>
      </w:pPr>
      <w:proofErr w:type="spellStart"/>
      <w:proofErr w:type="gramStart"/>
      <w:r w:rsidRPr="00996E73">
        <w:rPr>
          <w:sz w:val="24"/>
          <w:szCs w:val="24"/>
          <w:lang w:val="en-IN"/>
        </w:rPr>
        <w:t>So</w:t>
      </w:r>
      <w:r>
        <w:rPr>
          <w:sz w:val="24"/>
          <w:szCs w:val="24"/>
          <w:lang w:val="en-IN"/>
        </w:rPr>
        <w:t>,</w:t>
      </w:r>
      <w:r w:rsidRPr="00996E73">
        <w:rPr>
          <w:sz w:val="24"/>
          <w:szCs w:val="24"/>
          <w:lang w:val="en-IN"/>
        </w:rPr>
        <w:t>the</w:t>
      </w:r>
      <w:proofErr w:type="spellEnd"/>
      <w:proofErr w:type="gramEnd"/>
      <w:r w:rsidRPr="00996E73">
        <w:rPr>
          <w:sz w:val="24"/>
          <w:szCs w:val="24"/>
          <w:lang w:val="en-IN"/>
        </w:rPr>
        <w:t xml:space="preserve"> network is pushed toward solutions that are both:</w:t>
      </w:r>
    </w:p>
    <w:p w14:paraId="374E1F00" w14:textId="77777777" w:rsidR="00670FBC" w:rsidRPr="00DB0E5F" w:rsidRDefault="00670FBC">
      <w:pPr>
        <w:numPr>
          <w:ilvl w:val="0"/>
          <w:numId w:val="19"/>
        </w:numPr>
        <w:rPr>
          <w:sz w:val="24"/>
          <w:szCs w:val="24"/>
          <w:lang w:val="en-IN"/>
        </w:rPr>
      </w:pPr>
      <w:r w:rsidRPr="00DB0E5F">
        <w:rPr>
          <w:sz w:val="24"/>
          <w:szCs w:val="24"/>
          <w:lang w:val="en-IN"/>
        </w:rPr>
        <w:t>accurate</w:t>
      </w:r>
    </w:p>
    <w:p w14:paraId="4B0805D6" w14:textId="77777777" w:rsidR="00670FBC" w:rsidRPr="00DB0E5F" w:rsidRDefault="00670FBC">
      <w:pPr>
        <w:numPr>
          <w:ilvl w:val="0"/>
          <w:numId w:val="20"/>
        </w:numPr>
        <w:rPr>
          <w:sz w:val="24"/>
          <w:szCs w:val="24"/>
          <w:lang w:val="en-IN"/>
        </w:rPr>
      </w:pPr>
      <w:r w:rsidRPr="00DB0E5F">
        <w:rPr>
          <w:sz w:val="24"/>
          <w:szCs w:val="24"/>
          <w:lang w:val="en-IN"/>
        </w:rPr>
        <w:t xml:space="preserve">physically valid </w:t>
      </w:r>
    </w:p>
    <w:p w14:paraId="7ACB240C" w14:textId="2DE49305" w:rsidR="00670FBC" w:rsidRPr="00670FBC" w:rsidRDefault="00670FBC" w:rsidP="00670FBC">
      <w:pPr>
        <w:rPr>
          <w:sz w:val="24"/>
          <w:szCs w:val="24"/>
          <w:lang w:val="en-IN"/>
        </w:rPr>
      </w:pPr>
      <w:r w:rsidRPr="00DB0E5F">
        <w:rPr>
          <w:sz w:val="24"/>
          <w:szCs w:val="24"/>
          <w:lang w:val="en-IN"/>
        </w:rPr>
        <w:t>That is why it is called physics-informed.</w:t>
      </w:r>
    </w:p>
    <w:p w14:paraId="0873AC71" w14:textId="2F98E6A7" w:rsidR="00F837D3" w:rsidRPr="00657BC4" w:rsidRDefault="00E03762">
      <w:pPr>
        <w:pStyle w:val="Heading2"/>
        <w:spacing w:before="120" w:after="60"/>
        <w:rPr>
          <w:color w:val="auto"/>
          <w:sz w:val="32"/>
          <w:szCs w:val="32"/>
        </w:rPr>
      </w:pPr>
      <w:r>
        <w:rPr>
          <w:color w:val="auto"/>
          <w:sz w:val="32"/>
          <w:szCs w:val="32"/>
        </w:rPr>
        <w:t>2.</w:t>
      </w:r>
      <w:r w:rsidR="00A61444">
        <w:rPr>
          <w:color w:val="auto"/>
          <w:sz w:val="32"/>
          <w:szCs w:val="32"/>
        </w:rPr>
        <w:t>3</w:t>
      </w:r>
      <w:r w:rsidR="00A61444" w:rsidRPr="00657BC4">
        <w:rPr>
          <w:color w:val="auto"/>
          <w:sz w:val="32"/>
          <w:szCs w:val="32"/>
        </w:rPr>
        <w:t>.</w:t>
      </w:r>
      <w:r w:rsidR="00670FBC">
        <w:rPr>
          <w:color w:val="auto"/>
          <w:sz w:val="32"/>
          <w:szCs w:val="32"/>
        </w:rPr>
        <w:t>4</w:t>
      </w:r>
      <w:r w:rsidR="00A61444" w:rsidRPr="00657BC4">
        <w:rPr>
          <w:color w:val="auto"/>
          <w:sz w:val="32"/>
          <w:szCs w:val="32"/>
        </w:rPr>
        <w:t xml:space="preserve"> Governing Differential Equations</w:t>
      </w:r>
    </w:p>
    <w:p w14:paraId="58AB1396" w14:textId="0B5EB227" w:rsidR="00F837D3" w:rsidRPr="00982A7D" w:rsidRDefault="00000000">
      <w:pPr>
        <w:spacing w:after="120"/>
        <w:ind w:firstLine="360"/>
        <w:rPr>
          <w:sz w:val="24"/>
          <w:szCs w:val="24"/>
        </w:rPr>
      </w:pPr>
      <w:r w:rsidRPr="00982A7D">
        <w:rPr>
          <w:sz w:val="24"/>
          <w:szCs w:val="24"/>
        </w:rPr>
        <w:t xml:space="preserve">PINNs are often used when the system is governed by a partial differential equation or ordinary differential equation. The </w:t>
      </w:r>
      <w:r w:rsidR="00670FBC">
        <w:rPr>
          <w:sz w:val="24"/>
          <w:szCs w:val="24"/>
        </w:rPr>
        <w:t>important examples could be</w:t>
      </w:r>
      <w:r w:rsidRPr="00982A7D">
        <w:rPr>
          <w:sz w:val="24"/>
          <w:szCs w:val="24"/>
        </w:rPr>
        <w:t xml:space="preserve"> </w:t>
      </w:r>
      <w:proofErr w:type="gramStart"/>
      <w:r w:rsidRPr="00982A7D">
        <w:rPr>
          <w:sz w:val="24"/>
          <w:szCs w:val="24"/>
        </w:rPr>
        <w:t>heat</w:t>
      </w:r>
      <w:proofErr w:type="gramEnd"/>
      <w:r w:rsidRPr="00982A7D">
        <w:rPr>
          <w:sz w:val="24"/>
          <w:szCs w:val="24"/>
        </w:rPr>
        <w:t xml:space="preserve"> equation, Navier-Stokes equations, wave equation, and Schrödinger </w:t>
      </w:r>
      <w:proofErr w:type="spellStart"/>
      <w:proofErr w:type="gramStart"/>
      <w:r w:rsidRPr="00982A7D">
        <w:rPr>
          <w:sz w:val="24"/>
          <w:szCs w:val="24"/>
        </w:rPr>
        <w:t>equation</w:t>
      </w:r>
      <w:r w:rsidR="00670FBC">
        <w:rPr>
          <w:sz w:val="24"/>
          <w:szCs w:val="24"/>
        </w:rPr>
        <w:t>.</w:t>
      </w:r>
      <w:r w:rsidRPr="00982A7D">
        <w:rPr>
          <w:sz w:val="24"/>
          <w:szCs w:val="24"/>
        </w:rPr>
        <w:t>The</w:t>
      </w:r>
      <w:proofErr w:type="spellEnd"/>
      <w:proofErr w:type="gramEnd"/>
      <w:r w:rsidRPr="00982A7D">
        <w:rPr>
          <w:sz w:val="24"/>
          <w:szCs w:val="24"/>
        </w:rPr>
        <w:t xml:space="preserve"> network is trained to approximate the unknown solution of such equations.</w:t>
      </w:r>
    </w:p>
    <w:p w14:paraId="361B4599" w14:textId="6E3A4E38" w:rsidR="00F837D3" w:rsidRPr="00657BC4" w:rsidRDefault="00E03762">
      <w:pPr>
        <w:pStyle w:val="Heading2"/>
        <w:spacing w:before="120" w:after="60"/>
        <w:rPr>
          <w:color w:val="auto"/>
          <w:sz w:val="32"/>
          <w:szCs w:val="32"/>
        </w:rPr>
      </w:pPr>
      <w:r>
        <w:rPr>
          <w:color w:val="auto"/>
          <w:sz w:val="32"/>
          <w:szCs w:val="32"/>
        </w:rPr>
        <w:t>2.</w:t>
      </w:r>
      <w:r w:rsidR="00A61444">
        <w:rPr>
          <w:color w:val="auto"/>
          <w:sz w:val="32"/>
          <w:szCs w:val="32"/>
        </w:rPr>
        <w:t>3</w:t>
      </w:r>
      <w:r w:rsidR="00A61444" w:rsidRPr="00657BC4">
        <w:rPr>
          <w:color w:val="auto"/>
          <w:sz w:val="32"/>
          <w:szCs w:val="32"/>
        </w:rPr>
        <w:t>.</w:t>
      </w:r>
      <w:r w:rsidR="00670FBC">
        <w:rPr>
          <w:color w:val="auto"/>
          <w:sz w:val="32"/>
          <w:szCs w:val="32"/>
        </w:rPr>
        <w:t>5</w:t>
      </w:r>
      <w:r w:rsidR="00A61444" w:rsidRPr="00657BC4">
        <w:rPr>
          <w:color w:val="auto"/>
          <w:sz w:val="32"/>
          <w:szCs w:val="32"/>
        </w:rPr>
        <w:t xml:space="preserve"> Physics Loss Formulation</w:t>
      </w:r>
    </w:p>
    <w:p w14:paraId="4F49CBD5" w14:textId="77777777" w:rsidR="00F837D3" w:rsidRPr="00982A7D" w:rsidRDefault="00000000">
      <w:pPr>
        <w:spacing w:after="120"/>
        <w:ind w:firstLine="360"/>
        <w:rPr>
          <w:sz w:val="24"/>
          <w:szCs w:val="24"/>
        </w:rPr>
      </w:pPr>
      <w:r w:rsidRPr="00982A7D">
        <w:rPr>
          <w:sz w:val="24"/>
          <w:szCs w:val="24"/>
        </w:rPr>
        <w:t>The special idea in a PINN is the physics loss. If the network predicts a physical field u(</w:t>
      </w:r>
      <w:proofErr w:type="spellStart"/>
      <w:proofErr w:type="gramStart"/>
      <w:r w:rsidRPr="00982A7D">
        <w:rPr>
          <w:sz w:val="24"/>
          <w:szCs w:val="24"/>
        </w:rPr>
        <w:t>x,t</w:t>
      </w:r>
      <w:proofErr w:type="spellEnd"/>
      <w:proofErr w:type="gramEnd"/>
      <w:r w:rsidRPr="00982A7D">
        <w:rPr>
          <w:sz w:val="24"/>
          <w:szCs w:val="24"/>
        </w:rPr>
        <w:t xml:space="preserve">), derivatives such as </w:t>
      </w:r>
      <w:proofErr w:type="spellStart"/>
      <w:r w:rsidRPr="00982A7D">
        <w:rPr>
          <w:sz w:val="24"/>
          <w:szCs w:val="24"/>
        </w:rPr>
        <w:t>u_t</w:t>
      </w:r>
      <w:proofErr w:type="spellEnd"/>
      <w:r w:rsidRPr="00982A7D">
        <w:rPr>
          <w:sz w:val="24"/>
          <w:szCs w:val="24"/>
        </w:rPr>
        <w:t xml:space="preserve"> and </w:t>
      </w:r>
      <w:proofErr w:type="spellStart"/>
      <w:r w:rsidRPr="00982A7D">
        <w:rPr>
          <w:sz w:val="24"/>
          <w:szCs w:val="24"/>
        </w:rPr>
        <w:t>u_xx</w:t>
      </w:r>
      <w:proofErr w:type="spellEnd"/>
      <w:r w:rsidRPr="00982A7D">
        <w:rPr>
          <w:sz w:val="24"/>
          <w:szCs w:val="24"/>
        </w:rPr>
        <w:t xml:space="preserve"> are computed using automatic differentiation. The PDE residual is </w:t>
      </w:r>
      <w:r w:rsidRPr="00982A7D">
        <w:rPr>
          <w:sz w:val="24"/>
          <w:szCs w:val="24"/>
        </w:rPr>
        <w:lastRenderedPageBreak/>
        <w:t>then formed and penalized when it is not close to zero. A common total loss is the sum of data loss, physics loss, boundary loss, and initial loss.</w:t>
      </w:r>
    </w:p>
    <w:p w14:paraId="5D1D8EA2" w14:textId="77777777" w:rsidR="00F837D3" w:rsidRPr="00982A7D" w:rsidRDefault="00000000">
      <w:pPr>
        <w:spacing w:after="120"/>
        <w:ind w:firstLine="360"/>
        <w:rPr>
          <w:sz w:val="24"/>
          <w:szCs w:val="24"/>
        </w:rPr>
      </w:pPr>
      <w:r w:rsidRPr="00982A7D">
        <w:rPr>
          <w:sz w:val="24"/>
          <w:szCs w:val="24"/>
        </w:rPr>
        <w:t>A compact way to express the loss is:</w:t>
      </w:r>
    </w:p>
    <w:p w14:paraId="51F5B80A" w14:textId="77777777" w:rsidR="00F837D3" w:rsidRPr="00982A7D" w:rsidRDefault="00000000">
      <w:pPr>
        <w:spacing w:after="0"/>
        <w:ind w:left="360"/>
        <w:rPr>
          <w:sz w:val="24"/>
          <w:szCs w:val="24"/>
        </w:rPr>
      </w:pPr>
      <w:r w:rsidRPr="00982A7D">
        <w:rPr>
          <w:rFonts w:ascii="Courier New" w:hAnsi="Courier New"/>
          <w:sz w:val="24"/>
          <w:szCs w:val="24"/>
        </w:rPr>
        <w:t>Total Loss = Data Loss + Physics Loss + Boundary Loss + Initial Loss</w:t>
      </w:r>
    </w:p>
    <w:p w14:paraId="5AA233A5" w14:textId="582EE818" w:rsidR="00F837D3" w:rsidRPr="00657BC4" w:rsidRDefault="003C505E">
      <w:pPr>
        <w:pStyle w:val="Heading2"/>
        <w:spacing w:before="120" w:after="60"/>
        <w:rPr>
          <w:color w:val="auto"/>
          <w:sz w:val="32"/>
          <w:szCs w:val="32"/>
        </w:rPr>
      </w:pPr>
      <w:r>
        <w:rPr>
          <w:color w:val="auto"/>
          <w:sz w:val="32"/>
          <w:szCs w:val="32"/>
        </w:rPr>
        <w:t>2.</w:t>
      </w:r>
      <w:r w:rsidR="00A61444">
        <w:rPr>
          <w:color w:val="auto"/>
          <w:sz w:val="32"/>
          <w:szCs w:val="32"/>
        </w:rPr>
        <w:t>3</w:t>
      </w:r>
      <w:r w:rsidR="00A61444" w:rsidRPr="00657BC4">
        <w:rPr>
          <w:color w:val="auto"/>
          <w:sz w:val="32"/>
          <w:szCs w:val="32"/>
        </w:rPr>
        <w:t>.</w:t>
      </w:r>
      <w:r w:rsidR="00670FBC">
        <w:rPr>
          <w:color w:val="auto"/>
          <w:sz w:val="32"/>
          <w:szCs w:val="32"/>
        </w:rPr>
        <w:t>6</w:t>
      </w:r>
      <w:r w:rsidR="00A61444" w:rsidRPr="00657BC4">
        <w:rPr>
          <w:color w:val="auto"/>
          <w:sz w:val="32"/>
          <w:szCs w:val="32"/>
        </w:rPr>
        <w:t xml:space="preserve"> Boundary and Initial Conditions</w:t>
      </w:r>
    </w:p>
    <w:p w14:paraId="1BA41CE2" w14:textId="77777777" w:rsidR="00F837D3" w:rsidRPr="00982A7D" w:rsidRDefault="00000000">
      <w:pPr>
        <w:spacing w:after="120"/>
        <w:ind w:firstLine="360"/>
        <w:rPr>
          <w:sz w:val="24"/>
          <w:szCs w:val="24"/>
        </w:rPr>
      </w:pPr>
      <w:r w:rsidRPr="00982A7D">
        <w:rPr>
          <w:sz w:val="24"/>
          <w:szCs w:val="24"/>
        </w:rPr>
        <w:t>Boundary conditions specify what happens at the edges of the domain, while initial conditions specify the starting state of the system. These are crucial in physical modeling and are explicitly incorporated into the PINN loss. For the heat equation, for example, the temperature at the rod ends may be fixed, and the initial temperature distribution is known at time t = 0.</w:t>
      </w:r>
    </w:p>
    <w:p w14:paraId="01F4B8B6" w14:textId="5A5CCC81" w:rsidR="00F837D3" w:rsidRPr="00657BC4" w:rsidRDefault="003C505E">
      <w:pPr>
        <w:pStyle w:val="Heading2"/>
        <w:spacing w:before="120" w:after="60"/>
        <w:rPr>
          <w:color w:val="auto"/>
          <w:sz w:val="32"/>
          <w:szCs w:val="32"/>
        </w:rPr>
      </w:pPr>
      <w:r>
        <w:rPr>
          <w:color w:val="auto"/>
          <w:sz w:val="32"/>
          <w:szCs w:val="32"/>
        </w:rPr>
        <w:t>2.</w:t>
      </w:r>
      <w:r w:rsidR="00A61444">
        <w:rPr>
          <w:color w:val="auto"/>
          <w:sz w:val="32"/>
          <w:szCs w:val="32"/>
        </w:rPr>
        <w:t>3</w:t>
      </w:r>
      <w:r w:rsidR="00A61444" w:rsidRPr="00657BC4">
        <w:rPr>
          <w:color w:val="auto"/>
          <w:sz w:val="32"/>
          <w:szCs w:val="32"/>
        </w:rPr>
        <w:t>.</w:t>
      </w:r>
      <w:r w:rsidR="00670FBC">
        <w:rPr>
          <w:color w:val="auto"/>
          <w:sz w:val="32"/>
          <w:szCs w:val="32"/>
        </w:rPr>
        <w:t>7</w:t>
      </w:r>
      <w:r w:rsidR="00A61444" w:rsidRPr="00657BC4">
        <w:rPr>
          <w:color w:val="auto"/>
          <w:sz w:val="32"/>
          <w:szCs w:val="32"/>
        </w:rPr>
        <w:t xml:space="preserve"> PINN Working</w:t>
      </w:r>
    </w:p>
    <w:p w14:paraId="1CA6F51B" w14:textId="77777777" w:rsidR="00562355" w:rsidRPr="00562355" w:rsidRDefault="00562355" w:rsidP="00562355">
      <w:pPr>
        <w:ind w:left="360" w:hanging="288"/>
        <w:rPr>
          <w:b/>
          <w:bCs/>
          <w:sz w:val="28"/>
          <w:szCs w:val="28"/>
          <w:lang w:val="en-IN"/>
        </w:rPr>
      </w:pPr>
      <w:r w:rsidRPr="00562355">
        <w:rPr>
          <w:b/>
          <w:bCs/>
          <w:sz w:val="28"/>
          <w:szCs w:val="28"/>
          <w:lang w:val="en-IN"/>
        </w:rPr>
        <w:t>(a) Choose inputs</w:t>
      </w:r>
    </w:p>
    <w:p w14:paraId="4C15BFC2" w14:textId="77777777" w:rsidR="00562355" w:rsidRPr="002F59EB" w:rsidRDefault="00562355" w:rsidP="00562355">
      <w:pPr>
        <w:ind w:left="360" w:hanging="288"/>
        <w:rPr>
          <w:sz w:val="24"/>
          <w:szCs w:val="24"/>
          <w:lang w:val="en-IN"/>
        </w:rPr>
      </w:pPr>
      <w:r w:rsidRPr="002F59EB">
        <w:rPr>
          <w:sz w:val="24"/>
          <w:szCs w:val="24"/>
          <w:lang w:val="en-IN"/>
        </w:rPr>
        <w:t>The network takes physical coordinates as input.</w:t>
      </w:r>
    </w:p>
    <w:p w14:paraId="796A6318" w14:textId="77777777" w:rsidR="00562355" w:rsidRPr="002F59EB" w:rsidRDefault="00562355" w:rsidP="00562355">
      <w:pPr>
        <w:ind w:left="360" w:hanging="288"/>
        <w:rPr>
          <w:sz w:val="24"/>
          <w:szCs w:val="24"/>
          <w:lang w:val="en-IN"/>
        </w:rPr>
      </w:pPr>
      <w:r w:rsidRPr="002F59EB">
        <w:rPr>
          <w:sz w:val="24"/>
          <w:szCs w:val="24"/>
          <w:lang w:val="en-IN"/>
        </w:rPr>
        <w:t>Example:</w:t>
      </w:r>
    </w:p>
    <w:p w14:paraId="016885F6" w14:textId="77777777" w:rsidR="00562355" w:rsidRPr="002F59EB" w:rsidRDefault="00562355">
      <w:pPr>
        <w:numPr>
          <w:ilvl w:val="0"/>
          <w:numId w:val="23"/>
        </w:numPr>
        <w:rPr>
          <w:sz w:val="24"/>
          <w:szCs w:val="24"/>
          <w:lang w:val="en-IN"/>
        </w:rPr>
      </w:pPr>
      <m:oMath>
        <m:r>
          <w:rPr>
            <w:rFonts w:ascii="Cambria Math" w:hAnsi="Cambria Math"/>
            <w:sz w:val="24"/>
            <w:szCs w:val="24"/>
            <w:lang w:val="en-IN"/>
          </w:rPr>
          <m:t>x</m:t>
        </m:r>
      </m:oMath>
      <w:r w:rsidRPr="002F59EB">
        <w:rPr>
          <w:sz w:val="24"/>
          <w:szCs w:val="24"/>
          <w:lang w:val="en-IN"/>
        </w:rPr>
        <w:t xml:space="preserve">= space </w:t>
      </w:r>
    </w:p>
    <w:p w14:paraId="21E7D3C2" w14:textId="77777777" w:rsidR="00562355" w:rsidRPr="002F59EB" w:rsidRDefault="00562355">
      <w:pPr>
        <w:numPr>
          <w:ilvl w:val="0"/>
          <w:numId w:val="23"/>
        </w:numPr>
        <w:rPr>
          <w:sz w:val="24"/>
          <w:szCs w:val="24"/>
          <w:lang w:val="en-IN"/>
        </w:rPr>
      </w:pPr>
      <m:oMath>
        <m:r>
          <w:rPr>
            <w:rFonts w:ascii="Cambria Math" w:hAnsi="Cambria Math"/>
            <w:sz w:val="24"/>
            <w:szCs w:val="24"/>
            <w:lang w:val="en-IN"/>
          </w:rPr>
          <m:t>t</m:t>
        </m:r>
      </m:oMath>
      <w:r w:rsidRPr="002F59EB">
        <w:rPr>
          <w:sz w:val="24"/>
          <w:szCs w:val="24"/>
          <w:lang w:val="en-IN"/>
        </w:rPr>
        <w:t xml:space="preserve">= time </w:t>
      </w:r>
    </w:p>
    <w:p w14:paraId="55B38574" w14:textId="77777777" w:rsidR="00562355" w:rsidRPr="00562355" w:rsidRDefault="00562355" w:rsidP="00562355">
      <w:pPr>
        <w:ind w:left="360" w:hanging="288"/>
        <w:rPr>
          <w:b/>
          <w:bCs/>
          <w:sz w:val="28"/>
          <w:szCs w:val="28"/>
          <w:lang w:val="en-IN"/>
        </w:rPr>
      </w:pPr>
      <w:r w:rsidRPr="00562355">
        <w:rPr>
          <w:b/>
          <w:bCs/>
          <w:sz w:val="28"/>
          <w:szCs w:val="28"/>
          <w:lang w:val="en-IN"/>
        </w:rPr>
        <w:t>(b) Predict the physical quantity</w:t>
      </w:r>
    </w:p>
    <w:p w14:paraId="63139F86" w14:textId="77777777" w:rsidR="00562355" w:rsidRPr="002F59EB" w:rsidRDefault="00562355" w:rsidP="00562355">
      <w:pPr>
        <w:ind w:left="360" w:hanging="288"/>
        <w:rPr>
          <w:sz w:val="24"/>
          <w:szCs w:val="24"/>
          <w:lang w:val="en-IN"/>
        </w:rPr>
      </w:pPr>
      <w:r w:rsidRPr="002F59EB">
        <w:rPr>
          <w:sz w:val="24"/>
          <w:szCs w:val="24"/>
          <w:lang w:val="en-IN"/>
        </w:rPr>
        <w:t>The network outputs the unknown value.</w:t>
      </w:r>
    </w:p>
    <w:p w14:paraId="02DBBAE4" w14:textId="77777777" w:rsidR="00562355" w:rsidRPr="002F59EB" w:rsidRDefault="00562355" w:rsidP="00562355">
      <w:pPr>
        <w:ind w:left="360" w:hanging="288"/>
        <w:rPr>
          <w:sz w:val="24"/>
          <w:szCs w:val="24"/>
          <w:lang w:val="en-IN"/>
        </w:rPr>
      </w:pPr>
      <w:r w:rsidRPr="002F59EB">
        <w:rPr>
          <w:sz w:val="24"/>
          <w:szCs w:val="24"/>
          <w:lang w:val="en-IN"/>
        </w:rPr>
        <w:t>Example:</w:t>
      </w:r>
    </w:p>
    <w:p w14:paraId="429D5CD3" w14:textId="77777777" w:rsidR="00562355" w:rsidRPr="002F59EB" w:rsidRDefault="00562355">
      <w:pPr>
        <w:numPr>
          <w:ilvl w:val="0"/>
          <w:numId w:val="24"/>
        </w:numPr>
        <w:rPr>
          <w:sz w:val="24"/>
          <w:szCs w:val="24"/>
          <w:lang w:val="en-IN"/>
        </w:rPr>
      </w:pPr>
      <w:r w:rsidRPr="002F59EB">
        <w:rPr>
          <w:sz w:val="24"/>
          <w:szCs w:val="24"/>
          <w:lang w:val="en-IN"/>
        </w:rPr>
        <w:t xml:space="preserve">temperature </w:t>
      </w:r>
    </w:p>
    <w:p w14:paraId="29FED3A3" w14:textId="77777777" w:rsidR="00562355" w:rsidRPr="002F59EB" w:rsidRDefault="00562355">
      <w:pPr>
        <w:numPr>
          <w:ilvl w:val="0"/>
          <w:numId w:val="24"/>
        </w:numPr>
        <w:rPr>
          <w:sz w:val="24"/>
          <w:szCs w:val="24"/>
          <w:lang w:val="en-IN"/>
        </w:rPr>
      </w:pPr>
      <w:r w:rsidRPr="002F59EB">
        <w:rPr>
          <w:sz w:val="24"/>
          <w:szCs w:val="24"/>
          <w:lang w:val="en-IN"/>
        </w:rPr>
        <w:t xml:space="preserve">pressure </w:t>
      </w:r>
    </w:p>
    <w:p w14:paraId="3009DB8C" w14:textId="77777777" w:rsidR="00562355" w:rsidRPr="002F59EB" w:rsidRDefault="00562355">
      <w:pPr>
        <w:numPr>
          <w:ilvl w:val="0"/>
          <w:numId w:val="24"/>
        </w:numPr>
        <w:rPr>
          <w:sz w:val="24"/>
          <w:szCs w:val="24"/>
          <w:lang w:val="en-IN"/>
        </w:rPr>
      </w:pPr>
      <w:r w:rsidRPr="002F59EB">
        <w:rPr>
          <w:sz w:val="24"/>
          <w:szCs w:val="24"/>
          <w:lang w:val="en-IN"/>
        </w:rPr>
        <w:t xml:space="preserve">velocity </w:t>
      </w:r>
    </w:p>
    <w:p w14:paraId="053860B5" w14:textId="77777777" w:rsidR="00562355" w:rsidRPr="002F59EB" w:rsidRDefault="00562355">
      <w:pPr>
        <w:numPr>
          <w:ilvl w:val="0"/>
          <w:numId w:val="24"/>
        </w:numPr>
        <w:rPr>
          <w:sz w:val="24"/>
          <w:szCs w:val="24"/>
          <w:lang w:val="en-IN"/>
        </w:rPr>
      </w:pPr>
      <w:r w:rsidRPr="002F59EB">
        <w:rPr>
          <w:sz w:val="24"/>
          <w:szCs w:val="24"/>
          <w:lang w:val="en-IN"/>
        </w:rPr>
        <w:t xml:space="preserve">displacement </w:t>
      </w:r>
    </w:p>
    <w:p w14:paraId="5EE2A0DF" w14:textId="77777777" w:rsidR="00562355" w:rsidRPr="002F59EB" w:rsidRDefault="00562355" w:rsidP="00562355">
      <w:pPr>
        <w:ind w:left="360" w:hanging="288"/>
        <w:rPr>
          <w:sz w:val="24"/>
          <w:szCs w:val="24"/>
          <w:lang w:val="en-IN"/>
        </w:rPr>
      </w:pPr>
      <w:proofErr w:type="gramStart"/>
      <w:r w:rsidRPr="002F59EB">
        <w:rPr>
          <w:sz w:val="24"/>
          <w:szCs w:val="24"/>
          <w:lang w:val="en-IN"/>
        </w:rPr>
        <w:t>So</w:t>
      </w:r>
      <w:proofErr w:type="gramEnd"/>
      <w:r w:rsidRPr="002F59EB">
        <w:rPr>
          <w:sz w:val="24"/>
          <w:szCs w:val="24"/>
          <w:lang w:val="en-IN"/>
        </w:rPr>
        <w:t xml:space="preserve"> the network learns:</w:t>
      </w:r>
    </w:p>
    <w:p w14:paraId="37426FCB" w14:textId="72A4F648" w:rsidR="00562355" w:rsidRPr="00562355" w:rsidRDefault="00000000" w:rsidP="00562355">
      <w:pPr>
        <w:ind w:left="360" w:hanging="288"/>
        <w:rPr>
          <w:sz w:val="24"/>
          <w:szCs w:val="24"/>
          <w:lang w:val="en-IN"/>
        </w:rPr>
      </w:pPr>
      <m:oMathPara>
        <m:oMath>
          <m:d>
            <m:dPr>
              <m:ctrlPr>
                <w:rPr>
                  <w:rFonts w:ascii="Cambria Math" w:hAnsi="Cambria Math"/>
                  <w:sz w:val="24"/>
                  <w:szCs w:val="24"/>
                  <w:lang w:val="en-IN"/>
                </w:rPr>
              </m:ctrlPr>
            </m:dPr>
            <m:e>
              <m:r>
                <w:rPr>
                  <w:rFonts w:ascii="Cambria Math" w:hAnsi="Cambria Math"/>
                  <w:sz w:val="24"/>
                  <w:szCs w:val="24"/>
                  <w:lang w:val="en-IN"/>
                </w:rPr>
                <m:t>x,t)→u(x,t</m:t>
              </m:r>
            </m:e>
          </m:d>
        </m:oMath>
      </m:oMathPara>
    </w:p>
    <w:p w14:paraId="11FED98B" w14:textId="77777777" w:rsidR="00562355" w:rsidRPr="00562355" w:rsidRDefault="00562355" w:rsidP="00562355">
      <w:pPr>
        <w:ind w:left="360" w:hanging="288"/>
        <w:rPr>
          <w:sz w:val="24"/>
          <w:szCs w:val="24"/>
          <w:lang w:val="en-IN"/>
        </w:rPr>
      </w:pPr>
    </w:p>
    <w:p w14:paraId="0AC77DFD" w14:textId="77777777" w:rsidR="00562355" w:rsidRPr="00562355" w:rsidRDefault="00562355" w:rsidP="00562355">
      <w:pPr>
        <w:ind w:left="360" w:hanging="288"/>
        <w:rPr>
          <w:b/>
          <w:bCs/>
          <w:sz w:val="28"/>
          <w:szCs w:val="28"/>
          <w:lang w:val="en-IN"/>
        </w:rPr>
      </w:pPr>
      <w:r w:rsidRPr="00562355">
        <w:rPr>
          <w:b/>
          <w:bCs/>
          <w:sz w:val="28"/>
          <w:szCs w:val="28"/>
          <w:lang w:val="en-IN"/>
        </w:rPr>
        <w:t>(c) Compute derivatives</w:t>
      </w:r>
    </w:p>
    <w:p w14:paraId="22391214" w14:textId="77777777" w:rsidR="00562355" w:rsidRPr="002F59EB" w:rsidRDefault="00562355" w:rsidP="00562355">
      <w:pPr>
        <w:ind w:left="360" w:hanging="288"/>
        <w:rPr>
          <w:sz w:val="24"/>
          <w:szCs w:val="24"/>
          <w:lang w:val="en-IN"/>
        </w:rPr>
      </w:pPr>
      <w:r w:rsidRPr="002F59EB">
        <w:rPr>
          <w:sz w:val="24"/>
          <w:szCs w:val="24"/>
          <w:lang w:val="en-IN"/>
        </w:rPr>
        <w:t xml:space="preserve">Since physics equations often contain derivatives, the PINN uses </w:t>
      </w:r>
      <w:r w:rsidRPr="002F59EB">
        <w:rPr>
          <w:b/>
          <w:bCs/>
          <w:sz w:val="24"/>
          <w:szCs w:val="24"/>
          <w:lang w:val="en-IN"/>
        </w:rPr>
        <w:t>automatic differentiation</w:t>
      </w:r>
      <w:r w:rsidRPr="002F59EB">
        <w:rPr>
          <w:sz w:val="24"/>
          <w:szCs w:val="24"/>
          <w:lang w:val="en-IN"/>
        </w:rPr>
        <w:t xml:space="preserve"> to compute:</w:t>
      </w:r>
    </w:p>
    <w:p w14:paraId="02774177" w14:textId="77777777" w:rsidR="00562355" w:rsidRPr="002F59EB" w:rsidRDefault="00000000">
      <w:pPr>
        <w:numPr>
          <w:ilvl w:val="0"/>
          <w:numId w:val="25"/>
        </w:numPr>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u</m:t>
            </m:r>
          </m:e>
          <m:sub>
            <m:r>
              <w:rPr>
                <w:rFonts w:ascii="Cambria Math" w:hAnsi="Cambria Math"/>
                <w:sz w:val="24"/>
                <w:szCs w:val="24"/>
                <w:lang w:val="en-IN"/>
              </w:rPr>
              <m:t>t</m:t>
            </m:r>
          </m:sub>
        </m:sSub>
      </m:oMath>
    </w:p>
    <w:p w14:paraId="34172E8C" w14:textId="77777777" w:rsidR="00562355" w:rsidRPr="002F59EB" w:rsidRDefault="00000000">
      <w:pPr>
        <w:numPr>
          <w:ilvl w:val="0"/>
          <w:numId w:val="25"/>
        </w:numPr>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u</m:t>
            </m:r>
          </m:e>
          <m:sub>
            <m:r>
              <w:rPr>
                <w:rFonts w:ascii="Cambria Math" w:hAnsi="Cambria Math"/>
                <w:sz w:val="24"/>
                <w:szCs w:val="24"/>
                <w:lang w:val="en-IN"/>
              </w:rPr>
              <m:t>x</m:t>
            </m:r>
          </m:sub>
        </m:sSub>
      </m:oMath>
    </w:p>
    <w:p w14:paraId="7861932A" w14:textId="77777777" w:rsidR="00562355" w:rsidRPr="00E45D96" w:rsidRDefault="00000000">
      <w:pPr>
        <w:numPr>
          <w:ilvl w:val="0"/>
          <w:numId w:val="25"/>
        </w:numPr>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u</m:t>
            </m:r>
          </m:e>
          <m:sub>
            <m:r>
              <w:rPr>
                <w:rFonts w:ascii="Cambria Math" w:hAnsi="Cambria Math"/>
                <w:sz w:val="24"/>
                <w:szCs w:val="24"/>
                <w:lang w:val="en-IN"/>
              </w:rPr>
              <m:t>xx</m:t>
            </m:r>
          </m:sub>
        </m:sSub>
      </m:oMath>
    </w:p>
    <w:p w14:paraId="5257AF16" w14:textId="77777777" w:rsidR="00562355" w:rsidRPr="00562355" w:rsidRDefault="00562355" w:rsidP="00562355">
      <w:pPr>
        <w:ind w:left="360" w:hanging="288"/>
        <w:rPr>
          <w:b/>
          <w:bCs/>
          <w:sz w:val="28"/>
          <w:szCs w:val="28"/>
          <w:lang w:val="en-IN"/>
        </w:rPr>
      </w:pPr>
      <w:r w:rsidRPr="00562355">
        <w:rPr>
          <w:b/>
          <w:bCs/>
          <w:sz w:val="28"/>
          <w:szCs w:val="28"/>
          <w:lang w:val="en-IN"/>
        </w:rPr>
        <w:t>(d) Check the physics equation</w:t>
      </w:r>
    </w:p>
    <w:p w14:paraId="08E4D083" w14:textId="77777777" w:rsidR="00562355" w:rsidRPr="002F59EB" w:rsidRDefault="00562355" w:rsidP="00562355">
      <w:pPr>
        <w:ind w:left="360" w:hanging="288"/>
        <w:rPr>
          <w:sz w:val="24"/>
          <w:szCs w:val="24"/>
          <w:lang w:val="en-IN"/>
        </w:rPr>
      </w:pPr>
      <w:r w:rsidRPr="002F59EB">
        <w:rPr>
          <w:sz w:val="24"/>
          <w:szCs w:val="24"/>
          <w:lang w:val="en-IN"/>
        </w:rPr>
        <w:t>The predicted output is plugged into the governing equation.</w:t>
      </w:r>
    </w:p>
    <w:p w14:paraId="4D1FEC2F" w14:textId="77777777" w:rsidR="00562355" w:rsidRPr="002F59EB" w:rsidRDefault="00562355" w:rsidP="00562355">
      <w:pPr>
        <w:ind w:left="360" w:hanging="288"/>
        <w:rPr>
          <w:sz w:val="24"/>
          <w:szCs w:val="24"/>
          <w:lang w:val="en-IN"/>
        </w:rPr>
      </w:pPr>
      <w:r w:rsidRPr="002F59EB">
        <w:rPr>
          <w:sz w:val="24"/>
          <w:szCs w:val="24"/>
          <w:lang w:val="en-IN"/>
        </w:rPr>
        <w:t>Example for heat equation:</w:t>
      </w:r>
    </w:p>
    <w:p w14:paraId="5CB4A28F" w14:textId="77777777" w:rsidR="00562355" w:rsidRPr="002F59EB" w:rsidRDefault="00562355" w:rsidP="00562355">
      <w:pPr>
        <w:ind w:left="360" w:hanging="288"/>
        <w:rPr>
          <w:sz w:val="24"/>
          <w:szCs w:val="24"/>
          <w:lang w:val="en-IN"/>
        </w:rPr>
      </w:pPr>
      <m:oMathPara>
        <m:oMath>
          <m:r>
            <w:rPr>
              <w:rFonts w:ascii="Cambria Math" w:hAnsi="Cambria Math"/>
              <w:sz w:val="24"/>
              <w:szCs w:val="24"/>
              <w:lang w:val="en-IN"/>
            </w:rPr>
            <m:t>r(x,t)=</m:t>
          </m:r>
          <m:sSub>
            <m:sSubPr>
              <m:ctrlPr>
                <w:rPr>
                  <w:rFonts w:ascii="Cambria Math" w:hAnsi="Cambria Math"/>
                  <w:sz w:val="24"/>
                  <w:szCs w:val="24"/>
                  <w:lang w:val="en-IN"/>
                </w:rPr>
              </m:ctrlPr>
            </m:sSubPr>
            <m:e>
              <m:r>
                <w:rPr>
                  <w:rFonts w:ascii="Cambria Math" w:hAnsi="Cambria Math"/>
                  <w:sz w:val="24"/>
                  <w:szCs w:val="24"/>
                  <w:lang w:val="en-IN"/>
                </w:rPr>
                <m:t>u</m:t>
              </m:r>
            </m:e>
            <m:sub>
              <m:r>
                <w:rPr>
                  <w:rFonts w:ascii="Cambria Math" w:hAnsi="Cambria Math"/>
                  <w:sz w:val="24"/>
                  <w:szCs w:val="24"/>
                  <w:lang w:val="en-IN"/>
                </w:rPr>
                <m:t>t</m:t>
              </m:r>
            </m:sub>
          </m:sSub>
          <m:r>
            <w:rPr>
              <w:rFonts w:ascii="Cambria Math" w:hAnsi="Cambria Math"/>
              <w:sz w:val="24"/>
              <w:szCs w:val="24"/>
              <w:lang w:val="en-IN"/>
            </w:rPr>
            <m:t>-α</m:t>
          </m:r>
          <m:sSub>
            <m:sSubPr>
              <m:ctrlPr>
                <w:rPr>
                  <w:rFonts w:ascii="Cambria Math" w:hAnsi="Cambria Math"/>
                  <w:sz w:val="24"/>
                  <w:szCs w:val="24"/>
                  <w:lang w:val="en-IN"/>
                </w:rPr>
              </m:ctrlPr>
            </m:sSubPr>
            <m:e>
              <m:r>
                <w:rPr>
                  <w:rFonts w:ascii="Cambria Math" w:hAnsi="Cambria Math"/>
                  <w:sz w:val="24"/>
                  <w:szCs w:val="24"/>
                  <w:lang w:val="en-IN"/>
                </w:rPr>
                <m:t>u</m:t>
              </m:r>
            </m:e>
            <m:sub>
              <m:r>
                <w:rPr>
                  <w:rFonts w:ascii="Cambria Math" w:hAnsi="Cambria Math"/>
                  <w:sz w:val="24"/>
                  <w:szCs w:val="24"/>
                  <w:lang w:val="en-IN"/>
                </w:rPr>
                <m:t>xx</m:t>
              </m:r>
            </m:sub>
          </m:sSub>
          <m:r>
            <m:rPr>
              <m:sty m:val="p"/>
            </m:rPr>
            <w:rPr>
              <w:sz w:val="24"/>
              <w:szCs w:val="24"/>
              <w:lang w:val="en-IN"/>
            </w:rPr>
            <w:br/>
          </m:r>
        </m:oMath>
      </m:oMathPara>
    </w:p>
    <w:p w14:paraId="18CD3FD6" w14:textId="77777777" w:rsidR="00562355" w:rsidRPr="002F59EB" w:rsidRDefault="00562355" w:rsidP="00562355">
      <w:pPr>
        <w:ind w:left="360" w:hanging="288"/>
        <w:rPr>
          <w:sz w:val="24"/>
          <w:szCs w:val="24"/>
          <w:lang w:val="en-IN"/>
        </w:rPr>
      </w:pPr>
      <w:r w:rsidRPr="002F59EB">
        <w:rPr>
          <w:sz w:val="24"/>
          <w:szCs w:val="24"/>
          <w:lang w:val="en-IN"/>
        </w:rPr>
        <w:t xml:space="preserve">This residual </w:t>
      </w:r>
      <m:oMath>
        <m:r>
          <w:rPr>
            <w:rFonts w:ascii="Cambria Math" w:hAnsi="Cambria Math"/>
            <w:sz w:val="24"/>
            <w:szCs w:val="24"/>
            <w:lang w:val="en-IN"/>
          </w:rPr>
          <m:t>r(x,t)</m:t>
        </m:r>
      </m:oMath>
      <w:r w:rsidRPr="002F59EB">
        <w:rPr>
          <w:sz w:val="24"/>
          <w:szCs w:val="24"/>
          <w:lang w:val="en-IN"/>
        </w:rPr>
        <w:t>should be zero if the model is physically correct.</w:t>
      </w:r>
    </w:p>
    <w:p w14:paraId="1516C033" w14:textId="77777777" w:rsidR="00562355" w:rsidRPr="00562355" w:rsidRDefault="00562355" w:rsidP="00562355">
      <w:pPr>
        <w:ind w:left="360" w:hanging="288"/>
        <w:rPr>
          <w:b/>
          <w:bCs/>
          <w:sz w:val="28"/>
          <w:szCs w:val="28"/>
          <w:lang w:val="en-IN"/>
        </w:rPr>
      </w:pPr>
      <w:r w:rsidRPr="00562355">
        <w:rPr>
          <w:b/>
          <w:bCs/>
          <w:sz w:val="28"/>
          <w:szCs w:val="28"/>
          <w:lang w:val="en-IN"/>
        </w:rPr>
        <w:t>(e) Build the loss</w:t>
      </w:r>
    </w:p>
    <w:p w14:paraId="24D814A2" w14:textId="77777777" w:rsidR="00562355" w:rsidRPr="002F59EB" w:rsidRDefault="00562355" w:rsidP="00562355">
      <w:pPr>
        <w:ind w:left="360" w:hanging="288"/>
        <w:rPr>
          <w:sz w:val="24"/>
          <w:szCs w:val="24"/>
          <w:lang w:val="en-IN"/>
        </w:rPr>
      </w:pPr>
      <w:r w:rsidRPr="002F59EB">
        <w:rPr>
          <w:sz w:val="24"/>
          <w:szCs w:val="24"/>
          <w:lang w:val="en-IN"/>
        </w:rPr>
        <w:t>The total loss usually contains multiple parts:</w:t>
      </w:r>
    </w:p>
    <w:p w14:paraId="109C55DC" w14:textId="77777777" w:rsidR="00562355" w:rsidRPr="002F59EB" w:rsidRDefault="00562355">
      <w:pPr>
        <w:numPr>
          <w:ilvl w:val="0"/>
          <w:numId w:val="26"/>
        </w:numPr>
        <w:rPr>
          <w:sz w:val="24"/>
          <w:szCs w:val="24"/>
          <w:lang w:val="en-IN"/>
        </w:rPr>
      </w:pPr>
      <w:r w:rsidRPr="002F59EB">
        <w:rPr>
          <w:b/>
          <w:bCs/>
          <w:sz w:val="24"/>
          <w:szCs w:val="24"/>
          <w:lang w:val="en-IN"/>
        </w:rPr>
        <w:t>data loss</w:t>
      </w:r>
      <w:r w:rsidRPr="002F59EB">
        <w:rPr>
          <w:sz w:val="24"/>
          <w:szCs w:val="24"/>
          <w:lang w:val="en-IN"/>
        </w:rPr>
        <w:t xml:space="preserve">: how close predictions are to known data </w:t>
      </w:r>
    </w:p>
    <w:p w14:paraId="58968594" w14:textId="77777777" w:rsidR="00562355" w:rsidRPr="002F59EB" w:rsidRDefault="00562355">
      <w:pPr>
        <w:numPr>
          <w:ilvl w:val="0"/>
          <w:numId w:val="26"/>
        </w:numPr>
        <w:rPr>
          <w:sz w:val="24"/>
          <w:szCs w:val="24"/>
          <w:lang w:val="en-IN"/>
        </w:rPr>
      </w:pPr>
      <w:r w:rsidRPr="002F59EB">
        <w:rPr>
          <w:b/>
          <w:bCs/>
          <w:sz w:val="24"/>
          <w:szCs w:val="24"/>
          <w:lang w:val="en-IN"/>
        </w:rPr>
        <w:t>physics loss</w:t>
      </w:r>
      <w:r w:rsidRPr="002F59EB">
        <w:rPr>
          <w:sz w:val="24"/>
          <w:szCs w:val="24"/>
          <w:lang w:val="en-IN"/>
        </w:rPr>
        <w:t xml:space="preserve">: how much the PDE is violated </w:t>
      </w:r>
    </w:p>
    <w:p w14:paraId="218F627F" w14:textId="77777777" w:rsidR="00562355" w:rsidRPr="002F59EB" w:rsidRDefault="00562355">
      <w:pPr>
        <w:numPr>
          <w:ilvl w:val="0"/>
          <w:numId w:val="26"/>
        </w:numPr>
        <w:rPr>
          <w:sz w:val="24"/>
          <w:szCs w:val="24"/>
          <w:lang w:val="en-IN"/>
        </w:rPr>
      </w:pPr>
      <w:r w:rsidRPr="002F59EB">
        <w:rPr>
          <w:b/>
          <w:bCs/>
          <w:sz w:val="24"/>
          <w:szCs w:val="24"/>
          <w:lang w:val="en-IN"/>
        </w:rPr>
        <w:t>boundary loss</w:t>
      </w:r>
      <w:r w:rsidRPr="002F59EB">
        <w:rPr>
          <w:sz w:val="24"/>
          <w:szCs w:val="24"/>
          <w:lang w:val="en-IN"/>
        </w:rPr>
        <w:t xml:space="preserve">: whether edge conditions are satisfied </w:t>
      </w:r>
    </w:p>
    <w:p w14:paraId="14C272EA" w14:textId="77777777" w:rsidR="00562355" w:rsidRPr="002F59EB" w:rsidRDefault="00562355">
      <w:pPr>
        <w:numPr>
          <w:ilvl w:val="0"/>
          <w:numId w:val="26"/>
        </w:numPr>
        <w:rPr>
          <w:sz w:val="24"/>
          <w:szCs w:val="24"/>
          <w:lang w:val="en-IN"/>
        </w:rPr>
      </w:pPr>
      <w:r w:rsidRPr="002F59EB">
        <w:rPr>
          <w:b/>
          <w:bCs/>
          <w:sz w:val="24"/>
          <w:szCs w:val="24"/>
          <w:lang w:val="en-IN"/>
        </w:rPr>
        <w:t>initial loss</w:t>
      </w:r>
      <w:r w:rsidRPr="002F59EB">
        <w:rPr>
          <w:sz w:val="24"/>
          <w:szCs w:val="24"/>
          <w:lang w:val="en-IN"/>
        </w:rPr>
        <w:t xml:space="preserve">: whether starting condition is satisfied </w:t>
      </w:r>
    </w:p>
    <w:p w14:paraId="02BF2725" w14:textId="77777777" w:rsidR="00562355" w:rsidRPr="002F59EB" w:rsidRDefault="00562355" w:rsidP="00562355">
      <w:pPr>
        <w:ind w:left="360" w:hanging="288"/>
        <w:rPr>
          <w:sz w:val="24"/>
          <w:szCs w:val="24"/>
          <w:lang w:val="en-IN"/>
        </w:rPr>
      </w:pPr>
      <w:proofErr w:type="spellStart"/>
      <w:proofErr w:type="gramStart"/>
      <w:r w:rsidRPr="002F59EB">
        <w:rPr>
          <w:sz w:val="24"/>
          <w:szCs w:val="24"/>
          <w:lang w:val="en-IN"/>
        </w:rPr>
        <w:t>So</w:t>
      </w:r>
      <w:r>
        <w:rPr>
          <w:sz w:val="24"/>
          <w:szCs w:val="24"/>
          <w:lang w:val="en-IN"/>
        </w:rPr>
        <w:t>,</w:t>
      </w:r>
      <w:r w:rsidRPr="002F59EB">
        <w:rPr>
          <w:sz w:val="24"/>
          <w:szCs w:val="24"/>
          <w:lang w:val="en-IN"/>
        </w:rPr>
        <w:t>the</w:t>
      </w:r>
      <w:proofErr w:type="spellEnd"/>
      <w:proofErr w:type="gramEnd"/>
      <w:r w:rsidRPr="002F59EB">
        <w:rPr>
          <w:sz w:val="24"/>
          <w:szCs w:val="24"/>
          <w:lang w:val="en-IN"/>
        </w:rPr>
        <w:t xml:space="preserve"> model does not just memorize points. It learns the entire physical </w:t>
      </w:r>
      <w:proofErr w:type="spellStart"/>
      <w:r w:rsidRPr="002F59EB">
        <w:rPr>
          <w:sz w:val="24"/>
          <w:szCs w:val="24"/>
          <w:lang w:val="en-IN"/>
        </w:rPr>
        <w:t>behavior</w:t>
      </w:r>
      <w:proofErr w:type="spellEnd"/>
      <w:r w:rsidRPr="002F59EB">
        <w:rPr>
          <w:sz w:val="24"/>
          <w:szCs w:val="24"/>
          <w:lang w:val="en-IN"/>
        </w:rPr>
        <w:t>.</w:t>
      </w:r>
    </w:p>
    <w:p w14:paraId="7A4D6964" w14:textId="77777777" w:rsidR="00562355" w:rsidRPr="00562355" w:rsidRDefault="00562355" w:rsidP="00562355">
      <w:pPr>
        <w:ind w:left="360" w:hanging="288"/>
        <w:rPr>
          <w:b/>
          <w:bCs/>
          <w:sz w:val="28"/>
          <w:szCs w:val="28"/>
          <w:lang w:val="en-IN"/>
        </w:rPr>
      </w:pPr>
      <w:r w:rsidRPr="00562355">
        <w:rPr>
          <w:b/>
          <w:bCs/>
          <w:sz w:val="28"/>
          <w:szCs w:val="28"/>
          <w:lang w:val="en-IN"/>
        </w:rPr>
        <w:t>(f) Update weights</w:t>
      </w:r>
    </w:p>
    <w:p w14:paraId="06D10EF4" w14:textId="77777777" w:rsidR="00562355" w:rsidRPr="002F59EB" w:rsidRDefault="00562355" w:rsidP="00562355">
      <w:pPr>
        <w:ind w:left="360" w:hanging="288"/>
        <w:rPr>
          <w:sz w:val="24"/>
          <w:szCs w:val="24"/>
          <w:lang w:val="en-IN"/>
        </w:rPr>
      </w:pPr>
      <w:r w:rsidRPr="002F59EB">
        <w:rPr>
          <w:sz w:val="24"/>
          <w:szCs w:val="24"/>
          <w:lang w:val="en-IN"/>
        </w:rPr>
        <w:t>Backpropagation and an optimizer, like Adam or SGD, update the weights.</w:t>
      </w:r>
    </w:p>
    <w:p w14:paraId="1D376728" w14:textId="77777777" w:rsidR="00562355" w:rsidRPr="002F59EB" w:rsidRDefault="00562355" w:rsidP="00562355">
      <w:pPr>
        <w:ind w:left="360" w:hanging="288"/>
        <w:rPr>
          <w:sz w:val="24"/>
          <w:szCs w:val="24"/>
          <w:lang w:val="en-IN"/>
        </w:rPr>
      </w:pPr>
      <w:r w:rsidRPr="002F59EB">
        <w:rPr>
          <w:sz w:val="24"/>
          <w:szCs w:val="24"/>
          <w:lang w:val="en-IN"/>
        </w:rPr>
        <w:t>The weights are changed so that:</w:t>
      </w:r>
    </w:p>
    <w:p w14:paraId="717D2C11" w14:textId="77777777" w:rsidR="00562355" w:rsidRPr="002F59EB" w:rsidRDefault="00562355">
      <w:pPr>
        <w:numPr>
          <w:ilvl w:val="0"/>
          <w:numId w:val="27"/>
        </w:numPr>
        <w:rPr>
          <w:sz w:val="24"/>
          <w:szCs w:val="24"/>
          <w:lang w:val="en-IN"/>
        </w:rPr>
      </w:pPr>
      <w:r w:rsidRPr="002F59EB">
        <w:rPr>
          <w:sz w:val="24"/>
          <w:szCs w:val="24"/>
          <w:lang w:val="en-IN"/>
        </w:rPr>
        <w:t xml:space="preserve">prediction error goes down </w:t>
      </w:r>
    </w:p>
    <w:p w14:paraId="6A106D67" w14:textId="77777777" w:rsidR="00562355" w:rsidRPr="002F59EB" w:rsidRDefault="00562355">
      <w:pPr>
        <w:numPr>
          <w:ilvl w:val="0"/>
          <w:numId w:val="27"/>
        </w:numPr>
        <w:rPr>
          <w:sz w:val="24"/>
          <w:szCs w:val="24"/>
          <w:lang w:val="en-IN"/>
        </w:rPr>
      </w:pPr>
      <w:r w:rsidRPr="002F59EB">
        <w:rPr>
          <w:sz w:val="24"/>
          <w:szCs w:val="24"/>
          <w:lang w:val="en-IN"/>
        </w:rPr>
        <w:t xml:space="preserve">physics violation goes down </w:t>
      </w:r>
    </w:p>
    <w:p w14:paraId="1341F18C" w14:textId="77777777" w:rsidR="00562355" w:rsidRDefault="00562355" w:rsidP="00562355">
      <w:pPr>
        <w:ind w:left="360" w:hanging="288"/>
        <w:rPr>
          <w:sz w:val="24"/>
          <w:szCs w:val="24"/>
          <w:lang w:val="en-IN"/>
        </w:rPr>
      </w:pPr>
      <w:r w:rsidRPr="002F59EB">
        <w:rPr>
          <w:sz w:val="24"/>
          <w:szCs w:val="24"/>
          <w:lang w:val="en-IN"/>
        </w:rPr>
        <w:t>This continues for many iterations.</w:t>
      </w:r>
    </w:p>
    <w:p w14:paraId="6C52A695" w14:textId="5DF0AA7D" w:rsidR="00562355" w:rsidRDefault="00562355" w:rsidP="00562355">
      <w:pPr>
        <w:ind w:left="360" w:hanging="288"/>
        <w:rPr>
          <w:sz w:val="24"/>
          <w:szCs w:val="24"/>
          <w:lang w:val="en-IN"/>
        </w:rPr>
      </w:pPr>
      <w:r>
        <w:rPr>
          <w:noProof/>
        </w:rPr>
        <w:lastRenderedPageBreak/>
        <w:drawing>
          <wp:inline distT="0" distB="0" distL="0" distR="0" wp14:anchorId="69CC3958" wp14:editId="5030864B">
            <wp:extent cx="4800576" cy="2811780"/>
            <wp:effectExtent l="0" t="0" r="635" b="7620"/>
            <wp:docPr id="1312717246" name="Picture 1" descr="Quantum Physics-Informed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ntum Physics-Informed Neural Networ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2980" cy="2819045"/>
                    </a:xfrm>
                    <a:prstGeom prst="rect">
                      <a:avLst/>
                    </a:prstGeom>
                    <a:noFill/>
                    <a:ln>
                      <a:noFill/>
                    </a:ln>
                  </pic:spPr>
                </pic:pic>
              </a:graphicData>
            </a:graphic>
          </wp:inline>
        </w:drawing>
      </w:r>
    </w:p>
    <w:p w14:paraId="58E80FC7" w14:textId="670D8296" w:rsidR="00F837D3" w:rsidRDefault="003C505E" w:rsidP="00562355">
      <w:pPr>
        <w:pStyle w:val="Heading2"/>
        <w:spacing w:before="120" w:after="60"/>
        <w:rPr>
          <w:color w:val="auto"/>
          <w:sz w:val="32"/>
          <w:szCs w:val="32"/>
        </w:rPr>
      </w:pPr>
      <w:r>
        <w:rPr>
          <w:color w:val="auto"/>
          <w:sz w:val="32"/>
          <w:szCs w:val="32"/>
        </w:rPr>
        <w:t>2.</w:t>
      </w:r>
      <w:r w:rsidR="00A61444">
        <w:rPr>
          <w:color w:val="auto"/>
          <w:sz w:val="32"/>
          <w:szCs w:val="32"/>
        </w:rPr>
        <w:t>3</w:t>
      </w:r>
      <w:r w:rsidR="00562355" w:rsidRPr="00657BC4">
        <w:rPr>
          <w:color w:val="auto"/>
          <w:sz w:val="32"/>
          <w:szCs w:val="32"/>
        </w:rPr>
        <w:t>.</w:t>
      </w:r>
      <w:r w:rsidR="00562355">
        <w:rPr>
          <w:color w:val="auto"/>
          <w:sz w:val="32"/>
          <w:szCs w:val="32"/>
        </w:rPr>
        <w:t>8</w:t>
      </w:r>
      <w:r w:rsidR="00562355" w:rsidRPr="00657BC4">
        <w:rPr>
          <w:color w:val="auto"/>
          <w:sz w:val="32"/>
          <w:szCs w:val="32"/>
        </w:rPr>
        <w:t xml:space="preserve"> </w:t>
      </w:r>
      <w:r w:rsidR="00562355">
        <w:rPr>
          <w:color w:val="auto"/>
          <w:sz w:val="32"/>
          <w:szCs w:val="32"/>
        </w:rPr>
        <w:t>Training Procedure</w:t>
      </w:r>
    </w:p>
    <w:p w14:paraId="26F2861F" w14:textId="77777777" w:rsidR="00562355" w:rsidRPr="00996E73" w:rsidRDefault="00562355" w:rsidP="00562355">
      <w:pPr>
        <w:rPr>
          <w:b/>
          <w:bCs/>
          <w:sz w:val="24"/>
          <w:szCs w:val="24"/>
          <w:lang w:val="en-IN"/>
        </w:rPr>
      </w:pPr>
      <w:r w:rsidRPr="00996E73">
        <w:rPr>
          <w:b/>
          <w:bCs/>
          <w:sz w:val="24"/>
          <w:szCs w:val="24"/>
          <w:lang w:val="en-IN"/>
        </w:rPr>
        <w:t>Step 1: Pick random points</w:t>
      </w:r>
    </w:p>
    <w:p w14:paraId="41102409" w14:textId="77777777" w:rsidR="00562355" w:rsidRPr="00996E73" w:rsidRDefault="00562355" w:rsidP="00562355">
      <w:pPr>
        <w:rPr>
          <w:sz w:val="24"/>
          <w:szCs w:val="24"/>
          <w:lang w:val="en-IN"/>
        </w:rPr>
      </w:pPr>
      <w:r w:rsidRPr="00996E73">
        <w:rPr>
          <w:sz w:val="24"/>
          <w:szCs w:val="24"/>
          <w:lang w:val="en-IN"/>
        </w:rPr>
        <w:t>We sample:</w:t>
      </w:r>
    </w:p>
    <w:p w14:paraId="23433FC5" w14:textId="77777777" w:rsidR="00562355" w:rsidRPr="00996E73" w:rsidRDefault="00562355">
      <w:pPr>
        <w:numPr>
          <w:ilvl w:val="0"/>
          <w:numId w:val="28"/>
        </w:numPr>
        <w:rPr>
          <w:sz w:val="24"/>
          <w:szCs w:val="24"/>
          <w:lang w:val="en-IN"/>
        </w:rPr>
      </w:pPr>
      <w:r w:rsidRPr="00996E73">
        <w:rPr>
          <w:sz w:val="24"/>
          <w:szCs w:val="24"/>
          <w:lang w:val="en-IN"/>
        </w:rPr>
        <w:t xml:space="preserve">interior points </w:t>
      </w:r>
      <m:oMath>
        <m:d>
          <m:dPr>
            <m:sepChr m:val=","/>
            <m:ctrlPr>
              <w:rPr>
                <w:rFonts w:ascii="Cambria Math" w:hAnsi="Cambria Math"/>
                <w:sz w:val="24"/>
                <w:szCs w:val="24"/>
                <w:lang w:val="en-IN"/>
              </w:rPr>
            </m:ctrlPr>
          </m:dPr>
          <m:e>
            <m:r>
              <w:rPr>
                <w:rFonts w:ascii="Cambria Math" w:hAnsi="Cambria Math"/>
                <w:sz w:val="24"/>
                <w:szCs w:val="24"/>
                <w:lang w:val="en-IN"/>
              </w:rPr>
              <m:t>x</m:t>
            </m:r>
          </m:e>
          <m:e>
            <m:r>
              <w:rPr>
                <w:rFonts w:ascii="Cambria Math" w:hAnsi="Cambria Math"/>
                <w:sz w:val="24"/>
                <w:szCs w:val="24"/>
                <w:lang w:val="en-IN"/>
              </w:rPr>
              <m:t>t</m:t>
            </m:r>
          </m:e>
        </m:d>
      </m:oMath>
    </w:p>
    <w:p w14:paraId="65F21B84" w14:textId="77777777" w:rsidR="00562355" w:rsidRPr="00996E73" w:rsidRDefault="00562355">
      <w:pPr>
        <w:numPr>
          <w:ilvl w:val="0"/>
          <w:numId w:val="28"/>
        </w:numPr>
        <w:rPr>
          <w:sz w:val="24"/>
          <w:szCs w:val="24"/>
          <w:lang w:val="en-IN"/>
        </w:rPr>
      </w:pPr>
      <w:r w:rsidRPr="00996E73">
        <w:rPr>
          <w:sz w:val="24"/>
          <w:szCs w:val="24"/>
          <w:lang w:val="en-IN"/>
        </w:rPr>
        <w:t xml:space="preserve">initial points </w:t>
      </w:r>
      <m:oMath>
        <m:d>
          <m:dPr>
            <m:sepChr m:val=","/>
            <m:ctrlPr>
              <w:rPr>
                <w:rFonts w:ascii="Cambria Math" w:hAnsi="Cambria Math"/>
                <w:sz w:val="24"/>
                <w:szCs w:val="24"/>
                <w:lang w:val="en-IN"/>
              </w:rPr>
            </m:ctrlPr>
          </m:dPr>
          <m:e>
            <m:r>
              <w:rPr>
                <w:rFonts w:ascii="Cambria Math" w:hAnsi="Cambria Math"/>
                <w:sz w:val="24"/>
                <w:szCs w:val="24"/>
                <w:lang w:val="en-IN"/>
              </w:rPr>
              <m:t>x</m:t>
            </m:r>
          </m:e>
          <m:e>
            <m:r>
              <w:rPr>
                <w:rFonts w:ascii="Cambria Math" w:hAnsi="Cambria Math"/>
                <w:sz w:val="24"/>
                <w:szCs w:val="24"/>
                <w:lang w:val="en-IN"/>
              </w:rPr>
              <m:t>0</m:t>
            </m:r>
          </m:e>
        </m:d>
      </m:oMath>
    </w:p>
    <w:p w14:paraId="14168494" w14:textId="77777777" w:rsidR="00562355" w:rsidRPr="00996E73" w:rsidRDefault="00562355">
      <w:pPr>
        <w:numPr>
          <w:ilvl w:val="0"/>
          <w:numId w:val="28"/>
        </w:numPr>
        <w:rPr>
          <w:sz w:val="24"/>
          <w:szCs w:val="24"/>
          <w:lang w:val="en-IN"/>
        </w:rPr>
      </w:pPr>
      <w:r w:rsidRPr="00996E73">
        <w:rPr>
          <w:sz w:val="24"/>
          <w:szCs w:val="24"/>
          <w:lang w:val="en-IN"/>
        </w:rPr>
        <w:t xml:space="preserve">boundary points </w:t>
      </w:r>
      <m:oMath>
        <m:d>
          <m:dPr>
            <m:sepChr m:val=","/>
            <m:ctrlPr>
              <w:rPr>
                <w:rFonts w:ascii="Cambria Math" w:hAnsi="Cambria Math"/>
                <w:sz w:val="24"/>
                <w:szCs w:val="24"/>
                <w:lang w:val="en-IN"/>
              </w:rPr>
            </m:ctrlPr>
          </m:dPr>
          <m:e>
            <m:r>
              <w:rPr>
                <w:rFonts w:ascii="Cambria Math" w:hAnsi="Cambria Math"/>
                <w:sz w:val="24"/>
                <w:szCs w:val="24"/>
                <w:lang w:val="en-IN"/>
              </w:rPr>
              <m:t>0</m:t>
            </m:r>
          </m:e>
          <m:e>
            <m:r>
              <w:rPr>
                <w:rFonts w:ascii="Cambria Math" w:hAnsi="Cambria Math"/>
                <w:sz w:val="24"/>
                <w:szCs w:val="24"/>
                <w:lang w:val="en-IN"/>
              </w:rPr>
              <m:t>t</m:t>
            </m:r>
          </m:e>
        </m:d>
      </m:oMath>
      <w:r w:rsidRPr="00996E73">
        <w:rPr>
          <w:sz w:val="24"/>
          <w:szCs w:val="24"/>
          <w:lang w:val="en-IN"/>
        </w:rPr>
        <w:t xml:space="preserve">and </w:t>
      </w:r>
      <m:oMath>
        <m:d>
          <m:dPr>
            <m:sepChr m:val=","/>
            <m:ctrlPr>
              <w:rPr>
                <w:rFonts w:ascii="Cambria Math" w:hAnsi="Cambria Math"/>
                <w:sz w:val="24"/>
                <w:szCs w:val="24"/>
                <w:lang w:val="en-IN"/>
              </w:rPr>
            </m:ctrlPr>
          </m:dPr>
          <m:e>
            <m:r>
              <w:rPr>
                <w:rFonts w:ascii="Cambria Math" w:hAnsi="Cambria Math"/>
                <w:sz w:val="24"/>
                <w:szCs w:val="24"/>
                <w:lang w:val="en-IN"/>
              </w:rPr>
              <m:t>1</m:t>
            </m:r>
          </m:e>
          <m:e>
            <m:r>
              <w:rPr>
                <w:rFonts w:ascii="Cambria Math" w:hAnsi="Cambria Math"/>
                <w:sz w:val="24"/>
                <w:szCs w:val="24"/>
                <w:lang w:val="en-IN"/>
              </w:rPr>
              <m:t>t</m:t>
            </m:r>
          </m:e>
        </m:d>
      </m:oMath>
    </w:p>
    <w:p w14:paraId="3EE8CB47" w14:textId="77777777" w:rsidR="00562355" w:rsidRPr="00996E73" w:rsidRDefault="00562355" w:rsidP="00562355">
      <w:pPr>
        <w:rPr>
          <w:b/>
          <w:bCs/>
          <w:sz w:val="24"/>
          <w:szCs w:val="24"/>
          <w:lang w:val="en-IN"/>
        </w:rPr>
      </w:pPr>
      <w:r w:rsidRPr="00996E73">
        <w:rPr>
          <w:b/>
          <w:bCs/>
          <w:sz w:val="24"/>
          <w:szCs w:val="24"/>
          <w:lang w:val="en-IN"/>
        </w:rPr>
        <w:t>Step 2: Feed them into the network</w:t>
      </w:r>
    </w:p>
    <w:p w14:paraId="03CB2E66" w14:textId="77777777" w:rsidR="00562355" w:rsidRPr="00996E73" w:rsidRDefault="00562355" w:rsidP="00562355">
      <w:pPr>
        <w:rPr>
          <w:sz w:val="24"/>
          <w:szCs w:val="24"/>
          <w:lang w:val="en-IN"/>
        </w:rPr>
      </w:pPr>
      <w:r w:rsidRPr="00996E73">
        <w:rPr>
          <w:sz w:val="24"/>
          <w:szCs w:val="24"/>
          <w:lang w:val="en-IN"/>
        </w:rPr>
        <w:t xml:space="preserve">The network outputs </w:t>
      </w:r>
      <m:oMath>
        <m:acc>
          <m:accPr>
            <m:ctrlPr>
              <w:rPr>
                <w:rFonts w:ascii="Cambria Math" w:hAnsi="Cambria Math"/>
                <w:sz w:val="24"/>
                <w:szCs w:val="24"/>
                <w:lang w:val="en-IN"/>
              </w:rPr>
            </m:ctrlPr>
          </m:accPr>
          <m:e>
            <m:r>
              <w:rPr>
                <w:rFonts w:ascii="Cambria Math" w:hAnsi="Cambria Math"/>
                <w:sz w:val="24"/>
                <w:szCs w:val="24"/>
                <w:lang w:val="en-IN"/>
              </w:rPr>
              <m:t>u</m:t>
            </m:r>
          </m:e>
        </m:acc>
        <m:r>
          <w:rPr>
            <w:rFonts w:ascii="Cambria Math" w:hAnsi="Cambria Math"/>
            <w:sz w:val="24"/>
            <w:szCs w:val="24"/>
            <w:lang w:val="en-IN"/>
          </w:rPr>
          <m:t>(x,t)</m:t>
        </m:r>
      </m:oMath>
    </w:p>
    <w:p w14:paraId="24BFBD19" w14:textId="77777777" w:rsidR="00562355" w:rsidRPr="00996E73" w:rsidRDefault="00562355" w:rsidP="00562355">
      <w:pPr>
        <w:rPr>
          <w:b/>
          <w:bCs/>
          <w:sz w:val="24"/>
          <w:szCs w:val="24"/>
          <w:lang w:val="en-IN"/>
        </w:rPr>
      </w:pPr>
      <w:r w:rsidRPr="00996E73">
        <w:rPr>
          <w:b/>
          <w:bCs/>
          <w:sz w:val="24"/>
          <w:szCs w:val="24"/>
          <w:lang w:val="en-IN"/>
        </w:rPr>
        <w:t>Step 3: Compute derivatives</w:t>
      </w:r>
    </w:p>
    <w:p w14:paraId="6AC62AD7" w14:textId="77777777" w:rsidR="00562355" w:rsidRPr="00996E73" w:rsidRDefault="00562355" w:rsidP="00562355">
      <w:pPr>
        <w:rPr>
          <w:sz w:val="24"/>
          <w:szCs w:val="24"/>
          <w:lang w:val="en-IN"/>
        </w:rPr>
      </w:pPr>
      <w:r w:rsidRPr="00996E73">
        <w:rPr>
          <w:sz w:val="24"/>
          <w:szCs w:val="24"/>
          <w:lang w:val="en-IN"/>
        </w:rPr>
        <w:t>Using automatic differentiation:</w:t>
      </w:r>
    </w:p>
    <w:p w14:paraId="4F66743D" w14:textId="77777777" w:rsidR="00562355" w:rsidRPr="00996E73" w:rsidRDefault="00000000">
      <w:pPr>
        <w:numPr>
          <w:ilvl w:val="0"/>
          <w:numId w:val="29"/>
        </w:numPr>
        <w:rPr>
          <w:sz w:val="24"/>
          <w:szCs w:val="24"/>
          <w:lang w:val="en-IN"/>
        </w:rPr>
      </w:pPr>
      <m:oMath>
        <m:sSub>
          <m:sSubPr>
            <m:ctrlPr>
              <w:rPr>
                <w:rFonts w:ascii="Cambria Math" w:hAnsi="Cambria Math"/>
                <w:sz w:val="24"/>
                <w:szCs w:val="24"/>
                <w:lang w:val="en-IN"/>
              </w:rPr>
            </m:ctrlPr>
          </m:sSubPr>
          <m:e>
            <m:acc>
              <m:accPr>
                <m:ctrlPr>
                  <w:rPr>
                    <w:rFonts w:ascii="Cambria Math" w:hAnsi="Cambria Math"/>
                    <w:sz w:val="24"/>
                    <w:szCs w:val="24"/>
                    <w:lang w:val="en-IN"/>
                  </w:rPr>
                </m:ctrlPr>
              </m:accPr>
              <m:e>
                <m:r>
                  <w:rPr>
                    <w:rFonts w:ascii="Cambria Math" w:hAnsi="Cambria Math"/>
                    <w:sz w:val="24"/>
                    <w:szCs w:val="24"/>
                    <w:lang w:val="en-IN"/>
                  </w:rPr>
                  <m:t>u</m:t>
                </m:r>
              </m:e>
            </m:acc>
          </m:e>
          <m:sub>
            <m:r>
              <w:rPr>
                <w:rFonts w:ascii="Cambria Math" w:hAnsi="Cambria Math"/>
                <w:sz w:val="24"/>
                <w:szCs w:val="24"/>
                <w:lang w:val="en-IN"/>
              </w:rPr>
              <m:t>t</m:t>
            </m:r>
          </m:sub>
        </m:sSub>
      </m:oMath>
    </w:p>
    <w:p w14:paraId="28862500" w14:textId="77777777" w:rsidR="00562355" w:rsidRPr="00996E73" w:rsidRDefault="00000000">
      <w:pPr>
        <w:numPr>
          <w:ilvl w:val="0"/>
          <w:numId w:val="29"/>
        </w:numPr>
        <w:rPr>
          <w:sz w:val="24"/>
          <w:szCs w:val="24"/>
          <w:lang w:val="en-IN"/>
        </w:rPr>
      </w:pPr>
      <m:oMath>
        <m:sSub>
          <m:sSubPr>
            <m:ctrlPr>
              <w:rPr>
                <w:rFonts w:ascii="Cambria Math" w:hAnsi="Cambria Math"/>
                <w:sz w:val="24"/>
                <w:szCs w:val="24"/>
                <w:lang w:val="en-IN"/>
              </w:rPr>
            </m:ctrlPr>
          </m:sSubPr>
          <m:e>
            <m:acc>
              <m:accPr>
                <m:ctrlPr>
                  <w:rPr>
                    <w:rFonts w:ascii="Cambria Math" w:hAnsi="Cambria Math"/>
                    <w:sz w:val="24"/>
                    <w:szCs w:val="24"/>
                    <w:lang w:val="en-IN"/>
                  </w:rPr>
                </m:ctrlPr>
              </m:accPr>
              <m:e>
                <m:r>
                  <w:rPr>
                    <w:rFonts w:ascii="Cambria Math" w:hAnsi="Cambria Math"/>
                    <w:sz w:val="24"/>
                    <w:szCs w:val="24"/>
                    <w:lang w:val="en-IN"/>
                  </w:rPr>
                  <m:t>u</m:t>
                </m:r>
              </m:e>
            </m:acc>
          </m:e>
          <m:sub>
            <m:r>
              <w:rPr>
                <w:rFonts w:ascii="Cambria Math" w:hAnsi="Cambria Math"/>
                <w:sz w:val="24"/>
                <w:szCs w:val="24"/>
                <w:lang w:val="en-IN"/>
              </w:rPr>
              <m:t>xx</m:t>
            </m:r>
          </m:sub>
        </m:sSub>
      </m:oMath>
    </w:p>
    <w:p w14:paraId="3D462680" w14:textId="77777777" w:rsidR="00562355" w:rsidRPr="00996E73" w:rsidRDefault="00562355" w:rsidP="00562355">
      <w:pPr>
        <w:rPr>
          <w:b/>
          <w:bCs/>
          <w:sz w:val="24"/>
          <w:szCs w:val="24"/>
          <w:lang w:val="en-IN"/>
        </w:rPr>
      </w:pPr>
      <w:r w:rsidRPr="00996E73">
        <w:rPr>
          <w:b/>
          <w:bCs/>
          <w:sz w:val="24"/>
          <w:szCs w:val="24"/>
          <w:lang w:val="en-IN"/>
        </w:rPr>
        <w:t>Step 4: Compute residual</w:t>
      </w:r>
    </w:p>
    <w:p w14:paraId="473FCA80" w14:textId="77777777" w:rsidR="00562355" w:rsidRPr="00996E73" w:rsidRDefault="00562355" w:rsidP="00562355">
      <w:pPr>
        <w:rPr>
          <w:sz w:val="24"/>
          <w:szCs w:val="24"/>
          <w:lang w:val="en-IN"/>
        </w:rPr>
      </w:pPr>
      <m:oMathPara>
        <m:oMath>
          <m:r>
            <w:rPr>
              <w:rFonts w:ascii="Cambria Math" w:hAnsi="Cambria Math"/>
              <w:sz w:val="24"/>
              <w:szCs w:val="24"/>
              <w:lang w:val="en-IN"/>
            </w:rPr>
            <m:t>r=</m:t>
          </m:r>
          <m:sSub>
            <m:sSubPr>
              <m:ctrlPr>
                <w:rPr>
                  <w:rFonts w:ascii="Cambria Math" w:hAnsi="Cambria Math"/>
                  <w:sz w:val="24"/>
                  <w:szCs w:val="24"/>
                  <w:lang w:val="en-IN"/>
                </w:rPr>
              </m:ctrlPr>
            </m:sSubPr>
            <m:e>
              <m:acc>
                <m:accPr>
                  <m:ctrlPr>
                    <w:rPr>
                      <w:rFonts w:ascii="Cambria Math" w:hAnsi="Cambria Math"/>
                      <w:sz w:val="24"/>
                      <w:szCs w:val="24"/>
                      <w:lang w:val="en-IN"/>
                    </w:rPr>
                  </m:ctrlPr>
                </m:accPr>
                <m:e>
                  <m:r>
                    <w:rPr>
                      <w:rFonts w:ascii="Cambria Math" w:hAnsi="Cambria Math"/>
                      <w:sz w:val="24"/>
                      <w:szCs w:val="24"/>
                      <w:lang w:val="en-IN"/>
                    </w:rPr>
                    <m:t>u</m:t>
                  </m:r>
                </m:e>
              </m:acc>
            </m:e>
            <m:sub>
              <m:r>
                <w:rPr>
                  <w:rFonts w:ascii="Cambria Math" w:hAnsi="Cambria Math"/>
                  <w:sz w:val="24"/>
                  <w:szCs w:val="24"/>
                  <w:lang w:val="en-IN"/>
                </w:rPr>
                <m:t>t</m:t>
              </m:r>
            </m:sub>
          </m:sSub>
          <m:r>
            <w:rPr>
              <w:rFonts w:ascii="Cambria Math" w:hAnsi="Cambria Math"/>
              <w:sz w:val="24"/>
              <w:szCs w:val="24"/>
              <w:lang w:val="en-IN"/>
            </w:rPr>
            <m:t>-α</m:t>
          </m:r>
          <m:sSub>
            <m:sSubPr>
              <m:ctrlPr>
                <w:rPr>
                  <w:rFonts w:ascii="Cambria Math" w:hAnsi="Cambria Math"/>
                  <w:sz w:val="24"/>
                  <w:szCs w:val="24"/>
                  <w:lang w:val="en-IN"/>
                </w:rPr>
              </m:ctrlPr>
            </m:sSubPr>
            <m:e>
              <m:acc>
                <m:accPr>
                  <m:ctrlPr>
                    <w:rPr>
                      <w:rFonts w:ascii="Cambria Math" w:hAnsi="Cambria Math"/>
                      <w:sz w:val="24"/>
                      <w:szCs w:val="24"/>
                      <w:lang w:val="en-IN"/>
                    </w:rPr>
                  </m:ctrlPr>
                </m:accPr>
                <m:e>
                  <m:r>
                    <w:rPr>
                      <w:rFonts w:ascii="Cambria Math" w:hAnsi="Cambria Math"/>
                      <w:sz w:val="24"/>
                      <w:szCs w:val="24"/>
                      <w:lang w:val="en-IN"/>
                    </w:rPr>
                    <m:t>u</m:t>
                  </m:r>
                </m:e>
              </m:acc>
            </m:e>
            <m:sub>
              <m:r>
                <w:rPr>
                  <w:rFonts w:ascii="Cambria Math" w:hAnsi="Cambria Math"/>
                  <w:sz w:val="24"/>
                  <w:szCs w:val="24"/>
                  <w:lang w:val="en-IN"/>
                </w:rPr>
                <m:t>xx</m:t>
              </m:r>
            </m:sub>
          </m:sSub>
          <m:r>
            <m:rPr>
              <m:sty m:val="p"/>
            </m:rPr>
            <w:rPr>
              <w:rFonts w:ascii="Cambria Math" w:hAnsi="Cambria Math"/>
              <w:sz w:val="24"/>
              <w:szCs w:val="24"/>
              <w:lang w:val="en-IN"/>
            </w:rPr>
            <w:br/>
          </m:r>
        </m:oMath>
      </m:oMathPara>
    </w:p>
    <w:p w14:paraId="75486DB5" w14:textId="77777777" w:rsidR="00562355" w:rsidRPr="00996E73" w:rsidRDefault="00562355" w:rsidP="00562355">
      <w:pPr>
        <w:rPr>
          <w:b/>
          <w:bCs/>
          <w:sz w:val="24"/>
          <w:szCs w:val="24"/>
          <w:lang w:val="en-IN"/>
        </w:rPr>
      </w:pPr>
      <w:r w:rsidRPr="00996E73">
        <w:rPr>
          <w:b/>
          <w:bCs/>
          <w:sz w:val="24"/>
          <w:szCs w:val="24"/>
          <w:lang w:val="en-IN"/>
        </w:rPr>
        <w:t>Step 5: Compute loss</w:t>
      </w:r>
    </w:p>
    <w:p w14:paraId="76A5B774" w14:textId="77777777" w:rsidR="00562355" w:rsidRPr="00996E73" w:rsidRDefault="00562355" w:rsidP="00562355">
      <w:pPr>
        <w:rPr>
          <w:sz w:val="24"/>
          <w:szCs w:val="24"/>
          <w:lang w:val="en-IN"/>
        </w:rPr>
      </w:pPr>
      <w:r w:rsidRPr="00996E73">
        <w:rPr>
          <w:sz w:val="24"/>
          <w:szCs w:val="24"/>
          <w:lang w:val="en-IN"/>
        </w:rPr>
        <w:t>Combine physics loss + initial loss + boundary loss</w:t>
      </w:r>
    </w:p>
    <w:p w14:paraId="4E7BE356" w14:textId="77777777" w:rsidR="00562355" w:rsidRPr="00996E73" w:rsidRDefault="00562355" w:rsidP="00562355">
      <w:pPr>
        <w:rPr>
          <w:b/>
          <w:bCs/>
          <w:sz w:val="24"/>
          <w:szCs w:val="24"/>
          <w:lang w:val="en-IN"/>
        </w:rPr>
      </w:pPr>
      <w:r w:rsidRPr="00996E73">
        <w:rPr>
          <w:b/>
          <w:bCs/>
          <w:sz w:val="24"/>
          <w:szCs w:val="24"/>
          <w:lang w:val="en-IN"/>
        </w:rPr>
        <w:t>Step 6: Update weights</w:t>
      </w:r>
    </w:p>
    <w:p w14:paraId="01CD4060" w14:textId="77777777" w:rsidR="00562355" w:rsidRPr="00996E73" w:rsidRDefault="00562355" w:rsidP="00562355">
      <w:pPr>
        <w:rPr>
          <w:sz w:val="24"/>
          <w:szCs w:val="24"/>
          <w:lang w:val="en-IN"/>
        </w:rPr>
      </w:pPr>
      <w:r w:rsidRPr="00996E73">
        <w:rPr>
          <w:sz w:val="24"/>
          <w:szCs w:val="24"/>
          <w:lang w:val="en-IN"/>
        </w:rPr>
        <w:lastRenderedPageBreak/>
        <w:t>Use backpropagation and an optimizer like Adam</w:t>
      </w:r>
    </w:p>
    <w:p w14:paraId="3A2B4618" w14:textId="77777777" w:rsidR="00562355" w:rsidRPr="00996E73" w:rsidRDefault="00562355" w:rsidP="00562355">
      <w:pPr>
        <w:rPr>
          <w:b/>
          <w:bCs/>
          <w:sz w:val="24"/>
          <w:szCs w:val="24"/>
          <w:lang w:val="en-IN"/>
        </w:rPr>
      </w:pPr>
      <w:r w:rsidRPr="00996E73">
        <w:rPr>
          <w:b/>
          <w:bCs/>
          <w:sz w:val="24"/>
          <w:szCs w:val="24"/>
          <w:lang w:val="en-IN"/>
        </w:rPr>
        <w:t>Step 7: Repeat</w:t>
      </w:r>
    </w:p>
    <w:p w14:paraId="3B563129" w14:textId="0FA67BE6" w:rsidR="00F837D3" w:rsidRPr="003C505E" w:rsidRDefault="00562355" w:rsidP="003C505E">
      <w:pPr>
        <w:rPr>
          <w:sz w:val="24"/>
          <w:szCs w:val="24"/>
          <w:lang w:val="en-IN"/>
        </w:rPr>
      </w:pPr>
      <w:r w:rsidRPr="00996E73">
        <w:rPr>
          <w:sz w:val="24"/>
          <w:szCs w:val="24"/>
          <w:lang w:val="en-IN"/>
        </w:rPr>
        <w:t>After many iterations, the network learns the temperature evolution.</w:t>
      </w:r>
    </w:p>
    <w:p w14:paraId="74A8CEA7" w14:textId="0579B0C3" w:rsidR="00F837D3" w:rsidRPr="00A61444" w:rsidRDefault="003F176A">
      <w:pPr>
        <w:pStyle w:val="Heading1"/>
        <w:spacing w:before="160" w:after="80"/>
        <w:rPr>
          <w:color w:val="000000" w:themeColor="text1"/>
          <w:sz w:val="36"/>
          <w:szCs w:val="36"/>
        </w:rPr>
      </w:pPr>
      <w:r>
        <w:rPr>
          <w:color w:val="000000" w:themeColor="text1"/>
          <w:sz w:val="36"/>
          <w:szCs w:val="36"/>
        </w:rPr>
        <w:t>2.</w:t>
      </w:r>
      <w:r w:rsidR="00A61444">
        <w:rPr>
          <w:color w:val="000000" w:themeColor="text1"/>
          <w:sz w:val="36"/>
          <w:szCs w:val="36"/>
        </w:rPr>
        <w:t>4</w:t>
      </w:r>
      <w:r w:rsidR="00A61444" w:rsidRPr="00A61444">
        <w:rPr>
          <w:color w:val="000000" w:themeColor="text1"/>
          <w:sz w:val="36"/>
          <w:szCs w:val="36"/>
        </w:rPr>
        <w:t>. Hamiltonian Neural Networks (HNNs)</w:t>
      </w:r>
    </w:p>
    <w:p w14:paraId="0B0CD7EE" w14:textId="27694EFE" w:rsidR="00F837D3" w:rsidRPr="00657BC4" w:rsidRDefault="003F176A">
      <w:pPr>
        <w:pStyle w:val="Heading2"/>
        <w:spacing w:before="120" w:after="60"/>
        <w:rPr>
          <w:color w:val="auto"/>
          <w:sz w:val="32"/>
          <w:szCs w:val="32"/>
        </w:rPr>
      </w:pPr>
      <w:r>
        <w:rPr>
          <w:color w:val="auto"/>
          <w:sz w:val="32"/>
          <w:szCs w:val="32"/>
        </w:rPr>
        <w:t>2.</w:t>
      </w:r>
      <w:r w:rsidR="00A61444">
        <w:rPr>
          <w:color w:val="auto"/>
          <w:sz w:val="32"/>
          <w:szCs w:val="32"/>
        </w:rPr>
        <w:t>4</w:t>
      </w:r>
      <w:r w:rsidR="00A61444" w:rsidRPr="00657BC4">
        <w:rPr>
          <w:color w:val="auto"/>
          <w:sz w:val="32"/>
          <w:szCs w:val="32"/>
        </w:rPr>
        <w:t>.1</w:t>
      </w:r>
      <w:r w:rsidR="00E858D5">
        <w:rPr>
          <w:color w:val="auto"/>
          <w:sz w:val="32"/>
          <w:szCs w:val="32"/>
        </w:rPr>
        <w:t xml:space="preserve"> </w:t>
      </w:r>
      <w:r w:rsidR="00A61444" w:rsidRPr="00657BC4">
        <w:rPr>
          <w:color w:val="auto"/>
          <w:sz w:val="32"/>
          <w:szCs w:val="32"/>
        </w:rPr>
        <w:t>Overview</w:t>
      </w:r>
    </w:p>
    <w:p w14:paraId="06C4714C" w14:textId="77777777" w:rsidR="00F837D3" w:rsidRPr="00982A7D" w:rsidRDefault="00000000">
      <w:pPr>
        <w:spacing w:after="120"/>
        <w:ind w:firstLine="360"/>
        <w:rPr>
          <w:sz w:val="24"/>
          <w:szCs w:val="24"/>
        </w:rPr>
      </w:pPr>
      <w:r w:rsidRPr="00982A7D">
        <w:rPr>
          <w:sz w:val="24"/>
          <w:szCs w:val="24"/>
        </w:rPr>
        <w:t>Hamiltonian Neural Networks are designed for dynamical systems that follow Hamiltonian mechanics. These are systems where the total energy can be expressed by a Hamiltonian function H(</w:t>
      </w:r>
      <w:proofErr w:type="spellStart"/>
      <w:proofErr w:type="gramStart"/>
      <w:r w:rsidRPr="00982A7D">
        <w:rPr>
          <w:sz w:val="24"/>
          <w:szCs w:val="24"/>
        </w:rPr>
        <w:t>q,p</w:t>
      </w:r>
      <w:proofErr w:type="spellEnd"/>
      <w:proofErr w:type="gramEnd"/>
      <w:r w:rsidRPr="00982A7D">
        <w:rPr>
          <w:sz w:val="24"/>
          <w:szCs w:val="24"/>
        </w:rPr>
        <w:t>), with q representing position and p representing momentum. Examples include pendulums, springs, rigid body motion, and orbital systems.</w:t>
      </w:r>
    </w:p>
    <w:p w14:paraId="393B2E0D" w14:textId="6C93FEF8" w:rsidR="00F837D3" w:rsidRPr="00982A7D" w:rsidRDefault="003F176A">
      <w:pPr>
        <w:pStyle w:val="Heading2"/>
        <w:spacing w:before="120" w:after="60"/>
        <w:rPr>
          <w:szCs w:val="24"/>
        </w:rPr>
      </w:pPr>
      <w:r>
        <w:rPr>
          <w:color w:val="auto"/>
          <w:sz w:val="32"/>
          <w:szCs w:val="32"/>
        </w:rPr>
        <w:t>2.</w:t>
      </w:r>
      <w:r w:rsidR="00A61444">
        <w:rPr>
          <w:color w:val="auto"/>
          <w:sz w:val="32"/>
          <w:szCs w:val="32"/>
        </w:rPr>
        <w:t>4</w:t>
      </w:r>
      <w:r w:rsidR="00A61444" w:rsidRPr="00657BC4">
        <w:rPr>
          <w:color w:val="auto"/>
          <w:sz w:val="32"/>
          <w:szCs w:val="32"/>
        </w:rPr>
        <w:t>.2 Hamiltonian Function</w:t>
      </w:r>
    </w:p>
    <w:p w14:paraId="2E628077" w14:textId="77777777" w:rsidR="00F837D3" w:rsidRPr="00982A7D" w:rsidRDefault="00000000">
      <w:pPr>
        <w:spacing w:after="120"/>
        <w:ind w:firstLine="360"/>
        <w:rPr>
          <w:sz w:val="24"/>
          <w:szCs w:val="24"/>
        </w:rPr>
      </w:pPr>
      <w:r w:rsidRPr="00982A7D">
        <w:rPr>
          <w:sz w:val="24"/>
          <w:szCs w:val="24"/>
        </w:rPr>
        <w:t>The Hamiltonian usually represents total energy, which is the sum of kinetic and potential energy. The HNN learns this function from data and uses it to infer the system dynamics rather than predicting future states directly.</w:t>
      </w:r>
    </w:p>
    <w:p w14:paraId="13E7239C" w14:textId="6EAE3A53" w:rsidR="00F837D3" w:rsidRPr="00657BC4" w:rsidRDefault="003F176A">
      <w:pPr>
        <w:pStyle w:val="Heading2"/>
        <w:spacing w:before="120" w:after="60"/>
        <w:rPr>
          <w:color w:val="auto"/>
          <w:sz w:val="32"/>
          <w:szCs w:val="32"/>
        </w:rPr>
      </w:pPr>
      <w:r>
        <w:rPr>
          <w:color w:val="auto"/>
          <w:sz w:val="32"/>
          <w:szCs w:val="32"/>
        </w:rPr>
        <w:t>2.</w:t>
      </w:r>
      <w:r w:rsidR="00A61444">
        <w:rPr>
          <w:color w:val="auto"/>
          <w:sz w:val="32"/>
          <w:szCs w:val="32"/>
        </w:rPr>
        <w:t>4</w:t>
      </w:r>
      <w:r w:rsidR="00A61444" w:rsidRPr="00657BC4">
        <w:rPr>
          <w:color w:val="auto"/>
          <w:sz w:val="32"/>
          <w:szCs w:val="32"/>
        </w:rPr>
        <w:t>.3 Hamilton's Equations</w:t>
      </w:r>
    </w:p>
    <w:p w14:paraId="254DCB00" w14:textId="77777777" w:rsidR="00F837D3" w:rsidRPr="00982A7D" w:rsidRDefault="00000000">
      <w:pPr>
        <w:spacing w:after="120"/>
        <w:ind w:firstLine="360"/>
        <w:rPr>
          <w:sz w:val="24"/>
          <w:szCs w:val="24"/>
        </w:rPr>
      </w:pPr>
      <w:r w:rsidRPr="00982A7D">
        <w:rPr>
          <w:sz w:val="24"/>
          <w:szCs w:val="24"/>
        </w:rPr>
        <w:t>Once the Hamiltonian has been learned, Hamilton’s equations are used to compute time derivatives of position and momentum. These equations connect the energy function to the motion of the system.</w:t>
      </w:r>
    </w:p>
    <w:p w14:paraId="3C9393BB" w14:textId="77777777" w:rsidR="0078653E" w:rsidRDefault="0078653E" w:rsidP="0078653E">
      <w:pPr>
        <w:rPr>
          <w:sz w:val="24"/>
          <w:szCs w:val="24"/>
        </w:rPr>
      </w:pPr>
      <w:r>
        <w:rPr>
          <w:rFonts w:ascii="Arial Unicode MS" w:eastAsia="Arial Unicode MS" w:hAnsi="Arial Unicode MS" w:cs="Arial Unicode MS"/>
          <w:sz w:val="24"/>
          <w:szCs w:val="24"/>
        </w:rPr>
        <w:t xml:space="preserve">                      q˙=∂H\∂p </w:t>
      </w:r>
    </w:p>
    <w:p w14:paraId="01B147EF" w14:textId="01A585F5" w:rsidR="00F837D3" w:rsidRDefault="0078653E" w:rsidP="0078653E">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 xml:space="preserve">                      p˙=−∂H\∂q</w:t>
      </w:r>
    </w:p>
    <w:p w14:paraId="38F2CB17" w14:textId="77777777" w:rsidR="008F7C6E" w:rsidRPr="008F7C6E" w:rsidRDefault="008F7C6E" w:rsidP="008F7C6E">
      <w:pPr>
        <w:pStyle w:val="Heading2"/>
        <w:keepNext w:val="0"/>
        <w:keepLines w:val="0"/>
        <w:spacing w:after="80"/>
        <w:rPr>
          <w:b w:val="0"/>
          <w:bCs w:val="0"/>
          <w:color w:val="auto"/>
          <w:szCs w:val="24"/>
        </w:rPr>
      </w:pPr>
      <w:r w:rsidRPr="008F7C6E">
        <w:rPr>
          <w:b w:val="0"/>
          <w:bCs w:val="0"/>
          <w:color w:val="auto"/>
          <w:szCs w:val="24"/>
        </w:rPr>
        <w:t>Example: pendulum</w:t>
      </w:r>
    </w:p>
    <w:p w14:paraId="5565F983" w14:textId="77777777" w:rsidR="008F7C6E" w:rsidRDefault="008F7C6E" w:rsidP="008F7C6E">
      <w:pPr>
        <w:spacing w:before="240" w:after="240"/>
        <w:rPr>
          <w:sz w:val="24"/>
          <w:szCs w:val="24"/>
        </w:rPr>
      </w:pPr>
      <w:r>
        <w:rPr>
          <w:sz w:val="24"/>
          <w:szCs w:val="24"/>
        </w:rPr>
        <w:t>For a pendulum:</w:t>
      </w:r>
    </w:p>
    <w:p w14:paraId="4421ED5B" w14:textId="77777777" w:rsidR="008F7C6E" w:rsidRDefault="008F7C6E">
      <w:pPr>
        <w:numPr>
          <w:ilvl w:val="0"/>
          <w:numId w:val="30"/>
        </w:numPr>
        <w:spacing w:before="240" w:after="0"/>
        <w:rPr>
          <w:sz w:val="24"/>
          <w:szCs w:val="24"/>
        </w:rPr>
      </w:pPr>
      <w:r>
        <w:rPr>
          <w:sz w:val="24"/>
          <w:szCs w:val="24"/>
        </w:rPr>
        <w:t>position = angle</w:t>
      </w:r>
    </w:p>
    <w:p w14:paraId="649BA2EF" w14:textId="77777777" w:rsidR="008F7C6E" w:rsidRDefault="008F7C6E">
      <w:pPr>
        <w:numPr>
          <w:ilvl w:val="0"/>
          <w:numId w:val="30"/>
        </w:numPr>
        <w:spacing w:after="240"/>
        <w:rPr>
          <w:sz w:val="24"/>
          <w:szCs w:val="24"/>
        </w:rPr>
      </w:pPr>
      <w:r>
        <w:rPr>
          <w:sz w:val="24"/>
          <w:szCs w:val="24"/>
        </w:rPr>
        <w:t>momentum = angular momentum</w:t>
      </w:r>
    </w:p>
    <w:p w14:paraId="71A455CB" w14:textId="47DE723C" w:rsidR="00D21E48" w:rsidRPr="003F176A" w:rsidRDefault="008F7C6E" w:rsidP="003F176A">
      <w:pPr>
        <w:spacing w:before="240" w:after="240"/>
        <w:rPr>
          <w:sz w:val="24"/>
          <w:szCs w:val="24"/>
        </w:rPr>
      </w:pPr>
      <w:r>
        <w:rPr>
          <w:sz w:val="24"/>
          <w:szCs w:val="24"/>
        </w:rPr>
        <w:t xml:space="preserve">The HNN learns the Hamiltonian of the pendulum, which includes kinetic and potential </w:t>
      </w:r>
      <w:proofErr w:type="spellStart"/>
      <w:proofErr w:type="gramStart"/>
      <w:r>
        <w:rPr>
          <w:sz w:val="24"/>
          <w:szCs w:val="24"/>
        </w:rPr>
        <w:t>energy.Then</w:t>
      </w:r>
      <w:proofErr w:type="spellEnd"/>
      <w:proofErr w:type="gramEnd"/>
      <w:r>
        <w:rPr>
          <w:sz w:val="24"/>
          <w:szCs w:val="24"/>
        </w:rPr>
        <w:t xml:space="preserve"> it uses Hamilton’s equations to predict how the pendulum swings over </w:t>
      </w:r>
      <w:proofErr w:type="spellStart"/>
      <w:proofErr w:type="gramStart"/>
      <w:r>
        <w:rPr>
          <w:sz w:val="24"/>
          <w:szCs w:val="24"/>
        </w:rPr>
        <w:t>time.So</w:t>
      </w:r>
      <w:proofErr w:type="spellEnd"/>
      <w:proofErr w:type="gramEnd"/>
      <w:r>
        <w:rPr>
          <w:sz w:val="24"/>
          <w:szCs w:val="24"/>
        </w:rPr>
        <w:t xml:space="preserve"> instead of just fitting trajectories, it learns the physics behind the motion.</w:t>
      </w:r>
    </w:p>
    <w:p w14:paraId="3098805E" w14:textId="19B42A54" w:rsidR="00F837D3" w:rsidRPr="00657BC4" w:rsidRDefault="003F176A" w:rsidP="00A61444">
      <w:pPr>
        <w:pStyle w:val="Heading2"/>
        <w:spacing w:before="120" w:after="60"/>
        <w:rPr>
          <w:color w:val="auto"/>
          <w:sz w:val="32"/>
          <w:szCs w:val="32"/>
        </w:rPr>
      </w:pPr>
      <w:r>
        <w:rPr>
          <w:color w:val="auto"/>
          <w:sz w:val="32"/>
          <w:szCs w:val="32"/>
        </w:rPr>
        <w:t>2.</w:t>
      </w:r>
      <w:r w:rsidR="00A61444">
        <w:rPr>
          <w:color w:val="auto"/>
          <w:sz w:val="32"/>
          <w:szCs w:val="32"/>
        </w:rPr>
        <w:t>4.</w:t>
      </w:r>
      <w:r>
        <w:rPr>
          <w:color w:val="auto"/>
          <w:sz w:val="32"/>
          <w:szCs w:val="32"/>
        </w:rPr>
        <w:t>4</w:t>
      </w:r>
      <w:r w:rsidR="00A61444">
        <w:rPr>
          <w:color w:val="auto"/>
          <w:sz w:val="32"/>
          <w:szCs w:val="32"/>
        </w:rPr>
        <w:t xml:space="preserve"> </w:t>
      </w:r>
      <w:r w:rsidR="00A61444" w:rsidRPr="00657BC4">
        <w:rPr>
          <w:color w:val="auto"/>
          <w:sz w:val="32"/>
          <w:szCs w:val="32"/>
        </w:rPr>
        <w:t>HNN Working</w:t>
      </w:r>
    </w:p>
    <w:p w14:paraId="65815AEE" w14:textId="355B3B87" w:rsidR="00F837D3" w:rsidRPr="00982A7D" w:rsidRDefault="00657BC4" w:rsidP="00657BC4">
      <w:pPr>
        <w:pStyle w:val="ListNumber"/>
        <w:numPr>
          <w:ilvl w:val="0"/>
          <w:numId w:val="0"/>
        </w:numPr>
        <w:spacing w:after="40"/>
        <w:rPr>
          <w:sz w:val="24"/>
          <w:szCs w:val="24"/>
        </w:rPr>
      </w:pPr>
      <w:r>
        <w:rPr>
          <w:sz w:val="24"/>
          <w:szCs w:val="24"/>
        </w:rPr>
        <w:t>1.</w:t>
      </w:r>
      <w:r w:rsidRPr="00982A7D">
        <w:rPr>
          <w:sz w:val="24"/>
          <w:szCs w:val="24"/>
        </w:rPr>
        <w:t>Collect state trajectories from the physical system.</w:t>
      </w:r>
    </w:p>
    <w:p w14:paraId="2E8A52ED" w14:textId="20E0035B" w:rsidR="00F837D3" w:rsidRPr="00982A7D" w:rsidRDefault="00657BC4" w:rsidP="00657BC4">
      <w:pPr>
        <w:pStyle w:val="ListNumber"/>
        <w:numPr>
          <w:ilvl w:val="0"/>
          <w:numId w:val="0"/>
        </w:numPr>
        <w:spacing w:after="40"/>
        <w:ind w:left="360" w:hanging="360"/>
        <w:rPr>
          <w:sz w:val="24"/>
          <w:szCs w:val="24"/>
        </w:rPr>
      </w:pPr>
      <w:r>
        <w:rPr>
          <w:sz w:val="24"/>
          <w:szCs w:val="24"/>
        </w:rPr>
        <w:t>2.</w:t>
      </w:r>
      <w:r w:rsidRPr="00982A7D">
        <w:rPr>
          <w:sz w:val="24"/>
          <w:szCs w:val="24"/>
        </w:rPr>
        <w:t>Feed the state (</w:t>
      </w:r>
      <w:proofErr w:type="spellStart"/>
      <w:proofErr w:type="gramStart"/>
      <w:r w:rsidRPr="00982A7D">
        <w:rPr>
          <w:sz w:val="24"/>
          <w:szCs w:val="24"/>
        </w:rPr>
        <w:t>q,p</w:t>
      </w:r>
      <w:proofErr w:type="spellEnd"/>
      <w:proofErr w:type="gramEnd"/>
      <w:r w:rsidRPr="00982A7D">
        <w:rPr>
          <w:sz w:val="24"/>
          <w:szCs w:val="24"/>
        </w:rPr>
        <w:t>) into the network.</w:t>
      </w:r>
    </w:p>
    <w:p w14:paraId="0B9C083F" w14:textId="4FC02234" w:rsidR="00F837D3" w:rsidRPr="00982A7D" w:rsidRDefault="00657BC4" w:rsidP="00657BC4">
      <w:pPr>
        <w:pStyle w:val="ListNumber"/>
        <w:numPr>
          <w:ilvl w:val="0"/>
          <w:numId w:val="0"/>
        </w:numPr>
        <w:spacing w:after="40"/>
        <w:ind w:left="360" w:hanging="360"/>
        <w:rPr>
          <w:sz w:val="24"/>
          <w:szCs w:val="24"/>
        </w:rPr>
      </w:pPr>
      <w:r>
        <w:rPr>
          <w:sz w:val="24"/>
          <w:szCs w:val="24"/>
        </w:rPr>
        <w:t>3.</w:t>
      </w:r>
      <w:r w:rsidRPr="00982A7D">
        <w:rPr>
          <w:sz w:val="24"/>
          <w:szCs w:val="24"/>
        </w:rPr>
        <w:t>Predict the scalar Hamiltonian H(</w:t>
      </w:r>
      <w:proofErr w:type="spellStart"/>
      <w:proofErr w:type="gramStart"/>
      <w:r w:rsidRPr="00982A7D">
        <w:rPr>
          <w:sz w:val="24"/>
          <w:szCs w:val="24"/>
        </w:rPr>
        <w:t>q,p</w:t>
      </w:r>
      <w:proofErr w:type="spellEnd"/>
      <w:proofErr w:type="gramEnd"/>
      <w:r w:rsidRPr="00982A7D">
        <w:rPr>
          <w:sz w:val="24"/>
          <w:szCs w:val="24"/>
        </w:rPr>
        <w:t>).</w:t>
      </w:r>
    </w:p>
    <w:p w14:paraId="7BF50A90" w14:textId="567F42E8" w:rsidR="00F837D3" w:rsidRPr="00982A7D" w:rsidRDefault="00657BC4" w:rsidP="00657BC4">
      <w:pPr>
        <w:pStyle w:val="ListNumber"/>
        <w:numPr>
          <w:ilvl w:val="0"/>
          <w:numId w:val="0"/>
        </w:numPr>
        <w:spacing w:after="40"/>
        <w:ind w:left="360" w:hanging="360"/>
        <w:rPr>
          <w:sz w:val="24"/>
          <w:szCs w:val="24"/>
        </w:rPr>
      </w:pPr>
      <w:r>
        <w:rPr>
          <w:sz w:val="24"/>
          <w:szCs w:val="24"/>
        </w:rPr>
        <w:t>4.</w:t>
      </w:r>
      <w:r w:rsidRPr="00982A7D">
        <w:rPr>
          <w:sz w:val="24"/>
          <w:szCs w:val="24"/>
        </w:rPr>
        <w:t>Use automatic differentiation to compute the derivatives of H.</w:t>
      </w:r>
    </w:p>
    <w:p w14:paraId="02A32091" w14:textId="2AB874F1" w:rsidR="00F837D3" w:rsidRPr="00982A7D" w:rsidRDefault="00657BC4" w:rsidP="00657BC4">
      <w:pPr>
        <w:pStyle w:val="ListNumber"/>
        <w:numPr>
          <w:ilvl w:val="0"/>
          <w:numId w:val="0"/>
        </w:numPr>
        <w:spacing w:after="40"/>
        <w:ind w:left="360" w:hanging="360"/>
        <w:rPr>
          <w:sz w:val="24"/>
          <w:szCs w:val="24"/>
        </w:rPr>
      </w:pPr>
      <w:r>
        <w:rPr>
          <w:sz w:val="24"/>
          <w:szCs w:val="24"/>
        </w:rPr>
        <w:t>5.</w:t>
      </w:r>
      <w:r w:rsidRPr="00982A7D">
        <w:rPr>
          <w:sz w:val="24"/>
          <w:szCs w:val="24"/>
        </w:rPr>
        <w:t xml:space="preserve">Apply Hamilton’s equations to obtain </w:t>
      </w:r>
      <w:proofErr w:type="spellStart"/>
      <w:r w:rsidRPr="00982A7D">
        <w:rPr>
          <w:sz w:val="24"/>
          <w:szCs w:val="24"/>
        </w:rPr>
        <w:t>q_dot</w:t>
      </w:r>
      <w:proofErr w:type="spellEnd"/>
      <w:r w:rsidRPr="00982A7D">
        <w:rPr>
          <w:sz w:val="24"/>
          <w:szCs w:val="24"/>
        </w:rPr>
        <w:t xml:space="preserve"> and </w:t>
      </w:r>
      <w:proofErr w:type="spellStart"/>
      <w:r w:rsidRPr="00982A7D">
        <w:rPr>
          <w:sz w:val="24"/>
          <w:szCs w:val="24"/>
        </w:rPr>
        <w:t>p_dot</w:t>
      </w:r>
      <w:proofErr w:type="spellEnd"/>
      <w:r w:rsidRPr="00982A7D">
        <w:rPr>
          <w:sz w:val="24"/>
          <w:szCs w:val="24"/>
        </w:rPr>
        <w:t>.</w:t>
      </w:r>
    </w:p>
    <w:p w14:paraId="4724FDAB" w14:textId="019144D6" w:rsidR="00F837D3" w:rsidRPr="00982A7D" w:rsidRDefault="00657BC4" w:rsidP="00657BC4">
      <w:pPr>
        <w:pStyle w:val="ListNumber"/>
        <w:numPr>
          <w:ilvl w:val="0"/>
          <w:numId w:val="0"/>
        </w:numPr>
        <w:spacing w:after="40"/>
        <w:ind w:left="360" w:hanging="360"/>
        <w:rPr>
          <w:sz w:val="24"/>
          <w:szCs w:val="24"/>
        </w:rPr>
      </w:pPr>
      <w:r>
        <w:rPr>
          <w:sz w:val="24"/>
          <w:szCs w:val="24"/>
        </w:rPr>
        <w:lastRenderedPageBreak/>
        <w:t>6.</w:t>
      </w:r>
      <w:r w:rsidRPr="00982A7D">
        <w:rPr>
          <w:sz w:val="24"/>
          <w:szCs w:val="24"/>
        </w:rPr>
        <w:t>Compare with observed dynamics and minimize the error.</w:t>
      </w:r>
    </w:p>
    <w:p w14:paraId="71245C4B" w14:textId="5858B741" w:rsidR="00F837D3" w:rsidRPr="00982A7D" w:rsidRDefault="00657BC4" w:rsidP="00657BC4">
      <w:pPr>
        <w:pStyle w:val="ListNumber"/>
        <w:numPr>
          <w:ilvl w:val="0"/>
          <w:numId w:val="0"/>
        </w:numPr>
        <w:spacing w:after="40"/>
        <w:ind w:left="360" w:hanging="360"/>
        <w:rPr>
          <w:sz w:val="24"/>
          <w:szCs w:val="24"/>
        </w:rPr>
      </w:pPr>
      <w:r>
        <w:rPr>
          <w:sz w:val="24"/>
          <w:szCs w:val="24"/>
        </w:rPr>
        <w:t>7.</w:t>
      </w:r>
      <w:r w:rsidRPr="00982A7D">
        <w:rPr>
          <w:sz w:val="24"/>
          <w:szCs w:val="24"/>
        </w:rPr>
        <w:t>Update the network weights and repeat.</w:t>
      </w:r>
    </w:p>
    <w:p w14:paraId="1AF58B8E" w14:textId="60C16877" w:rsidR="00F837D3" w:rsidRPr="004C0B7F" w:rsidRDefault="003F176A">
      <w:pPr>
        <w:pStyle w:val="Heading2"/>
        <w:spacing w:before="120" w:after="60"/>
        <w:rPr>
          <w:color w:val="auto"/>
          <w:sz w:val="32"/>
          <w:szCs w:val="32"/>
        </w:rPr>
      </w:pPr>
      <w:r>
        <w:rPr>
          <w:color w:val="auto"/>
          <w:sz w:val="32"/>
          <w:szCs w:val="32"/>
        </w:rPr>
        <w:t>2.</w:t>
      </w:r>
      <w:r w:rsidR="00A61444">
        <w:rPr>
          <w:color w:val="auto"/>
          <w:sz w:val="32"/>
          <w:szCs w:val="32"/>
        </w:rPr>
        <w:t>4</w:t>
      </w:r>
      <w:r w:rsidR="00A61444" w:rsidRPr="004C0B7F">
        <w:rPr>
          <w:color w:val="auto"/>
          <w:sz w:val="32"/>
          <w:szCs w:val="32"/>
        </w:rPr>
        <w:t>.</w:t>
      </w:r>
      <w:r>
        <w:rPr>
          <w:color w:val="auto"/>
          <w:sz w:val="32"/>
          <w:szCs w:val="32"/>
        </w:rPr>
        <w:t>5</w:t>
      </w:r>
      <w:r w:rsidR="00A61444" w:rsidRPr="004C0B7F">
        <w:rPr>
          <w:color w:val="auto"/>
          <w:sz w:val="32"/>
          <w:szCs w:val="32"/>
        </w:rPr>
        <w:t xml:space="preserve"> Automatic Differentiation</w:t>
      </w:r>
    </w:p>
    <w:p w14:paraId="06B4346B" w14:textId="002E7829" w:rsidR="00F837D3" w:rsidRPr="00982A7D" w:rsidRDefault="00000000" w:rsidP="003F176A">
      <w:pPr>
        <w:spacing w:after="120"/>
        <w:ind w:firstLine="360"/>
        <w:rPr>
          <w:sz w:val="24"/>
          <w:szCs w:val="24"/>
        </w:rPr>
      </w:pPr>
      <w:r w:rsidRPr="00982A7D">
        <w:rPr>
          <w:sz w:val="24"/>
          <w:szCs w:val="24"/>
        </w:rPr>
        <w:t xml:space="preserve">Automatic differentiation is central to HNNs because the network must compute the derivatives of the learned Hamiltonian with respect to position and momentum. Deep learning frameworks such as </w:t>
      </w:r>
      <w:proofErr w:type="spellStart"/>
      <w:r w:rsidRPr="00982A7D">
        <w:rPr>
          <w:sz w:val="24"/>
          <w:szCs w:val="24"/>
        </w:rPr>
        <w:t>PyTorch</w:t>
      </w:r>
      <w:proofErr w:type="spellEnd"/>
      <w:r w:rsidRPr="00982A7D">
        <w:rPr>
          <w:sz w:val="24"/>
          <w:szCs w:val="24"/>
        </w:rPr>
        <w:t xml:space="preserve"> and TensorFlow can obtain these gradients automatically, which makes the method practical to implement.</w:t>
      </w:r>
    </w:p>
    <w:p w14:paraId="2C992C62" w14:textId="4AC6980B" w:rsidR="00F837D3" w:rsidRPr="003F176A" w:rsidRDefault="00F837D3" w:rsidP="003F176A">
      <w:pPr>
        <w:pStyle w:val="ListBullet"/>
        <w:numPr>
          <w:ilvl w:val="0"/>
          <w:numId w:val="0"/>
        </w:numPr>
        <w:spacing w:after="40"/>
        <w:ind w:left="360"/>
        <w:rPr>
          <w:sz w:val="24"/>
          <w:szCs w:val="24"/>
        </w:rPr>
      </w:pPr>
    </w:p>
    <w:p w14:paraId="768D84BB" w14:textId="3C465DCA" w:rsidR="00F837D3" w:rsidRPr="00982A7D" w:rsidRDefault="00F837D3" w:rsidP="003F176A">
      <w:pPr>
        <w:pStyle w:val="ListBullet"/>
        <w:numPr>
          <w:ilvl w:val="0"/>
          <w:numId w:val="0"/>
        </w:numPr>
        <w:spacing w:after="40"/>
        <w:rPr>
          <w:sz w:val="24"/>
          <w:szCs w:val="24"/>
        </w:rPr>
      </w:pPr>
    </w:p>
    <w:p w14:paraId="2E29F1AC" w14:textId="45415CE0" w:rsidR="00F837D3" w:rsidRPr="00A61444" w:rsidRDefault="00C4734A">
      <w:pPr>
        <w:pStyle w:val="Heading1"/>
        <w:spacing w:before="160" w:after="80"/>
        <w:rPr>
          <w:color w:val="000000" w:themeColor="text1"/>
          <w:sz w:val="36"/>
          <w:szCs w:val="36"/>
        </w:rPr>
      </w:pPr>
      <w:r>
        <w:rPr>
          <w:color w:val="000000" w:themeColor="text1"/>
          <w:sz w:val="36"/>
          <w:szCs w:val="36"/>
        </w:rPr>
        <w:t>2.</w:t>
      </w:r>
      <w:r w:rsidR="00A61444" w:rsidRPr="00A61444">
        <w:rPr>
          <w:color w:val="000000" w:themeColor="text1"/>
          <w:sz w:val="36"/>
          <w:szCs w:val="36"/>
        </w:rPr>
        <w:t>5. Advanced Physics-Based Neural Networks</w:t>
      </w:r>
    </w:p>
    <w:p w14:paraId="1A291127" w14:textId="23B24EEC" w:rsidR="00F837D3" w:rsidRPr="004C0B7F" w:rsidRDefault="00C4734A">
      <w:pPr>
        <w:pStyle w:val="Heading2"/>
        <w:spacing w:before="120" w:after="60"/>
        <w:rPr>
          <w:color w:val="auto"/>
          <w:sz w:val="32"/>
          <w:szCs w:val="32"/>
        </w:rPr>
      </w:pPr>
      <w:r>
        <w:rPr>
          <w:color w:val="auto"/>
          <w:sz w:val="32"/>
          <w:szCs w:val="32"/>
        </w:rPr>
        <w:t>2.</w:t>
      </w:r>
      <w:r w:rsidR="00A61444">
        <w:rPr>
          <w:color w:val="auto"/>
          <w:sz w:val="32"/>
          <w:szCs w:val="32"/>
        </w:rPr>
        <w:t>5</w:t>
      </w:r>
      <w:r w:rsidR="00A61444" w:rsidRPr="004C0B7F">
        <w:rPr>
          <w:color w:val="auto"/>
          <w:sz w:val="32"/>
          <w:szCs w:val="32"/>
        </w:rPr>
        <w:t>.1 Dissipative Hamiltonian Neural Networks</w:t>
      </w:r>
    </w:p>
    <w:p w14:paraId="3483CB74" w14:textId="77777777" w:rsidR="00F837D3" w:rsidRPr="00982A7D" w:rsidRDefault="00000000">
      <w:pPr>
        <w:spacing w:after="120"/>
        <w:ind w:firstLine="360"/>
        <w:rPr>
          <w:sz w:val="24"/>
          <w:szCs w:val="24"/>
        </w:rPr>
      </w:pPr>
      <w:r w:rsidRPr="00982A7D">
        <w:rPr>
          <w:sz w:val="24"/>
          <w:szCs w:val="24"/>
        </w:rPr>
        <w:t>Dissipative HNNs extend the basic HNN idea to systems with energy loss. Real systems often lose energy to friction, air resistance, viscosity, or electrical resistance. In such cases, the pure Hamiltonian assumption is not sufficient, so a dissipation term is added alongside the energy-based dynamics.</w:t>
      </w:r>
    </w:p>
    <w:p w14:paraId="3F20E327" w14:textId="77777777" w:rsidR="00F837D3" w:rsidRPr="00982A7D" w:rsidRDefault="00000000">
      <w:pPr>
        <w:spacing w:after="120"/>
        <w:ind w:firstLine="360"/>
        <w:rPr>
          <w:sz w:val="24"/>
          <w:szCs w:val="24"/>
        </w:rPr>
      </w:pPr>
      <w:r w:rsidRPr="00982A7D">
        <w:rPr>
          <w:sz w:val="24"/>
          <w:szCs w:val="24"/>
        </w:rPr>
        <w:t>The basic idea can be written as energy-driven dynamics plus a dissipation term.</w:t>
      </w:r>
    </w:p>
    <w:p w14:paraId="6BB729FB" w14:textId="7DB9F0DA" w:rsidR="00F837D3" w:rsidRPr="004C0B7F" w:rsidRDefault="00C4734A">
      <w:pPr>
        <w:pStyle w:val="Heading2"/>
        <w:spacing w:before="120" w:after="60"/>
        <w:rPr>
          <w:color w:val="auto"/>
          <w:sz w:val="32"/>
          <w:szCs w:val="32"/>
        </w:rPr>
      </w:pPr>
      <w:r>
        <w:rPr>
          <w:color w:val="auto"/>
          <w:sz w:val="32"/>
          <w:szCs w:val="32"/>
        </w:rPr>
        <w:t>2.</w:t>
      </w:r>
      <w:r w:rsidR="00A61444">
        <w:rPr>
          <w:color w:val="auto"/>
          <w:sz w:val="32"/>
          <w:szCs w:val="32"/>
        </w:rPr>
        <w:t>5</w:t>
      </w:r>
      <w:r w:rsidR="00A61444" w:rsidRPr="004C0B7F">
        <w:rPr>
          <w:color w:val="auto"/>
          <w:sz w:val="32"/>
          <w:szCs w:val="32"/>
        </w:rPr>
        <w:t xml:space="preserve">.2 </w:t>
      </w:r>
      <w:proofErr w:type="spellStart"/>
      <w:r w:rsidR="00A61444" w:rsidRPr="004C0B7F">
        <w:rPr>
          <w:color w:val="auto"/>
          <w:sz w:val="32"/>
          <w:szCs w:val="32"/>
        </w:rPr>
        <w:t>Lagrangian</w:t>
      </w:r>
      <w:proofErr w:type="spellEnd"/>
      <w:r w:rsidR="00A61444" w:rsidRPr="004C0B7F">
        <w:rPr>
          <w:color w:val="auto"/>
          <w:sz w:val="32"/>
          <w:szCs w:val="32"/>
        </w:rPr>
        <w:t xml:space="preserve"> Neural Networks</w:t>
      </w:r>
    </w:p>
    <w:p w14:paraId="6CD261B7" w14:textId="77777777" w:rsidR="00F837D3" w:rsidRPr="00982A7D" w:rsidRDefault="00000000">
      <w:pPr>
        <w:spacing w:after="120"/>
        <w:ind w:firstLine="360"/>
        <w:rPr>
          <w:sz w:val="24"/>
          <w:szCs w:val="24"/>
        </w:rPr>
      </w:pPr>
      <w:proofErr w:type="spellStart"/>
      <w:r w:rsidRPr="00982A7D">
        <w:rPr>
          <w:sz w:val="24"/>
          <w:szCs w:val="24"/>
        </w:rPr>
        <w:t>Lagrangian</w:t>
      </w:r>
      <w:proofErr w:type="spellEnd"/>
      <w:r w:rsidRPr="00982A7D">
        <w:rPr>
          <w:sz w:val="24"/>
          <w:szCs w:val="24"/>
        </w:rPr>
        <w:t xml:space="preserve"> Neural Networks learn the </w:t>
      </w:r>
      <w:proofErr w:type="spellStart"/>
      <w:r w:rsidRPr="00982A7D">
        <w:rPr>
          <w:sz w:val="24"/>
          <w:szCs w:val="24"/>
        </w:rPr>
        <w:t>Lagrangian</w:t>
      </w:r>
      <w:proofErr w:type="spellEnd"/>
      <w:r w:rsidRPr="00982A7D">
        <w:rPr>
          <w:sz w:val="24"/>
          <w:szCs w:val="24"/>
        </w:rPr>
        <w:t xml:space="preserve"> function L = T - V, where T is kinetic energy and V is potential energy. They are useful when the system is easier to describe in terms of positions and velocities rather than positions and momenta. Mechanical systems and robotics are common application areas.</w:t>
      </w:r>
    </w:p>
    <w:p w14:paraId="5DFB9A19" w14:textId="4CB3474A" w:rsidR="00F837D3" w:rsidRPr="004C0B7F" w:rsidRDefault="00C4734A">
      <w:pPr>
        <w:pStyle w:val="Heading2"/>
        <w:spacing w:before="120" w:after="60"/>
        <w:rPr>
          <w:color w:val="auto"/>
          <w:sz w:val="32"/>
          <w:szCs w:val="32"/>
        </w:rPr>
      </w:pPr>
      <w:r>
        <w:rPr>
          <w:color w:val="auto"/>
          <w:sz w:val="32"/>
          <w:szCs w:val="32"/>
        </w:rPr>
        <w:t>2.</w:t>
      </w:r>
      <w:r w:rsidR="00A61444">
        <w:rPr>
          <w:color w:val="auto"/>
          <w:sz w:val="32"/>
          <w:szCs w:val="32"/>
        </w:rPr>
        <w:t>5</w:t>
      </w:r>
      <w:r w:rsidR="00A61444" w:rsidRPr="004C0B7F">
        <w:rPr>
          <w:color w:val="auto"/>
          <w:sz w:val="32"/>
          <w:szCs w:val="32"/>
        </w:rPr>
        <w:t>.3 Neural ODEs</w:t>
      </w:r>
    </w:p>
    <w:p w14:paraId="18538B39" w14:textId="77777777" w:rsidR="00F837D3" w:rsidRPr="00982A7D" w:rsidRDefault="00000000">
      <w:pPr>
        <w:spacing w:after="120"/>
        <w:ind w:firstLine="360"/>
        <w:rPr>
          <w:sz w:val="24"/>
          <w:szCs w:val="24"/>
        </w:rPr>
      </w:pPr>
      <w:r w:rsidRPr="00982A7D">
        <w:rPr>
          <w:sz w:val="24"/>
          <w:szCs w:val="24"/>
        </w:rPr>
        <w:t>Neural Ordinary Differential Equations model the derivative of the hidden state directly as a neural network. The state is integrated forward using an ODE solver. This makes them useful for systems where one wants to learn continuous-time dynamics, including dissipative behavior and irregular temporal evolution.</w:t>
      </w:r>
    </w:p>
    <w:p w14:paraId="5810D0E3" w14:textId="0BB73041" w:rsidR="00F837D3" w:rsidRPr="004C0B7F" w:rsidRDefault="00C4734A">
      <w:pPr>
        <w:pStyle w:val="Heading2"/>
        <w:spacing w:before="120" w:after="60"/>
        <w:rPr>
          <w:color w:val="auto"/>
          <w:sz w:val="32"/>
          <w:szCs w:val="32"/>
        </w:rPr>
      </w:pPr>
      <w:r>
        <w:rPr>
          <w:color w:val="auto"/>
          <w:sz w:val="32"/>
          <w:szCs w:val="32"/>
        </w:rPr>
        <w:t>2.</w:t>
      </w:r>
      <w:r w:rsidR="00A61444">
        <w:rPr>
          <w:color w:val="auto"/>
          <w:sz w:val="32"/>
          <w:szCs w:val="32"/>
        </w:rPr>
        <w:t>5</w:t>
      </w:r>
      <w:r w:rsidR="00A61444" w:rsidRPr="004C0B7F">
        <w:rPr>
          <w:color w:val="auto"/>
          <w:sz w:val="32"/>
          <w:szCs w:val="32"/>
        </w:rPr>
        <w:t>.4 Hybrid Physics-ML Models</w:t>
      </w:r>
    </w:p>
    <w:p w14:paraId="182A83BC" w14:textId="77777777" w:rsidR="00F837D3" w:rsidRPr="00982A7D" w:rsidRDefault="00000000">
      <w:pPr>
        <w:spacing w:after="120"/>
        <w:ind w:firstLine="360"/>
        <w:rPr>
          <w:sz w:val="24"/>
          <w:szCs w:val="24"/>
        </w:rPr>
      </w:pPr>
      <w:r w:rsidRPr="00982A7D">
        <w:rPr>
          <w:sz w:val="24"/>
          <w:szCs w:val="24"/>
        </w:rPr>
        <w:t>Hybrid physics-machine learning models combine known physics with learned correction terms. They are useful when the core governing equations are known but some forces, closures, or nonlinear effects remain difficult to model exactly. The documents describe these models as a way to combine the strengths of physics solvers and neural networks.</w:t>
      </w:r>
    </w:p>
    <w:p w14:paraId="320C9306" w14:textId="0B8C3B23" w:rsidR="00F837D3" w:rsidRPr="004C0B7F" w:rsidRDefault="00C4734A">
      <w:pPr>
        <w:pStyle w:val="Heading2"/>
        <w:spacing w:before="120" w:after="60"/>
        <w:rPr>
          <w:color w:val="auto"/>
          <w:sz w:val="32"/>
          <w:szCs w:val="32"/>
        </w:rPr>
      </w:pPr>
      <w:r>
        <w:rPr>
          <w:color w:val="auto"/>
          <w:sz w:val="32"/>
          <w:szCs w:val="32"/>
        </w:rPr>
        <w:t>2.</w:t>
      </w:r>
      <w:r w:rsidR="00A61444">
        <w:rPr>
          <w:color w:val="auto"/>
          <w:sz w:val="32"/>
          <w:szCs w:val="32"/>
        </w:rPr>
        <w:t>5</w:t>
      </w:r>
      <w:r w:rsidR="00A61444" w:rsidRPr="004C0B7F">
        <w:rPr>
          <w:color w:val="auto"/>
          <w:sz w:val="32"/>
          <w:szCs w:val="32"/>
        </w:rPr>
        <w:t>.5 Port-Hamiltonian Neural Networks</w:t>
      </w:r>
    </w:p>
    <w:p w14:paraId="27710AD9" w14:textId="77777777" w:rsidR="00F837D3" w:rsidRPr="00982A7D" w:rsidRDefault="00000000">
      <w:pPr>
        <w:spacing w:after="120"/>
        <w:ind w:firstLine="360"/>
        <w:rPr>
          <w:sz w:val="24"/>
          <w:szCs w:val="24"/>
        </w:rPr>
      </w:pPr>
      <w:r w:rsidRPr="00982A7D">
        <w:rPr>
          <w:sz w:val="24"/>
          <w:szCs w:val="24"/>
        </w:rPr>
        <w:t>Port-Hamiltonian networks extend the energy-based perspective to systems with energy storage, dissipation, and interactions with the environment. They are especially relevant in robotics, power systems, and control-oriented scientific modeling.</w:t>
      </w:r>
    </w:p>
    <w:p w14:paraId="36B9ED1E" w14:textId="3174D298" w:rsidR="00F837D3" w:rsidRPr="00A61444" w:rsidRDefault="00C4734A">
      <w:pPr>
        <w:pStyle w:val="Heading1"/>
        <w:spacing w:before="160" w:after="80"/>
        <w:rPr>
          <w:color w:val="000000" w:themeColor="text1"/>
          <w:sz w:val="36"/>
          <w:szCs w:val="36"/>
        </w:rPr>
      </w:pPr>
      <w:r>
        <w:rPr>
          <w:color w:val="000000" w:themeColor="text1"/>
          <w:sz w:val="36"/>
          <w:szCs w:val="36"/>
        </w:rPr>
        <w:lastRenderedPageBreak/>
        <w:t>2.</w:t>
      </w:r>
      <w:r w:rsidR="00A61444" w:rsidRPr="00A61444">
        <w:rPr>
          <w:color w:val="000000" w:themeColor="text1"/>
          <w:sz w:val="36"/>
          <w:szCs w:val="36"/>
        </w:rPr>
        <w:t>6 Comparison of PINN and HNN</w:t>
      </w:r>
    </w:p>
    <w:p w14:paraId="15CA59EA" w14:textId="77777777" w:rsidR="00F837D3" w:rsidRPr="00982A7D" w:rsidRDefault="00000000">
      <w:pPr>
        <w:spacing w:after="120"/>
        <w:ind w:firstLine="360"/>
        <w:rPr>
          <w:sz w:val="24"/>
          <w:szCs w:val="24"/>
        </w:rPr>
      </w:pPr>
      <w:r w:rsidRPr="00982A7D">
        <w:rPr>
          <w:sz w:val="24"/>
          <w:szCs w:val="24"/>
        </w:rPr>
        <w:t>PINN and HNN are both part of scientific machine learning, but they address different problem classes. PINNs are used to solve physical equations and field problems, while HNNs are used to learn the Hamiltonian energy function that generates dynamical motion.</w:t>
      </w:r>
    </w:p>
    <w:tbl>
      <w:tblPr>
        <w:tblStyle w:val="TableGrid"/>
        <w:tblW w:w="0" w:type="auto"/>
        <w:jc w:val="center"/>
        <w:tblLook w:val="04A0" w:firstRow="1" w:lastRow="0" w:firstColumn="1" w:lastColumn="0" w:noHBand="0" w:noVBand="1"/>
      </w:tblPr>
      <w:tblGrid>
        <w:gridCol w:w="3212"/>
        <w:gridCol w:w="3213"/>
        <w:gridCol w:w="3213"/>
      </w:tblGrid>
      <w:tr w:rsidR="00F837D3" w:rsidRPr="00982A7D" w14:paraId="70B2ADCE" w14:textId="77777777">
        <w:trPr>
          <w:jc w:val="center"/>
        </w:trPr>
        <w:tc>
          <w:tcPr>
            <w:tcW w:w="3216" w:type="dxa"/>
            <w:vAlign w:val="center"/>
          </w:tcPr>
          <w:p w14:paraId="0EE81A76" w14:textId="77777777" w:rsidR="00F837D3" w:rsidRPr="00982A7D" w:rsidRDefault="00000000">
            <w:pPr>
              <w:jc w:val="center"/>
              <w:rPr>
                <w:sz w:val="24"/>
                <w:szCs w:val="24"/>
              </w:rPr>
            </w:pPr>
            <w:r w:rsidRPr="00982A7D">
              <w:rPr>
                <w:b/>
                <w:sz w:val="24"/>
                <w:szCs w:val="24"/>
              </w:rPr>
              <w:t>Aspect</w:t>
            </w:r>
          </w:p>
        </w:tc>
        <w:tc>
          <w:tcPr>
            <w:tcW w:w="3216" w:type="dxa"/>
            <w:vAlign w:val="center"/>
          </w:tcPr>
          <w:p w14:paraId="794BDA09" w14:textId="77777777" w:rsidR="00F837D3" w:rsidRPr="00982A7D" w:rsidRDefault="00000000">
            <w:pPr>
              <w:jc w:val="center"/>
              <w:rPr>
                <w:sz w:val="24"/>
                <w:szCs w:val="24"/>
              </w:rPr>
            </w:pPr>
            <w:r w:rsidRPr="00982A7D">
              <w:rPr>
                <w:b/>
                <w:sz w:val="24"/>
                <w:szCs w:val="24"/>
              </w:rPr>
              <w:t>PINN</w:t>
            </w:r>
          </w:p>
        </w:tc>
        <w:tc>
          <w:tcPr>
            <w:tcW w:w="3216" w:type="dxa"/>
            <w:vAlign w:val="center"/>
          </w:tcPr>
          <w:p w14:paraId="6DF87BCF" w14:textId="77777777" w:rsidR="00F837D3" w:rsidRPr="00982A7D" w:rsidRDefault="00000000">
            <w:pPr>
              <w:jc w:val="center"/>
              <w:rPr>
                <w:sz w:val="24"/>
                <w:szCs w:val="24"/>
              </w:rPr>
            </w:pPr>
            <w:r w:rsidRPr="00982A7D">
              <w:rPr>
                <w:b/>
                <w:sz w:val="24"/>
                <w:szCs w:val="24"/>
              </w:rPr>
              <w:t>HNN</w:t>
            </w:r>
          </w:p>
        </w:tc>
      </w:tr>
      <w:tr w:rsidR="00F837D3" w:rsidRPr="00982A7D" w14:paraId="1B77B990" w14:textId="77777777">
        <w:trPr>
          <w:jc w:val="center"/>
        </w:trPr>
        <w:tc>
          <w:tcPr>
            <w:tcW w:w="3216" w:type="dxa"/>
            <w:vAlign w:val="center"/>
          </w:tcPr>
          <w:p w14:paraId="11C2B08C" w14:textId="77777777" w:rsidR="00F837D3" w:rsidRPr="00982A7D" w:rsidRDefault="00000000">
            <w:pPr>
              <w:rPr>
                <w:sz w:val="24"/>
                <w:szCs w:val="24"/>
              </w:rPr>
            </w:pPr>
            <w:r w:rsidRPr="00982A7D">
              <w:rPr>
                <w:sz w:val="24"/>
                <w:szCs w:val="24"/>
              </w:rPr>
              <w:t>Main target</w:t>
            </w:r>
          </w:p>
        </w:tc>
        <w:tc>
          <w:tcPr>
            <w:tcW w:w="3216" w:type="dxa"/>
            <w:vAlign w:val="center"/>
          </w:tcPr>
          <w:p w14:paraId="74FBB64F" w14:textId="77777777" w:rsidR="00F837D3" w:rsidRPr="00982A7D" w:rsidRDefault="00000000">
            <w:pPr>
              <w:rPr>
                <w:sz w:val="24"/>
                <w:szCs w:val="24"/>
              </w:rPr>
            </w:pPr>
            <w:r w:rsidRPr="00982A7D">
              <w:rPr>
                <w:sz w:val="24"/>
                <w:szCs w:val="24"/>
              </w:rPr>
              <w:t>Solve physical equations and predict fields</w:t>
            </w:r>
          </w:p>
        </w:tc>
        <w:tc>
          <w:tcPr>
            <w:tcW w:w="3216" w:type="dxa"/>
            <w:vAlign w:val="center"/>
          </w:tcPr>
          <w:p w14:paraId="778DF187" w14:textId="77777777" w:rsidR="00F837D3" w:rsidRPr="00982A7D" w:rsidRDefault="00000000">
            <w:pPr>
              <w:rPr>
                <w:sz w:val="24"/>
                <w:szCs w:val="24"/>
              </w:rPr>
            </w:pPr>
            <w:r w:rsidRPr="00982A7D">
              <w:rPr>
                <w:sz w:val="24"/>
                <w:szCs w:val="24"/>
              </w:rPr>
              <w:t>Learn the Hamiltonian energy function</w:t>
            </w:r>
          </w:p>
        </w:tc>
      </w:tr>
      <w:tr w:rsidR="00F837D3" w:rsidRPr="00982A7D" w14:paraId="3E378F03" w14:textId="77777777">
        <w:trPr>
          <w:jc w:val="center"/>
        </w:trPr>
        <w:tc>
          <w:tcPr>
            <w:tcW w:w="3216" w:type="dxa"/>
            <w:vAlign w:val="center"/>
          </w:tcPr>
          <w:p w14:paraId="5B1683FB" w14:textId="77777777" w:rsidR="00F837D3" w:rsidRPr="00982A7D" w:rsidRDefault="00000000">
            <w:pPr>
              <w:rPr>
                <w:sz w:val="24"/>
                <w:szCs w:val="24"/>
              </w:rPr>
            </w:pPr>
            <w:r w:rsidRPr="00982A7D">
              <w:rPr>
                <w:sz w:val="24"/>
                <w:szCs w:val="24"/>
              </w:rPr>
              <w:t>Typical input</w:t>
            </w:r>
          </w:p>
        </w:tc>
        <w:tc>
          <w:tcPr>
            <w:tcW w:w="3216" w:type="dxa"/>
            <w:vAlign w:val="center"/>
          </w:tcPr>
          <w:p w14:paraId="09D216A5" w14:textId="77777777" w:rsidR="00F837D3" w:rsidRPr="00982A7D" w:rsidRDefault="00000000">
            <w:pPr>
              <w:rPr>
                <w:sz w:val="24"/>
                <w:szCs w:val="24"/>
              </w:rPr>
            </w:pPr>
            <w:r w:rsidRPr="00982A7D">
              <w:rPr>
                <w:sz w:val="24"/>
                <w:szCs w:val="24"/>
              </w:rPr>
              <w:t>(x, t) or general coordinates</w:t>
            </w:r>
          </w:p>
        </w:tc>
        <w:tc>
          <w:tcPr>
            <w:tcW w:w="3216" w:type="dxa"/>
            <w:vAlign w:val="center"/>
          </w:tcPr>
          <w:p w14:paraId="5BBB5EFA" w14:textId="77777777" w:rsidR="00F837D3" w:rsidRPr="00982A7D" w:rsidRDefault="00000000">
            <w:pPr>
              <w:rPr>
                <w:sz w:val="24"/>
                <w:szCs w:val="24"/>
              </w:rPr>
            </w:pPr>
            <w:r w:rsidRPr="00982A7D">
              <w:rPr>
                <w:sz w:val="24"/>
                <w:szCs w:val="24"/>
              </w:rPr>
              <w:t>(q, p) or state variables</w:t>
            </w:r>
          </w:p>
        </w:tc>
      </w:tr>
      <w:tr w:rsidR="00F837D3" w:rsidRPr="00982A7D" w14:paraId="2831586A" w14:textId="77777777">
        <w:trPr>
          <w:jc w:val="center"/>
        </w:trPr>
        <w:tc>
          <w:tcPr>
            <w:tcW w:w="3216" w:type="dxa"/>
            <w:vAlign w:val="center"/>
          </w:tcPr>
          <w:p w14:paraId="74763908" w14:textId="77777777" w:rsidR="00F837D3" w:rsidRPr="00982A7D" w:rsidRDefault="00000000">
            <w:pPr>
              <w:rPr>
                <w:sz w:val="24"/>
                <w:szCs w:val="24"/>
              </w:rPr>
            </w:pPr>
            <w:r w:rsidRPr="00982A7D">
              <w:rPr>
                <w:sz w:val="24"/>
                <w:szCs w:val="24"/>
              </w:rPr>
              <w:t>Typical output</w:t>
            </w:r>
          </w:p>
        </w:tc>
        <w:tc>
          <w:tcPr>
            <w:tcW w:w="3216" w:type="dxa"/>
            <w:vAlign w:val="center"/>
          </w:tcPr>
          <w:p w14:paraId="7676EB07" w14:textId="77777777" w:rsidR="00F837D3" w:rsidRPr="00982A7D" w:rsidRDefault="00000000">
            <w:pPr>
              <w:rPr>
                <w:sz w:val="24"/>
                <w:szCs w:val="24"/>
              </w:rPr>
            </w:pPr>
            <w:r w:rsidRPr="00982A7D">
              <w:rPr>
                <w:sz w:val="24"/>
                <w:szCs w:val="24"/>
              </w:rPr>
              <w:t>u(</w:t>
            </w:r>
            <w:proofErr w:type="spellStart"/>
            <w:proofErr w:type="gramStart"/>
            <w:r w:rsidRPr="00982A7D">
              <w:rPr>
                <w:sz w:val="24"/>
                <w:szCs w:val="24"/>
              </w:rPr>
              <w:t>x,t</w:t>
            </w:r>
            <w:proofErr w:type="spellEnd"/>
            <w:proofErr w:type="gramEnd"/>
            <w:r w:rsidRPr="00982A7D">
              <w:rPr>
                <w:sz w:val="24"/>
                <w:szCs w:val="24"/>
              </w:rPr>
              <w:t>), pressure, temperature, displacement</w:t>
            </w:r>
          </w:p>
        </w:tc>
        <w:tc>
          <w:tcPr>
            <w:tcW w:w="3216" w:type="dxa"/>
            <w:vAlign w:val="center"/>
          </w:tcPr>
          <w:p w14:paraId="4B2366F3" w14:textId="77777777" w:rsidR="00F837D3" w:rsidRPr="00982A7D" w:rsidRDefault="00000000">
            <w:pPr>
              <w:rPr>
                <w:sz w:val="24"/>
                <w:szCs w:val="24"/>
              </w:rPr>
            </w:pPr>
            <w:r w:rsidRPr="00982A7D">
              <w:rPr>
                <w:sz w:val="24"/>
                <w:szCs w:val="24"/>
              </w:rPr>
              <w:t>H(</w:t>
            </w:r>
            <w:proofErr w:type="spellStart"/>
            <w:proofErr w:type="gramStart"/>
            <w:r w:rsidRPr="00982A7D">
              <w:rPr>
                <w:sz w:val="24"/>
                <w:szCs w:val="24"/>
              </w:rPr>
              <w:t>q,p</w:t>
            </w:r>
            <w:proofErr w:type="spellEnd"/>
            <w:proofErr w:type="gramEnd"/>
            <w:r w:rsidRPr="00982A7D">
              <w:rPr>
                <w:sz w:val="24"/>
                <w:szCs w:val="24"/>
              </w:rPr>
              <w:t>)</w:t>
            </w:r>
          </w:p>
        </w:tc>
      </w:tr>
      <w:tr w:rsidR="00F837D3" w:rsidRPr="00982A7D" w14:paraId="18291630" w14:textId="77777777">
        <w:trPr>
          <w:jc w:val="center"/>
        </w:trPr>
        <w:tc>
          <w:tcPr>
            <w:tcW w:w="3216" w:type="dxa"/>
            <w:vAlign w:val="center"/>
          </w:tcPr>
          <w:p w14:paraId="08198FB6" w14:textId="77777777" w:rsidR="00F837D3" w:rsidRPr="00982A7D" w:rsidRDefault="00000000">
            <w:pPr>
              <w:rPr>
                <w:sz w:val="24"/>
                <w:szCs w:val="24"/>
              </w:rPr>
            </w:pPr>
            <w:r w:rsidRPr="00982A7D">
              <w:rPr>
                <w:sz w:val="24"/>
                <w:szCs w:val="24"/>
              </w:rPr>
              <w:t>Physics mechanism</w:t>
            </w:r>
          </w:p>
        </w:tc>
        <w:tc>
          <w:tcPr>
            <w:tcW w:w="3216" w:type="dxa"/>
            <w:vAlign w:val="center"/>
          </w:tcPr>
          <w:p w14:paraId="57AAEB3E" w14:textId="77777777" w:rsidR="00F837D3" w:rsidRPr="00982A7D" w:rsidRDefault="00000000">
            <w:pPr>
              <w:rPr>
                <w:sz w:val="24"/>
                <w:szCs w:val="24"/>
              </w:rPr>
            </w:pPr>
            <w:r w:rsidRPr="00982A7D">
              <w:rPr>
                <w:sz w:val="24"/>
                <w:szCs w:val="24"/>
              </w:rPr>
              <w:t>PDE residuals and constraints</w:t>
            </w:r>
          </w:p>
        </w:tc>
        <w:tc>
          <w:tcPr>
            <w:tcW w:w="3216" w:type="dxa"/>
            <w:vAlign w:val="center"/>
          </w:tcPr>
          <w:p w14:paraId="530F9738" w14:textId="77777777" w:rsidR="00F837D3" w:rsidRPr="00982A7D" w:rsidRDefault="00000000">
            <w:pPr>
              <w:rPr>
                <w:sz w:val="24"/>
                <w:szCs w:val="24"/>
              </w:rPr>
            </w:pPr>
            <w:r w:rsidRPr="00982A7D">
              <w:rPr>
                <w:sz w:val="24"/>
                <w:szCs w:val="24"/>
              </w:rPr>
              <w:t>Hamilton’s equations</w:t>
            </w:r>
          </w:p>
        </w:tc>
      </w:tr>
      <w:tr w:rsidR="00F837D3" w:rsidRPr="00982A7D" w14:paraId="7F45002D" w14:textId="77777777">
        <w:trPr>
          <w:jc w:val="center"/>
        </w:trPr>
        <w:tc>
          <w:tcPr>
            <w:tcW w:w="3216" w:type="dxa"/>
            <w:vAlign w:val="center"/>
          </w:tcPr>
          <w:p w14:paraId="7B44F6EA" w14:textId="77777777" w:rsidR="00F837D3" w:rsidRPr="00982A7D" w:rsidRDefault="00000000">
            <w:pPr>
              <w:rPr>
                <w:sz w:val="24"/>
                <w:szCs w:val="24"/>
              </w:rPr>
            </w:pPr>
            <w:r w:rsidRPr="00982A7D">
              <w:rPr>
                <w:sz w:val="24"/>
                <w:szCs w:val="24"/>
              </w:rPr>
              <w:t>Best suited for</w:t>
            </w:r>
          </w:p>
        </w:tc>
        <w:tc>
          <w:tcPr>
            <w:tcW w:w="3216" w:type="dxa"/>
            <w:vAlign w:val="center"/>
          </w:tcPr>
          <w:p w14:paraId="1FC17A27" w14:textId="77777777" w:rsidR="00F837D3" w:rsidRPr="00982A7D" w:rsidRDefault="00000000">
            <w:pPr>
              <w:rPr>
                <w:sz w:val="24"/>
                <w:szCs w:val="24"/>
              </w:rPr>
            </w:pPr>
            <w:r w:rsidRPr="00982A7D">
              <w:rPr>
                <w:sz w:val="24"/>
                <w:szCs w:val="24"/>
              </w:rPr>
              <w:t>Heat, diffusion, fluids, waves</w:t>
            </w:r>
          </w:p>
        </w:tc>
        <w:tc>
          <w:tcPr>
            <w:tcW w:w="3216" w:type="dxa"/>
            <w:vAlign w:val="center"/>
          </w:tcPr>
          <w:p w14:paraId="5C77E97B" w14:textId="77777777" w:rsidR="00F837D3" w:rsidRPr="00982A7D" w:rsidRDefault="00000000">
            <w:pPr>
              <w:rPr>
                <w:sz w:val="24"/>
                <w:szCs w:val="24"/>
              </w:rPr>
            </w:pPr>
            <w:r w:rsidRPr="00982A7D">
              <w:rPr>
                <w:sz w:val="24"/>
                <w:szCs w:val="24"/>
              </w:rPr>
              <w:t>Pendulums, springs, orbital dynamics</w:t>
            </w:r>
          </w:p>
        </w:tc>
      </w:tr>
      <w:tr w:rsidR="00F837D3" w:rsidRPr="00982A7D" w14:paraId="27A307DE" w14:textId="77777777">
        <w:trPr>
          <w:jc w:val="center"/>
        </w:trPr>
        <w:tc>
          <w:tcPr>
            <w:tcW w:w="3216" w:type="dxa"/>
            <w:vAlign w:val="center"/>
          </w:tcPr>
          <w:p w14:paraId="1524BF27" w14:textId="77777777" w:rsidR="00F837D3" w:rsidRPr="00982A7D" w:rsidRDefault="00000000">
            <w:pPr>
              <w:rPr>
                <w:sz w:val="24"/>
                <w:szCs w:val="24"/>
              </w:rPr>
            </w:pPr>
            <w:r w:rsidRPr="00982A7D">
              <w:rPr>
                <w:sz w:val="24"/>
                <w:szCs w:val="24"/>
              </w:rPr>
              <w:t>Energy behavior</w:t>
            </w:r>
          </w:p>
        </w:tc>
        <w:tc>
          <w:tcPr>
            <w:tcW w:w="3216" w:type="dxa"/>
            <w:vAlign w:val="center"/>
          </w:tcPr>
          <w:p w14:paraId="3DC5F7EF" w14:textId="77777777" w:rsidR="00F837D3" w:rsidRPr="00982A7D" w:rsidRDefault="00000000">
            <w:pPr>
              <w:rPr>
                <w:sz w:val="24"/>
                <w:szCs w:val="24"/>
              </w:rPr>
            </w:pPr>
            <w:r w:rsidRPr="00982A7D">
              <w:rPr>
                <w:sz w:val="24"/>
                <w:szCs w:val="24"/>
              </w:rPr>
              <w:t>Not automatically conserved</w:t>
            </w:r>
          </w:p>
        </w:tc>
        <w:tc>
          <w:tcPr>
            <w:tcW w:w="3216" w:type="dxa"/>
            <w:vAlign w:val="center"/>
          </w:tcPr>
          <w:p w14:paraId="6EC57193" w14:textId="77777777" w:rsidR="00F837D3" w:rsidRPr="00982A7D" w:rsidRDefault="00000000">
            <w:pPr>
              <w:rPr>
                <w:sz w:val="24"/>
                <w:szCs w:val="24"/>
              </w:rPr>
            </w:pPr>
            <w:r w:rsidRPr="00982A7D">
              <w:rPr>
                <w:sz w:val="24"/>
                <w:szCs w:val="24"/>
              </w:rPr>
              <w:t>Energy structure is built in</w:t>
            </w:r>
          </w:p>
        </w:tc>
      </w:tr>
      <w:tr w:rsidR="00F837D3" w:rsidRPr="00982A7D" w14:paraId="1F1FC9B7" w14:textId="77777777">
        <w:trPr>
          <w:jc w:val="center"/>
        </w:trPr>
        <w:tc>
          <w:tcPr>
            <w:tcW w:w="3216" w:type="dxa"/>
            <w:vAlign w:val="center"/>
          </w:tcPr>
          <w:p w14:paraId="3471A60B" w14:textId="77777777" w:rsidR="00F837D3" w:rsidRPr="00982A7D" w:rsidRDefault="00000000">
            <w:pPr>
              <w:rPr>
                <w:sz w:val="24"/>
                <w:szCs w:val="24"/>
              </w:rPr>
            </w:pPr>
            <w:r w:rsidRPr="00982A7D">
              <w:rPr>
                <w:sz w:val="24"/>
                <w:szCs w:val="24"/>
              </w:rPr>
              <w:t>Data needs</w:t>
            </w:r>
          </w:p>
        </w:tc>
        <w:tc>
          <w:tcPr>
            <w:tcW w:w="3216" w:type="dxa"/>
            <w:vAlign w:val="center"/>
          </w:tcPr>
          <w:p w14:paraId="06FBB809" w14:textId="77777777" w:rsidR="00F837D3" w:rsidRPr="00982A7D" w:rsidRDefault="00000000">
            <w:pPr>
              <w:rPr>
                <w:sz w:val="24"/>
                <w:szCs w:val="24"/>
              </w:rPr>
            </w:pPr>
            <w:r w:rsidRPr="00982A7D">
              <w:rPr>
                <w:sz w:val="24"/>
                <w:szCs w:val="24"/>
              </w:rPr>
              <w:t>Can work with sparse data and known equations</w:t>
            </w:r>
          </w:p>
        </w:tc>
        <w:tc>
          <w:tcPr>
            <w:tcW w:w="3216" w:type="dxa"/>
            <w:vAlign w:val="center"/>
          </w:tcPr>
          <w:p w14:paraId="01CFE20D" w14:textId="77777777" w:rsidR="00F837D3" w:rsidRPr="00982A7D" w:rsidRDefault="00000000">
            <w:pPr>
              <w:rPr>
                <w:sz w:val="24"/>
                <w:szCs w:val="24"/>
              </w:rPr>
            </w:pPr>
            <w:r w:rsidRPr="00982A7D">
              <w:rPr>
                <w:sz w:val="24"/>
                <w:szCs w:val="24"/>
              </w:rPr>
              <w:t>Uses observed state trajectories</w:t>
            </w:r>
          </w:p>
        </w:tc>
      </w:tr>
      <w:tr w:rsidR="00F837D3" w:rsidRPr="00982A7D" w14:paraId="3FB091A2" w14:textId="77777777">
        <w:trPr>
          <w:jc w:val="center"/>
        </w:trPr>
        <w:tc>
          <w:tcPr>
            <w:tcW w:w="3216" w:type="dxa"/>
            <w:vAlign w:val="center"/>
          </w:tcPr>
          <w:p w14:paraId="218A45C8" w14:textId="77777777" w:rsidR="00F837D3" w:rsidRPr="00982A7D" w:rsidRDefault="00000000">
            <w:pPr>
              <w:rPr>
                <w:sz w:val="24"/>
                <w:szCs w:val="24"/>
              </w:rPr>
            </w:pPr>
            <w:r w:rsidRPr="00982A7D">
              <w:rPr>
                <w:sz w:val="24"/>
                <w:szCs w:val="24"/>
              </w:rPr>
              <w:t>Learning focus</w:t>
            </w:r>
          </w:p>
        </w:tc>
        <w:tc>
          <w:tcPr>
            <w:tcW w:w="3216" w:type="dxa"/>
            <w:vAlign w:val="center"/>
          </w:tcPr>
          <w:p w14:paraId="50A3BB09" w14:textId="77777777" w:rsidR="00F837D3" w:rsidRPr="00982A7D" w:rsidRDefault="00000000">
            <w:pPr>
              <w:rPr>
                <w:sz w:val="24"/>
                <w:szCs w:val="24"/>
              </w:rPr>
            </w:pPr>
            <w:r w:rsidRPr="00982A7D">
              <w:rPr>
                <w:sz w:val="24"/>
                <w:szCs w:val="24"/>
              </w:rPr>
              <w:t>A physical solution field</w:t>
            </w:r>
          </w:p>
        </w:tc>
        <w:tc>
          <w:tcPr>
            <w:tcW w:w="3216" w:type="dxa"/>
            <w:vAlign w:val="center"/>
          </w:tcPr>
          <w:p w14:paraId="344B16A5" w14:textId="77777777" w:rsidR="00F837D3" w:rsidRPr="00982A7D" w:rsidRDefault="00000000">
            <w:pPr>
              <w:rPr>
                <w:sz w:val="24"/>
                <w:szCs w:val="24"/>
              </w:rPr>
            </w:pPr>
            <w:r w:rsidRPr="00982A7D">
              <w:rPr>
                <w:sz w:val="24"/>
                <w:szCs w:val="24"/>
              </w:rPr>
              <w:t>An energy function and derived motion</w:t>
            </w:r>
          </w:p>
        </w:tc>
      </w:tr>
    </w:tbl>
    <w:p w14:paraId="73CFB795" w14:textId="77777777" w:rsidR="00F837D3" w:rsidRPr="00982A7D" w:rsidRDefault="00F837D3">
      <w:pPr>
        <w:rPr>
          <w:sz w:val="24"/>
          <w:szCs w:val="24"/>
        </w:rPr>
      </w:pPr>
    </w:p>
    <w:p w14:paraId="02C2D721" w14:textId="77777777" w:rsidR="00F837D3" w:rsidRPr="00982A7D" w:rsidRDefault="00000000">
      <w:pPr>
        <w:spacing w:after="120"/>
        <w:ind w:firstLine="360"/>
        <w:rPr>
          <w:sz w:val="24"/>
          <w:szCs w:val="24"/>
        </w:rPr>
      </w:pPr>
      <w:r w:rsidRPr="00982A7D">
        <w:rPr>
          <w:sz w:val="24"/>
          <w:szCs w:val="24"/>
        </w:rPr>
        <w:t>Summary:</w:t>
      </w:r>
    </w:p>
    <w:p w14:paraId="629F58AA" w14:textId="3196B1D6" w:rsidR="00F837D3" w:rsidRPr="003521AA" w:rsidRDefault="00000000" w:rsidP="003521AA">
      <w:pPr>
        <w:spacing w:after="120"/>
        <w:ind w:firstLine="360"/>
        <w:rPr>
          <w:sz w:val="24"/>
          <w:szCs w:val="24"/>
        </w:rPr>
      </w:pPr>
      <w:r w:rsidRPr="00982A7D">
        <w:rPr>
          <w:sz w:val="24"/>
          <w:szCs w:val="24"/>
        </w:rPr>
        <w:t>A PINN learns the solution of a physical equation, while an HNN learns the energy function that generates the dynamics. In practice, PINNs are often preferred for PDE-based scientific systems, whereas HNNs are especially powerful for conservative mechanical systems.</w:t>
      </w:r>
    </w:p>
    <w:p w14:paraId="7F83E15D" w14:textId="6FA69FAF" w:rsidR="00355AE1" w:rsidRPr="00355AE1" w:rsidRDefault="00355AE1" w:rsidP="003521AA">
      <w:pPr>
        <w:pStyle w:val="ListBullet"/>
        <w:numPr>
          <w:ilvl w:val="0"/>
          <w:numId w:val="0"/>
        </w:numPr>
        <w:spacing w:after="40"/>
        <w:ind w:left="360"/>
        <w:rPr>
          <w:lang w:val="en-IN"/>
        </w:rPr>
      </w:pPr>
    </w:p>
    <w:p w14:paraId="16196EE5" w14:textId="00C6199C" w:rsidR="00F837D3" w:rsidRPr="00982A7D" w:rsidRDefault="003521AA" w:rsidP="003521AA">
      <w:pPr>
        <w:pStyle w:val="ListBullet"/>
        <w:numPr>
          <w:ilvl w:val="0"/>
          <w:numId w:val="0"/>
        </w:numPr>
        <w:spacing w:after="40"/>
        <w:ind w:left="360"/>
        <w:rPr>
          <w:sz w:val="24"/>
          <w:szCs w:val="24"/>
        </w:rPr>
      </w:pPr>
      <w:r w:rsidRPr="00982A7D">
        <w:rPr>
          <w:sz w:val="24"/>
          <w:szCs w:val="24"/>
        </w:rPr>
        <w:t xml:space="preserve"> </w:t>
      </w:r>
    </w:p>
    <w:p w14:paraId="68BFF858" w14:textId="705E8678" w:rsidR="00F837D3" w:rsidRDefault="00F837D3" w:rsidP="003521AA">
      <w:pPr>
        <w:pStyle w:val="ListBullet"/>
        <w:numPr>
          <w:ilvl w:val="0"/>
          <w:numId w:val="0"/>
        </w:numPr>
        <w:spacing w:after="40"/>
        <w:ind w:left="360"/>
        <w:rPr>
          <w:sz w:val="24"/>
          <w:szCs w:val="24"/>
        </w:rPr>
      </w:pPr>
    </w:p>
    <w:p w14:paraId="70F52A1F" w14:textId="093F094D" w:rsidR="00355AE1" w:rsidRDefault="00355AE1" w:rsidP="003521AA">
      <w:pPr>
        <w:pStyle w:val="ListBullet"/>
        <w:numPr>
          <w:ilvl w:val="0"/>
          <w:numId w:val="0"/>
        </w:numPr>
        <w:spacing w:after="40"/>
        <w:ind w:left="360"/>
        <w:rPr>
          <w:sz w:val="24"/>
          <w:szCs w:val="24"/>
        </w:rPr>
      </w:pPr>
    </w:p>
    <w:p w14:paraId="05779A42" w14:textId="6656136F" w:rsidR="00F837D3" w:rsidRDefault="00F837D3" w:rsidP="003521AA">
      <w:pPr>
        <w:pStyle w:val="ListBullet"/>
        <w:numPr>
          <w:ilvl w:val="0"/>
          <w:numId w:val="0"/>
        </w:numPr>
        <w:spacing w:after="40"/>
        <w:ind w:left="360"/>
        <w:rPr>
          <w:sz w:val="24"/>
          <w:szCs w:val="24"/>
        </w:rPr>
      </w:pPr>
    </w:p>
    <w:p w14:paraId="710231AD" w14:textId="77777777" w:rsidR="0057674E" w:rsidRDefault="0057674E" w:rsidP="003521AA">
      <w:pPr>
        <w:pStyle w:val="ListBullet"/>
        <w:numPr>
          <w:ilvl w:val="0"/>
          <w:numId w:val="0"/>
        </w:numPr>
        <w:spacing w:after="40"/>
        <w:ind w:left="360"/>
        <w:rPr>
          <w:sz w:val="24"/>
          <w:szCs w:val="24"/>
        </w:rPr>
      </w:pPr>
    </w:p>
    <w:p w14:paraId="26913E8B" w14:textId="77777777" w:rsidR="0057674E" w:rsidRDefault="0057674E" w:rsidP="003521AA">
      <w:pPr>
        <w:pStyle w:val="ListBullet"/>
        <w:numPr>
          <w:ilvl w:val="0"/>
          <w:numId w:val="0"/>
        </w:numPr>
        <w:spacing w:after="40"/>
        <w:ind w:left="360"/>
        <w:rPr>
          <w:sz w:val="24"/>
          <w:szCs w:val="24"/>
        </w:rPr>
      </w:pPr>
    </w:p>
    <w:p w14:paraId="399528F3" w14:textId="77777777" w:rsidR="0057674E" w:rsidRDefault="0057674E" w:rsidP="003521AA">
      <w:pPr>
        <w:pStyle w:val="ListBullet"/>
        <w:numPr>
          <w:ilvl w:val="0"/>
          <w:numId w:val="0"/>
        </w:numPr>
        <w:spacing w:after="40"/>
        <w:ind w:left="360"/>
        <w:rPr>
          <w:sz w:val="24"/>
          <w:szCs w:val="24"/>
        </w:rPr>
      </w:pPr>
    </w:p>
    <w:p w14:paraId="7A799822" w14:textId="77777777" w:rsidR="0057674E" w:rsidRDefault="0057674E" w:rsidP="003521AA">
      <w:pPr>
        <w:pStyle w:val="ListBullet"/>
        <w:numPr>
          <w:ilvl w:val="0"/>
          <w:numId w:val="0"/>
        </w:numPr>
        <w:spacing w:after="40"/>
        <w:ind w:left="360"/>
        <w:rPr>
          <w:sz w:val="24"/>
          <w:szCs w:val="24"/>
        </w:rPr>
      </w:pPr>
    </w:p>
    <w:p w14:paraId="770C284C" w14:textId="77777777" w:rsidR="0057674E" w:rsidRDefault="0057674E" w:rsidP="003521AA">
      <w:pPr>
        <w:pStyle w:val="ListBullet"/>
        <w:numPr>
          <w:ilvl w:val="0"/>
          <w:numId w:val="0"/>
        </w:numPr>
        <w:spacing w:after="40"/>
        <w:ind w:left="360"/>
        <w:rPr>
          <w:sz w:val="24"/>
          <w:szCs w:val="24"/>
        </w:rPr>
      </w:pPr>
    </w:p>
    <w:p w14:paraId="57D6AA09" w14:textId="77777777" w:rsidR="0057674E" w:rsidRDefault="0057674E" w:rsidP="003521AA">
      <w:pPr>
        <w:pStyle w:val="ListBullet"/>
        <w:numPr>
          <w:ilvl w:val="0"/>
          <w:numId w:val="0"/>
        </w:numPr>
        <w:spacing w:after="40"/>
        <w:ind w:left="360"/>
        <w:rPr>
          <w:sz w:val="24"/>
          <w:szCs w:val="24"/>
        </w:rPr>
      </w:pPr>
    </w:p>
    <w:p w14:paraId="556892DE" w14:textId="77777777" w:rsidR="0057674E" w:rsidRDefault="0057674E" w:rsidP="003521AA">
      <w:pPr>
        <w:pStyle w:val="ListBullet"/>
        <w:numPr>
          <w:ilvl w:val="0"/>
          <w:numId w:val="0"/>
        </w:numPr>
        <w:spacing w:after="40"/>
        <w:ind w:left="360"/>
        <w:rPr>
          <w:sz w:val="24"/>
          <w:szCs w:val="24"/>
        </w:rPr>
      </w:pPr>
    </w:p>
    <w:p w14:paraId="048C7156" w14:textId="77777777" w:rsidR="0057674E" w:rsidRDefault="0057674E" w:rsidP="003521AA">
      <w:pPr>
        <w:pStyle w:val="ListBullet"/>
        <w:numPr>
          <w:ilvl w:val="0"/>
          <w:numId w:val="0"/>
        </w:numPr>
        <w:spacing w:after="40"/>
        <w:ind w:left="360"/>
        <w:rPr>
          <w:sz w:val="24"/>
          <w:szCs w:val="24"/>
        </w:rPr>
      </w:pPr>
    </w:p>
    <w:p w14:paraId="4FAEC3EC" w14:textId="77777777" w:rsidR="0057674E" w:rsidRDefault="0057674E" w:rsidP="003521AA">
      <w:pPr>
        <w:pStyle w:val="ListBullet"/>
        <w:numPr>
          <w:ilvl w:val="0"/>
          <w:numId w:val="0"/>
        </w:numPr>
        <w:spacing w:after="40"/>
        <w:ind w:left="360"/>
        <w:rPr>
          <w:sz w:val="24"/>
          <w:szCs w:val="24"/>
        </w:rPr>
      </w:pPr>
    </w:p>
    <w:p w14:paraId="36D3D104" w14:textId="77777777" w:rsidR="0057674E" w:rsidRDefault="0057674E" w:rsidP="003521AA">
      <w:pPr>
        <w:pStyle w:val="ListBullet"/>
        <w:numPr>
          <w:ilvl w:val="0"/>
          <w:numId w:val="0"/>
        </w:numPr>
        <w:spacing w:after="40"/>
        <w:ind w:left="360"/>
        <w:rPr>
          <w:sz w:val="24"/>
          <w:szCs w:val="24"/>
        </w:rPr>
      </w:pPr>
    </w:p>
    <w:p w14:paraId="485E894D" w14:textId="77777777" w:rsidR="0057674E" w:rsidRDefault="0057674E" w:rsidP="003521AA">
      <w:pPr>
        <w:pStyle w:val="ListBullet"/>
        <w:numPr>
          <w:ilvl w:val="0"/>
          <w:numId w:val="0"/>
        </w:numPr>
        <w:spacing w:after="40"/>
        <w:ind w:left="360"/>
        <w:rPr>
          <w:sz w:val="24"/>
          <w:szCs w:val="24"/>
        </w:rPr>
      </w:pPr>
    </w:p>
    <w:p w14:paraId="658E8B71" w14:textId="77777777" w:rsidR="0057674E" w:rsidRDefault="0057674E" w:rsidP="003521AA">
      <w:pPr>
        <w:pStyle w:val="ListBullet"/>
        <w:numPr>
          <w:ilvl w:val="0"/>
          <w:numId w:val="0"/>
        </w:numPr>
        <w:spacing w:after="40"/>
        <w:ind w:left="360"/>
        <w:rPr>
          <w:sz w:val="24"/>
          <w:szCs w:val="24"/>
        </w:rPr>
      </w:pPr>
    </w:p>
    <w:p w14:paraId="60C77AC7" w14:textId="77777777" w:rsidR="00BC5B94" w:rsidRDefault="00BC5B94" w:rsidP="00BC5B94">
      <w:pPr>
        <w:pStyle w:val="ListBullet"/>
        <w:numPr>
          <w:ilvl w:val="0"/>
          <w:numId w:val="0"/>
        </w:numPr>
        <w:spacing w:after="40"/>
        <w:jc w:val="both"/>
        <w:rPr>
          <w:sz w:val="24"/>
          <w:szCs w:val="24"/>
        </w:rPr>
      </w:pPr>
    </w:p>
    <w:p w14:paraId="588D0793" w14:textId="44B058C9" w:rsidR="0057674E" w:rsidRPr="0057674E" w:rsidRDefault="00BC5B94" w:rsidP="00BC5B94">
      <w:pPr>
        <w:pStyle w:val="ListBullet"/>
        <w:numPr>
          <w:ilvl w:val="0"/>
          <w:numId w:val="0"/>
        </w:numPr>
        <w:spacing w:after="40"/>
        <w:jc w:val="both"/>
        <w:rPr>
          <w:b/>
          <w:bCs/>
          <w:sz w:val="48"/>
          <w:szCs w:val="48"/>
          <w:lang w:val="en-IN"/>
        </w:rPr>
      </w:pPr>
      <w:r>
        <w:rPr>
          <w:sz w:val="24"/>
          <w:szCs w:val="24"/>
        </w:rPr>
        <w:lastRenderedPageBreak/>
        <w:t xml:space="preserve">                                           </w:t>
      </w:r>
      <w:r w:rsidR="0057674E">
        <w:rPr>
          <w:b/>
          <w:bCs/>
          <w:sz w:val="48"/>
          <w:szCs w:val="48"/>
          <w:lang w:val="en-IN"/>
        </w:rPr>
        <w:t xml:space="preserve">     </w:t>
      </w:r>
      <w:r w:rsidR="00AE7F52">
        <w:rPr>
          <w:b/>
          <w:bCs/>
          <w:sz w:val="48"/>
          <w:szCs w:val="48"/>
          <w:lang w:val="en-IN"/>
        </w:rPr>
        <w:t xml:space="preserve">    </w:t>
      </w:r>
      <w:r w:rsidR="0057674E">
        <w:rPr>
          <w:b/>
          <w:bCs/>
          <w:sz w:val="48"/>
          <w:szCs w:val="48"/>
          <w:lang w:val="en-IN"/>
        </w:rPr>
        <w:t xml:space="preserve"> </w:t>
      </w:r>
      <w:r w:rsidR="0057674E" w:rsidRPr="0057674E">
        <w:rPr>
          <w:b/>
          <w:bCs/>
          <w:sz w:val="48"/>
          <w:szCs w:val="48"/>
          <w:lang w:val="en-IN"/>
        </w:rPr>
        <w:t>Chapter 3</w:t>
      </w:r>
    </w:p>
    <w:p w14:paraId="356871B6" w14:textId="43A48355" w:rsidR="0057674E" w:rsidRDefault="00AE7F52" w:rsidP="00AE7F52">
      <w:pPr>
        <w:pStyle w:val="ListBullet"/>
        <w:numPr>
          <w:ilvl w:val="0"/>
          <w:numId w:val="0"/>
        </w:numPr>
        <w:spacing w:after="40"/>
        <w:ind w:left="360" w:hanging="360"/>
        <w:jc w:val="both"/>
        <w:rPr>
          <w:b/>
          <w:bCs/>
          <w:sz w:val="48"/>
          <w:szCs w:val="48"/>
          <w:lang w:val="en-IN"/>
        </w:rPr>
      </w:pPr>
      <w:r>
        <w:rPr>
          <w:b/>
          <w:bCs/>
          <w:sz w:val="48"/>
          <w:szCs w:val="48"/>
          <w:lang w:val="en-IN"/>
        </w:rPr>
        <w:t xml:space="preserve"> </w:t>
      </w:r>
      <w:r w:rsidR="0057674E">
        <w:rPr>
          <w:b/>
          <w:bCs/>
          <w:sz w:val="48"/>
          <w:szCs w:val="48"/>
          <w:lang w:val="en-IN"/>
        </w:rPr>
        <w:t xml:space="preserve">                         </w:t>
      </w:r>
      <w:r w:rsidR="0057674E" w:rsidRPr="0057674E">
        <w:rPr>
          <w:b/>
          <w:bCs/>
          <w:sz w:val="48"/>
          <w:szCs w:val="48"/>
          <w:lang w:val="en-IN"/>
        </w:rPr>
        <w:t>Literature Review</w:t>
      </w:r>
    </w:p>
    <w:p w14:paraId="30FEC938" w14:textId="77777777" w:rsidR="0057674E" w:rsidRPr="0057674E" w:rsidRDefault="0057674E" w:rsidP="0057674E">
      <w:pPr>
        <w:pStyle w:val="ListBullet"/>
        <w:numPr>
          <w:ilvl w:val="0"/>
          <w:numId w:val="0"/>
        </w:numPr>
        <w:spacing w:after="40"/>
        <w:ind w:left="360"/>
        <w:jc w:val="both"/>
        <w:rPr>
          <w:b/>
          <w:bCs/>
          <w:sz w:val="48"/>
          <w:szCs w:val="48"/>
          <w:lang w:val="en-IN"/>
        </w:rPr>
      </w:pPr>
    </w:p>
    <w:p w14:paraId="02DF2EC2" w14:textId="77777777" w:rsidR="0057674E" w:rsidRPr="00360443" w:rsidRDefault="0057674E" w:rsidP="0057674E">
      <w:pPr>
        <w:pStyle w:val="ListBullet"/>
        <w:numPr>
          <w:ilvl w:val="0"/>
          <w:numId w:val="0"/>
        </w:numPr>
        <w:spacing w:after="40"/>
        <w:ind w:left="360"/>
        <w:jc w:val="both"/>
        <w:rPr>
          <w:b/>
          <w:bCs/>
          <w:sz w:val="36"/>
          <w:szCs w:val="36"/>
          <w:lang w:val="en-IN"/>
        </w:rPr>
      </w:pPr>
      <w:r w:rsidRPr="00360443">
        <w:rPr>
          <w:b/>
          <w:bCs/>
          <w:sz w:val="36"/>
          <w:szCs w:val="36"/>
          <w:lang w:val="en-IN"/>
        </w:rPr>
        <w:t>3.1 Introduction</w:t>
      </w:r>
    </w:p>
    <w:p w14:paraId="47118192" w14:textId="77777777" w:rsidR="0057674E" w:rsidRDefault="0057674E" w:rsidP="0057674E">
      <w:pPr>
        <w:pStyle w:val="ListBullet"/>
        <w:numPr>
          <w:ilvl w:val="0"/>
          <w:numId w:val="0"/>
        </w:numPr>
        <w:spacing w:after="40"/>
        <w:ind w:left="360"/>
        <w:jc w:val="both"/>
        <w:rPr>
          <w:sz w:val="24"/>
          <w:szCs w:val="24"/>
          <w:lang w:val="en-IN"/>
        </w:rPr>
      </w:pPr>
      <w:r w:rsidRPr="0057674E">
        <w:rPr>
          <w:sz w:val="24"/>
          <w:szCs w:val="24"/>
          <w:lang w:val="en-IN"/>
        </w:rPr>
        <w:t>Accurate satellite orbit prediction has long been a fundamental problem in astrodynamics. Traditional orbit determination techniques rely on analytical models, numerical integration, and statistical estimation methods. While these approaches provide highly accurate predictions, they often require precise force models and significant computational effort.</w:t>
      </w:r>
    </w:p>
    <w:p w14:paraId="2BE86475" w14:textId="77777777" w:rsidR="0057674E" w:rsidRPr="0057674E" w:rsidRDefault="0057674E" w:rsidP="0057674E">
      <w:pPr>
        <w:pStyle w:val="ListBullet"/>
        <w:numPr>
          <w:ilvl w:val="0"/>
          <w:numId w:val="0"/>
        </w:numPr>
        <w:spacing w:after="40"/>
        <w:ind w:left="360"/>
        <w:jc w:val="both"/>
        <w:rPr>
          <w:sz w:val="24"/>
          <w:szCs w:val="24"/>
          <w:lang w:val="en-IN"/>
        </w:rPr>
      </w:pPr>
    </w:p>
    <w:p w14:paraId="05A4A79F" w14:textId="77777777" w:rsidR="0057674E" w:rsidRDefault="0057674E" w:rsidP="0057674E">
      <w:pPr>
        <w:pStyle w:val="ListBullet"/>
        <w:numPr>
          <w:ilvl w:val="0"/>
          <w:numId w:val="0"/>
        </w:numPr>
        <w:spacing w:after="40"/>
        <w:ind w:left="360"/>
        <w:jc w:val="both"/>
        <w:rPr>
          <w:sz w:val="24"/>
          <w:szCs w:val="24"/>
          <w:lang w:val="en-IN"/>
        </w:rPr>
      </w:pPr>
      <w:r w:rsidRPr="0057674E">
        <w:rPr>
          <w:sz w:val="24"/>
          <w:szCs w:val="24"/>
          <w:lang w:val="en-IN"/>
        </w:rPr>
        <w:t>Recent developments in machine learning have enabled data-driven approaches capable of learning complex dynamical systems directly from observed trajectories. However, purely data-driven models frequently suffer from poor physical consistency and limited long-term generalization. Consequently, researchers have increasingly explored Scientific Machine Learning techniques that integrate physical knowledge into deep learning architectures.</w:t>
      </w:r>
    </w:p>
    <w:p w14:paraId="1D4AF30B" w14:textId="77777777" w:rsidR="0057674E" w:rsidRPr="0057674E" w:rsidRDefault="0057674E" w:rsidP="0057674E">
      <w:pPr>
        <w:pStyle w:val="ListBullet"/>
        <w:numPr>
          <w:ilvl w:val="0"/>
          <w:numId w:val="0"/>
        </w:numPr>
        <w:spacing w:after="40"/>
        <w:ind w:left="360"/>
        <w:jc w:val="both"/>
        <w:rPr>
          <w:sz w:val="24"/>
          <w:szCs w:val="24"/>
          <w:lang w:val="en-IN"/>
        </w:rPr>
      </w:pPr>
    </w:p>
    <w:p w14:paraId="18BF2042" w14:textId="77777777" w:rsidR="0057674E" w:rsidRDefault="0057674E" w:rsidP="0057674E">
      <w:pPr>
        <w:pStyle w:val="ListBullet"/>
        <w:numPr>
          <w:ilvl w:val="0"/>
          <w:numId w:val="0"/>
        </w:numPr>
        <w:spacing w:after="40"/>
        <w:ind w:left="360"/>
        <w:jc w:val="both"/>
        <w:rPr>
          <w:sz w:val="24"/>
          <w:szCs w:val="24"/>
          <w:lang w:val="en-IN"/>
        </w:rPr>
      </w:pPr>
      <w:r w:rsidRPr="0057674E">
        <w:rPr>
          <w:sz w:val="24"/>
          <w:szCs w:val="24"/>
          <w:lang w:val="en-IN"/>
        </w:rPr>
        <w:t xml:space="preserve">This chapter reviews the major research developments related to satellite orbit prediction, Scientific Machine Learning, Physics-Informed Neural Networks, Hamiltonian Neural Networks, and physics-guided sequence </w:t>
      </w:r>
      <w:proofErr w:type="spellStart"/>
      <w:r w:rsidRPr="0057674E">
        <w:rPr>
          <w:sz w:val="24"/>
          <w:szCs w:val="24"/>
          <w:lang w:val="en-IN"/>
        </w:rPr>
        <w:t>modeling</w:t>
      </w:r>
      <w:proofErr w:type="spellEnd"/>
      <w:r w:rsidRPr="0057674E">
        <w:rPr>
          <w:sz w:val="24"/>
          <w:szCs w:val="24"/>
          <w:lang w:val="en-IN"/>
        </w:rPr>
        <w:t>.</w:t>
      </w:r>
    </w:p>
    <w:p w14:paraId="4DDFDFD9" w14:textId="77777777" w:rsidR="0057674E" w:rsidRDefault="0057674E" w:rsidP="0057674E">
      <w:pPr>
        <w:pStyle w:val="ListBullet"/>
        <w:numPr>
          <w:ilvl w:val="0"/>
          <w:numId w:val="0"/>
        </w:numPr>
        <w:spacing w:after="40"/>
        <w:ind w:left="360"/>
        <w:jc w:val="both"/>
        <w:rPr>
          <w:sz w:val="24"/>
          <w:szCs w:val="24"/>
          <w:lang w:val="en-IN"/>
        </w:rPr>
      </w:pPr>
    </w:p>
    <w:p w14:paraId="2EABFB82" w14:textId="36C5FABA" w:rsidR="002102E1" w:rsidRPr="00360443" w:rsidRDefault="002102E1" w:rsidP="0057674E">
      <w:pPr>
        <w:pStyle w:val="ListBullet"/>
        <w:numPr>
          <w:ilvl w:val="0"/>
          <w:numId w:val="0"/>
        </w:numPr>
        <w:spacing w:after="40"/>
        <w:ind w:left="360"/>
        <w:jc w:val="both"/>
        <w:rPr>
          <w:b/>
          <w:bCs/>
          <w:sz w:val="36"/>
          <w:szCs w:val="36"/>
        </w:rPr>
      </w:pPr>
      <w:r w:rsidRPr="00360443">
        <w:rPr>
          <w:b/>
          <w:bCs/>
          <w:sz w:val="36"/>
          <w:szCs w:val="36"/>
        </w:rPr>
        <w:t>3.2 Classical Orbit Determination and Propagation</w:t>
      </w:r>
    </w:p>
    <w:p w14:paraId="4D1E5EA6" w14:textId="77777777" w:rsidR="00BC4F20" w:rsidRPr="002D42EB" w:rsidRDefault="00BC4F20" w:rsidP="002D42EB">
      <w:pPr>
        <w:pStyle w:val="ListBullet"/>
        <w:numPr>
          <w:ilvl w:val="0"/>
          <w:numId w:val="0"/>
        </w:numPr>
        <w:spacing w:after="40"/>
        <w:ind w:left="360"/>
        <w:jc w:val="both"/>
        <w:rPr>
          <w:b/>
          <w:bCs/>
          <w:sz w:val="32"/>
          <w:szCs w:val="32"/>
          <w:lang w:val="en-IN"/>
        </w:rPr>
      </w:pPr>
      <w:r w:rsidRPr="002D42EB">
        <w:rPr>
          <w:b/>
          <w:bCs/>
          <w:sz w:val="32"/>
          <w:szCs w:val="32"/>
          <w:lang w:val="en-IN"/>
        </w:rPr>
        <w:t>Paper 1</w:t>
      </w:r>
    </w:p>
    <w:p w14:paraId="2121E83D" w14:textId="77777777" w:rsidR="00BC4F20" w:rsidRPr="002D42EB" w:rsidRDefault="00BC4F20" w:rsidP="002D42EB">
      <w:pPr>
        <w:pStyle w:val="ListBullet"/>
        <w:numPr>
          <w:ilvl w:val="0"/>
          <w:numId w:val="0"/>
        </w:numPr>
        <w:spacing w:after="40"/>
        <w:ind w:left="360"/>
        <w:jc w:val="both"/>
        <w:rPr>
          <w:sz w:val="24"/>
          <w:szCs w:val="24"/>
          <w:lang w:val="en-IN"/>
        </w:rPr>
      </w:pPr>
      <w:r w:rsidRPr="002D42EB">
        <w:rPr>
          <w:sz w:val="24"/>
          <w:szCs w:val="24"/>
          <w:lang w:val="en-IN"/>
        </w:rPr>
        <w:t>Vallado &amp; Crawford (2008)</w:t>
      </w:r>
    </w:p>
    <w:p w14:paraId="2CD72F26" w14:textId="77777777" w:rsidR="00BC4F20" w:rsidRPr="00BC4F20" w:rsidRDefault="00BC4F20" w:rsidP="002D42EB">
      <w:pPr>
        <w:pStyle w:val="ListBullet"/>
        <w:numPr>
          <w:ilvl w:val="0"/>
          <w:numId w:val="0"/>
        </w:numPr>
        <w:spacing w:after="40"/>
        <w:ind w:left="360"/>
        <w:jc w:val="both"/>
        <w:rPr>
          <w:sz w:val="24"/>
          <w:szCs w:val="24"/>
          <w:lang w:val="en-IN"/>
        </w:rPr>
      </w:pPr>
      <w:r w:rsidRPr="002D42EB">
        <w:rPr>
          <w:sz w:val="24"/>
          <w:szCs w:val="24"/>
          <w:lang w:val="en-IN"/>
        </w:rPr>
        <w:t>SGP4 Orbit Determination and Propagation</w:t>
      </w:r>
    </w:p>
    <w:p w14:paraId="5638871D" w14:textId="77777777" w:rsidR="00BC4F20" w:rsidRPr="002D42EB" w:rsidRDefault="00BC4F20" w:rsidP="002D42EB">
      <w:pPr>
        <w:pStyle w:val="ListBullet"/>
        <w:numPr>
          <w:ilvl w:val="0"/>
          <w:numId w:val="0"/>
        </w:numPr>
        <w:spacing w:after="40"/>
        <w:ind w:left="360"/>
        <w:jc w:val="both"/>
        <w:rPr>
          <w:b/>
          <w:bCs/>
          <w:sz w:val="28"/>
          <w:szCs w:val="28"/>
          <w:lang w:val="en-IN"/>
        </w:rPr>
      </w:pPr>
      <w:r w:rsidRPr="002D42EB">
        <w:rPr>
          <w:b/>
          <w:bCs/>
          <w:sz w:val="28"/>
          <w:szCs w:val="28"/>
          <w:lang w:val="en-IN"/>
        </w:rPr>
        <w:t>Summary</w:t>
      </w:r>
    </w:p>
    <w:p w14:paraId="51A45A39" w14:textId="77777777" w:rsidR="00BC4F20" w:rsidRPr="00BC4F20" w:rsidRDefault="00BC4F20" w:rsidP="002D42EB">
      <w:pPr>
        <w:pStyle w:val="ListBullet"/>
        <w:numPr>
          <w:ilvl w:val="0"/>
          <w:numId w:val="0"/>
        </w:numPr>
        <w:spacing w:after="40"/>
        <w:ind w:left="360"/>
        <w:jc w:val="both"/>
        <w:rPr>
          <w:sz w:val="24"/>
          <w:szCs w:val="24"/>
          <w:lang w:val="en-IN"/>
        </w:rPr>
      </w:pPr>
      <w:r w:rsidRPr="00BC4F20">
        <w:rPr>
          <w:sz w:val="24"/>
          <w:szCs w:val="24"/>
          <w:lang w:val="en-IN"/>
        </w:rPr>
        <w:t>Vallado and Crawford revisited the SGP4 orbital propagator and provided an updated implementation for accurate satellite orbit prediction from Two-Line Element (TLE) sets. The work standardized practical orbit propagation for Earth-orbiting satellites and remains the de facto algorithm used in aerospace applications.</w:t>
      </w:r>
    </w:p>
    <w:p w14:paraId="29260BC2" w14:textId="77777777" w:rsidR="00BC4F20" w:rsidRPr="002D42EB" w:rsidRDefault="00BC4F20" w:rsidP="002D42EB">
      <w:pPr>
        <w:pStyle w:val="ListBullet"/>
        <w:numPr>
          <w:ilvl w:val="0"/>
          <w:numId w:val="0"/>
        </w:numPr>
        <w:spacing w:after="40"/>
        <w:ind w:left="360"/>
        <w:jc w:val="both"/>
        <w:rPr>
          <w:b/>
          <w:bCs/>
          <w:sz w:val="28"/>
          <w:szCs w:val="28"/>
          <w:lang w:val="en-IN"/>
        </w:rPr>
      </w:pPr>
      <w:r w:rsidRPr="002D42EB">
        <w:rPr>
          <w:b/>
          <w:bCs/>
          <w:sz w:val="28"/>
          <w:szCs w:val="28"/>
          <w:lang w:val="en-IN"/>
        </w:rPr>
        <w:t>Strengths</w:t>
      </w:r>
    </w:p>
    <w:p w14:paraId="339DDD28" w14:textId="77777777" w:rsidR="00BC4F20" w:rsidRPr="00BC4F20" w:rsidRDefault="00BC4F20" w:rsidP="002D42EB">
      <w:pPr>
        <w:pStyle w:val="ListBullet"/>
        <w:numPr>
          <w:ilvl w:val="0"/>
          <w:numId w:val="0"/>
        </w:numPr>
        <w:spacing w:after="40"/>
        <w:ind w:left="720"/>
        <w:jc w:val="both"/>
        <w:rPr>
          <w:sz w:val="24"/>
          <w:szCs w:val="24"/>
          <w:lang w:val="en-IN"/>
        </w:rPr>
      </w:pPr>
      <w:r w:rsidRPr="00BC4F20">
        <w:rPr>
          <w:sz w:val="24"/>
          <w:szCs w:val="24"/>
          <w:lang w:val="en-IN"/>
        </w:rPr>
        <w:t xml:space="preserve">Computationally efficient </w:t>
      </w:r>
    </w:p>
    <w:p w14:paraId="4A3A0C8A" w14:textId="77777777" w:rsidR="00BC4F20" w:rsidRPr="00BC4F20" w:rsidRDefault="00BC4F20" w:rsidP="002D42EB">
      <w:pPr>
        <w:pStyle w:val="ListBullet"/>
        <w:numPr>
          <w:ilvl w:val="0"/>
          <w:numId w:val="0"/>
        </w:numPr>
        <w:spacing w:after="40"/>
        <w:ind w:left="720"/>
        <w:jc w:val="both"/>
        <w:rPr>
          <w:sz w:val="24"/>
          <w:szCs w:val="24"/>
          <w:lang w:val="en-IN"/>
        </w:rPr>
      </w:pPr>
      <w:r w:rsidRPr="00BC4F20">
        <w:rPr>
          <w:sz w:val="24"/>
          <w:szCs w:val="24"/>
          <w:lang w:val="en-IN"/>
        </w:rPr>
        <w:t xml:space="preserve">Highly reliable for Earth satellites </w:t>
      </w:r>
    </w:p>
    <w:p w14:paraId="2FFFEF23" w14:textId="77777777" w:rsidR="00BC4F20" w:rsidRPr="00BC4F20" w:rsidRDefault="00BC4F20" w:rsidP="002D42EB">
      <w:pPr>
        <w:pStyle w:val="ListBullet"/>
        <w:numPr>
          <w:ilvl w:val="0"/>
          <w:numId w:val="0"/>
        </w:numPr>
        <w:spacing w:after="40"/>
        <w:ind w:left="720"/>
        <w:jc w:val="both"/>
        <w:rPr>
          <w:sz w:val="24"/>
          <w:szCs w:val="24"/>
          <w:lang w:val="en-IN"/>
        </w:rPr>
      </w:pPr>
      <w:r w:rsidRPr="00BC4F20">
        <w:rPr>
          <w:sz w:val="24"/>
          <w:szCs w:val="24"/>
          <w:lang w:val="en-IN"/>
        </w:rPr>
        <w:t xml:space="preserve">Widely adopted by NASA and ISRO </w:t>
      </w:r>
    </w:p>
    <w:p w14:paraId="0885E5DD" w14:textId="77777777" w:rsidR="00BC4F20" w:rsidRPr="00BC4F20" w:rsidRDefault="00BC4F20" w:rsidP="002D42EB">
      <w:pPr>
        <w:pStyle w:val="ListBullet"/>
        <w:numPr>
          <w:ilvl w:val="0"/>
          <w:numId w:val="0"/>
        </w:numPr>
        <w:spacing w:after="40"/>
        <w:ind w:left="720"/>
        <w:jc w:val="both"/>
        <w:rPr>
          <w:sz w:val="24"/>
          <w:szCs w:val="24"/>
          <w:lang w:val="en-IN"/>
        </w:rPr>
      </w:pPr>
      <w:r w:rsidRPr="00BC4F20">
        <w:rPr>
          <w:sz w:val="24"/>
          <w:szCs w:val="24"/>
          <w:lang w:val="en-IN"/>
        </w:rPr>
        <w:t xml:space="preserve">Standard implementation for TLE propagation </w:t>
      </w:r>
    </w:p>
    <w:p w14:paraId="13D00217" w14:textId="77777777" w:rsidR="00BC4F20" w:rsidRPr="002D42EB" w:rsidRDefault="00BC4F20" w:rsidP="002D42EB">
      <w:pPr>
        <w:pStyle w:val="ListBullet"/>
        <w:numPr>
          <w:ilvl w:val="0"/>
          <w:numId w:val="0"/>
        </w:numPr>
        <w:spacing w:after="40"/>
        <w:ind w:left="360"/>
        <w:jc w:val="both"/>
        <w:rPr>
          <w:b/>
          <w:bCs/>
          <w:sz w:val="28"/>
          <w:szCs w:val="28"/>
          <w:lang w:val="en-IN"/>
        </w:rPr>
      </w:pPr>
      <w:r w:rsidRPr="002D42EB">
        <w:rPr>
          <w:b/>
          <w:bCs/>
          <w:sz w:val="28"/>
          <w:szCs w:val="28"/>
          <w:lang w:val="en-IN"/>
        </w:rPr>
        <w:t>Limitations</w:t>
      </w:r>
    </w:p>
    <w:p w14:paraId="2DECE5AD" w14:textId="77777777" w:rsidR="00BC4F20" w:rsidRPr="00BC4F20" w:rsidRDefault="00BC4F20" w:rsidP="002D42EB">
      <w:pPr>
        <w:pStyle w:val="ListBullet"/>
        <w:numPr>
          <w:ilvl w:val="0"/>
          <w:numId w:val="0"/>
        </w:numPr>
        <w:spacing w:after="40"/>
        <w:ind w:left="720"/>
        <w:jc w:val="both"/>
        <w:rPr>
          <w:sz w:val="24"/>
          <w:szCs w:val="24"/>
          <w:lang w:val="en-IN"/>
        </w:rPr>
      </w:pPr>
      <w:r w:rsidRPr="00BC4F20">
        <w:rPr>
          <w:sz w:val="24"/>
          <w:szCs w:val="24"/>
          <w:lang w:val="en-IN"/>
        </w:rPr>
        <w:t xml:space="preserve">Accuracy depends on TLE quality </w:t>
      </w:r>
    </w:p>
    <w:p w14:paraId="7433F5F6" w14:textId="77777777" w:rsidR="00BC4F20" w:rsidRPr="00BC4F20" w:rsidRDefault="00BC4F20" w:rsidP="002D42EB">
      <w:pPr>
        <w:pStyle w:val="ListBullet"/>
        <w:numPr>
          <w:ilvl w:val="0"/>
          <w:numId w:val="0"/>
        </w:numPr>
        <w:spacing w:after="40"/>
        <w:ind w:left="720"/>
        <w:jc w:val="both"/>
        <w:rPr>
          <w:sz w:val="24"/>
          <w:szCs w:val="24"/>
          <w:lang w:val="en-IN"/>
        </w:rPr>
      </w:pPr>
      <w:r w:rsidRPr="00BC4F20">
        <w:rPr>
          <w:sz w:val="24"/>
          <w:szCs w:val="24"/>
          <w:lang w:val="en-IN"/>
        </w:rPr>
        <w:t xml:space="preserve">Limited handling of complex perturbations </w:t>
      </w:r>
    </w:p>
    <w:p w14:paraId="086FCF96" w14:textId="77777777" w:rsidR="00BC4F20" w:rsidRPr="00BC4F20" w:rsidRDefault="00BC4F20" w:rsidP="002D42EB">
      <w:pPr>
        <w:pStyle w:val="ListBullet"/>
        <w:numPr>
          <w:ilvl w:val="0"/>
          <w:numId w:val="0"/>
        </w:numPr>
        <w:spacing w:after="40"/>
        <w:ind w:left="720"/>
        <w:jc w:val="both"/>
        <w:rPr>
          <w:sz w:val="24"/>
          <w:szCs w:val="24"/>
          <w:lang w:val="en-IN"/>
        </w:rPr>
      </w:pPr>
      <w:r w:rsidRPr="00BC4F20">
        <w:rPr>
          <w:sz w:val="24"/>
          <w:szCs w:val="24"/>
          <w:lang w:val="en-IN"/>
        </w:rPr>
        <w:t xml:space="preserve">Not adaptive to new observations </w:t>
      </w:r>
    </w:p>
    <w:p w14:paraId="447B72A7" w14:textId="77777777" w:rsidR="00BC4F20" w:rsidRPr="002D42EB" w:rsidRDefault="00BC4F20" w:rsidP="002D42EB">
      <w:pPr>
        <w:pStyle w:val="ListBullet"/>
        <w:numPr>
          <w:ilvl w:val="0"/>
          <w:numId w:val="0"/>
        </w:numPr>
        <w:spacing w:after="40"/>
        <w:ind w:left="360"/>
        <w:jc w:val="both"/>
        <w:rPr>
          <w:b/>
          <w:bCs/>
          <w:sz w:val="28"/>
          <w:szCs w:val="28"/>
          <w:lang w:val="en-IN"/>
        </w:rPr>
      </w:pPr>
      <w:r w:rsidRPr="002D42EB">
        <w:rPr>
          <w:b/>
          <w:bCs/>
          <w:sz w:val="28"/>
          <w:szCs w:val="28"/>
          <w:lang w:val="en-IN"/>
        </w:rPr>
        <w:t>Relation to This Work</w:t>
      </w:r>
    </w:p>
    <w:p w14:paraId="743FCF43" w14:textId="6A414E32" w:rsidR="002102E1" w:rsidRDefault="00BC4F20" w:rsidP="002D42EB">
      <w:pPr>
        <w:pStyle w:val="ListBullet"/>
        <w:numPr>
          <w:ilvl w:val="0"/>
          <w:numId w:val="0"/>
        </w:numPr>
        <w:spacing w:after="40"/>
        <w:ind w:left="360"/>
        <w:jc w:val="both"/>
        <w:rPr>
          <w:sz w:val="24"/>
          <w:szCs w:val="24"/>
          <w:lang w:val="en-IN"/>
        </w:rPr>
      </w:pPr>
      <w:r w:rsidRPr="00BC4F20">
        <w:rPr>
          <w:sz w:val="24"/>
          <w:szCs w:val="24"/>
          <w:lang w:val="en-IN"/>
        </w:rPr>
        <w:lastRenderedPageBreak/>
        <w:t>The present work uses SGP4 as the ground-truth orbit propagator for generating training and evaluation datasets while replacing deterministic propagation with a learnable physics-informed state transition model.</w:t>
      </w:r>
    </w:p>
    <w:p w14:paraId="49F6406C" w14:textId="77777777" w:rsidR="002D42EB" w:rsidRDefault="002D42EB" w:rsidP="002D42EB">
      <w:pPr>
        <w:pStyle w:val="ListBullet"/>
        <w:numPr>
          <w:ilvl w:val="0"/>
          <w:numId w:val="0"/>
        </w:numPr>
        <w:spacing w:after="40"/>
        <w:ind w:left="360"/>
        <w:jc w:val="both"/>
        <w:rPr>
          <w:sz w:val="24"/>
          <w:szCs w:val="24"/>
          <w:lang w:val="en-IN"/>
        </w:rPr>
      </w:pPr>
    </w:p>
    <w:p w14:paraId="008BD2FC" w14:textId="77777777" w:rsidR="002D5592" w:rsidRPr="002D42EB" w:rsidRDefault="002D5592" w:rsidP="002D42EB">
      <w:pPr>
        <w:pStyle w:val="ListBullet"/>
        <w:numPr>
          <w:ilvl w:val="0"/>
          <w:numId w:val="0"/>
        </w:numPr>
        <w:spacing w:after="40"/>
        <w:ind w:left="360"/>
        <w:jc w:val="both"/>
        <w:rPr>
          <w:b/>
          <w:bCs/>
          <w:sz w:val="32"/>
          <w:szCs w:val="32"/>
          <w:lang w:val="en-IN"/>
        </w:rPr>
      </w:pPr>
      <w:r w:rsidRPr="002D42EB">
        <w:rPr>
          <w:b/>
          <w:bCs/>
          <w:sz w:val="32"/>
          <w:szCs w:val="32"/>
          <w:lang w:val="en-IN"/>
        </w:rPr>
        <w:t>Paper 2</w:t>
      </w:r>
    </w:p>
    <w:p w14:paraId="0F29C85E" w14:textId="77777777" w:rsidR="002D5592" w:rsidRPr="002D42EB" w:rsidRDefault="002D5592" w:rsidP="002D42EB">
      <w:pPr>
        <w:pStyle w:val="ListBullet"/>
        <w:numPr>
          <w:ilvl w:val="0"/>
          <w:numId w:val="0"/>
        </w:numPr>
        <w:spacing w:after="40"/>
        <w:ind w:left="360"/>
        <w:jc w:val="both"/>
        <w:rPr>
          <w:sz w:val="24"/>
          <w:szCs w:val="24"/>
          <w:lang w:val="en-IN"/>
        </w:rPr>
      </w:pPr>
      <w:r w:rsidRPr="002D42EB">
        <w:rPr>
          <w:sz w:val="24"/>
          <w:szCs w:val="24"/>
          <w:lang w:val="en-IN"/>
        </w:rPr>
        <w:t>Escobal (1976)</w:t>
      </w:r>
    </w:p>
    <w:p w14:paraId="50F8882E" w14:textId="77777777" w:rsidR="002D5592" w:rsidRPr="002D42EB" w:rsidRDefault="002D5592" w:rsidP="002D42EB">
      <w:pPr>
        <w:pStyle w:val="ListBullet"/>
        <w:numPr>
          <w:ilvl w:val="0"/>
          <w:numId w:val="0"/>
        </w:numPr>
        <w:spacing w:after="40"/>
        <w:ind w:left="360"/>
        <w:jc w:val="both"/>
        <w:rPr>
          <w:sz w:val="24"/>
          <w:szCs w:val="24"/>
          <w:lang w:val="en-IN"/>
        </w:rPr>
      </w:pPr>
      <w:r w:rsidRPr="002D42EB">
        <w:rPr>
          <w:sz w:val="24"/>
          <w:szCs w:val="24"/>
          <w:lang w:val="en-IN"/>
        </w:rPr>
        <w:t>Methods of Orbit Determination</w:t>
      </w:r>
    </w:p>
    <w:p w14:paraId="698D1D5E"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Summary</w:t>
      </w:r>
    </w:p>
    <w:p w14:paraId="65ACA0C6" w14:textId="77777777" w:rsidR="002D5592" w:rsidRPr="002D5592" w:rsidRDefault="002D5592" w:rsidP="002D42EB">
      <w:pPr>
        <w:pStyle w:val="ListBullet"/>
        <w:numPr>
          <w:ilvl w:val="0"/>
          <w:numId w:val="0"/>
        </w:numPr>
        <w:spacing w:after="40"/>
        <w:ind w:left="360"/>
        <w:jc w:val="both"/>
        <w:rPr>
          <w:sz w:val="24"/>
          <w:szCs w:val="24"/>
          <w:lang w:val="en-IN"/>
        </w:rPr>
      </w:pPr>
      <w:r w:rsidRPr="002D5592">
        <w:rPr>
          <w:sz w:val="24"/>
          <w:szCs w:val="24"/>
          <w:lang w:val="en-IN"/>
        </w:rPr>
        <w:t>Escobal presented mathematical formulations for determining satellite orbits from optical and radar observations, including classical least-squares estimation techniques.</w:t>
      </w:r>
    </w:p>
    <w:p w14:paraId="2AA0AEE9"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Strengths</w:t>
      </w:r>
    </w:p>
    <w:p w14:paraId="7162F875"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Strong mathematical foundation </w:t>
      </w:r>
    </w:p>
    <w:p w14:paraId="7CE29C35"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Accurate for observation-based estimation </w:t>
      </w:r>
    </w:p>
    <w:p w14:paraId="1C8F9943"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Applicable to optical and radar tracking </w:t>
      </w:r>
    </w:p>
    <w:p w14:paraId="4BF76A7E"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Limitations</w:t>
      </w:r>
    </w:p>
    <w:p w14:paraId="6DBD44BA"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Computationally expensive </w:t>
      </w:r>
    </w:p>
    <w:p w14:paraId="1102956D"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Requires accurate measurements </w:t>
      </w:r>
    </w:p>
    <w:p w14:paraId="2B2B21D5"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Sensitive to measurement noise </w:t>
      </w:r>
    </w:p>
    <w:p w14:paraId="30BDBACD"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Relation to This Work</w:t>
      </w:r>
    </w:p>
    <w:p w14:paraId="79B41CD1" w14:textId="77777777" w:rsidR="002D5592" w:rsidRPr="002D5592" w:rsidRDefault="002D5592" w:rsidP="002D42EB">
      <w:pPr>
        <w:pStyle w:val="ListBullet"/>
        <w:numPr>
          <w:ilvl w:val="0"/>
          <w:numId w:val="0"/>
        </w:numPr>
        <w:spacing w:after="40"/>
        <w:ind w:left="360"/>
        <w:jc w:val="both"/>
        <w:rPr>
          <w:sz w:val="24"/>
          <w:szCs w:val="24"/>
          <w:lang w:val="en-IN"/>
        </w:rPr>
      </w:pPr>
      <w:r w:rsidRPr="002D5592">
        <w:rPr>
          <w:sz w:val="24"/>
          <w:szCs w:val="24"/>
          <w:lang w:val="en-IN"/>
        </w:rPr>
        <w:t>Provides the theoretical basis for state estimation, while the present work investigates data-driven estimation using Scientific Machine Learning.</w:t>
      </w:r>
    </w:p>
    <w:p w14:paraId="0DC26FAC" w14:textId="192A78D7" w:rsidR="002D5592" w:rsidRPr="002D5592" w:rsidRDefault="002D5592" w:rsidP="002D42EB">
      <w:pPr>
        <w:pStyle w:val="ListBullet"/>
        <w:numPr>
          <w:ilvl w:val="0"/>
          <w:numId w:val="0"/>
        </w:numPr>
        <w:spacing w:after="40"/>
        <w:ind w:left="360"/>
        <w:jc w:val="both"/>
        <w:rPr>
          <w:sz w:val="24"/>
          <w:szCs w:val="24"/>
          <w:lang w:val="en-IN"/>
        </w:rPr>
      </w:pPr>
    </w:p>
    <w:p w14:paraId="7742C2C4" w14:textId="77777777" w:rsidR="002D5592" w:rsidRPr="002D42EB" w:rsidRDefault="002D5592" w:rsidP="002D42EB">
      <w:pPr>
        <w:pStyle w:val="ListBullet"/>
        <w:numPr>
          <w:ilvl w:val="0"/>
          <w:numId w:val="0"/>
        </w:numPr>
        <w:spacing w:after="40"/>
        <w:ind w:left="360"/>
        <w:jc w:val="both"/>
        <w:rPr>
          <w:b/>
          <w:bCs/>
          <w:sz w:val="32"/>
          <w:szCs w:val="32"/>
          <w:lang w:val="en-IN"/>
        </w:rPr>
      </w:pPr>
      <w:r w:rsidRPr="002D42EB">
        <w:rPr>
          <w:b/>
          <w:bCs/>
          <w:sz w:val="32"/>
          <w:szCs w:val="32"/>
          <w:lang w:val="en-IN"/>
        </w:rPr>
        <w:t>Paper 3</w:t>
      </w:r>
    </w:p>
    <w:p w14:paraId="5736DCA0" w14:textId="77777777" w:rsidR="002D5592" w:rsidRPr="002D42EB" w:rsidRDefault="002D5592" w:rsidP="002D42EB">
      <w:pPr>
        <w:pStyle w:val="ListBullet"/>
        <w:numPr>
          <w:ilvl w:val="0"/>
          <w:numId w:val="0"/>
        </w:numPr>
        <w:spacing w:after="40"/>
        <w:ind w:left="360"/>
        <w:jc w:val="both"/>
        <w:rPr>
          <w:sz w:val="24"/>
          <w:szCs w:val="24"/>
          <w:lang w:val="en-IN"/>
        </w:rPr>
      </w:pPr>
      <w:r w:rsidRPr="002D42EB">
        <w:rPr>
          <w:sz w:val="24"/>
          <w:szCs w:val="24"/>
          <w:lang w:val="en-IN"/>
        </w:rPr>
        <w:t>Tapley, Schutz &amp; Born (2004)</w:t>
      </w:r>
    </w:p>
    <w:p w14:paraId="6EBAD70A" w14:textId="77777777" w:rsidR="002D5592" w:rsidRPr="002D5592" w:rsidRDefault="002D5592" w:rsidP="002D42EB">
      <w:pPr>
        <w:pStyle w:val="ListBullet"/>
        <w:numPr>
          <w:ilvl w:val="0"/>
          <w:numId w:val="0"/>
        </w:numPr>
        <w:spacing w:after="40"/>
        <w:ind w:left="360"/>
        <w:jc w:val="both"/>
        <w:rPr>
          <w:sz w:val="24"/>
          <w:szCs w:val="24"/>
          <w:lang w:val="en-IN"/>
        </w:rPr>
      </w:pPr>
      <w:r w:rsidRPr="002D42EB">
        <w:rPr>
          <w:sz w:val="24"/>
          <w:szCs w:val="24"/>
          <w:lang w:val="en-IN"/>
        </w:rPr>
        <w:t>Statistical Orbit Determination</w:t>
      </w:r>
    </w:p>
    <w:p w14:paraId="10D89093"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Summary</w:t>
      </w:r>
    </w:p>
    <w:p w14:paraId="5F2F0748" w14:textId="77777777" w:rsidR="002D5592" w:rsidRPr="002D5592" w:rsidRDefault="002D5592" w:rsidP="002D42EB">
      <w:pPr>
        <w:pStyle w:val="ListBullet"/>
        <w:numPr>
          <w:ilvl w:val="0"/>
          <w:numId w:val="0"/>
        </w:numPr>
        <w:spacing w:after="40"/>
        <w:ind w:left="360"/>
        <w:jc w:val="both"/>
        <w:rPr>
          <w:sz w:val="24"/>
          <w:szCs w:val="24"/>
          <w:lang w:val="en-IN"/>
        </w:rPr>
      </w:pPr>
      <w:r w:rsidRPr="002D5592">
        <w:rPr>
          <w:sz w:val="24"/>
          <w:szCs w:val="24"/>
          <w:lang w:val="en-IN"/>
        </w:rPr>
        <w:t>This book introduced Bayesian estimation, Kalman filtering, and least-squares optimization for precise orbit estimation.</w:t>
      </w:r>
    </w:p>
    <w:p w14:paraId="2A37319F"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Strengths</w:t>
      </w:r>
    </w:p>
    <w:p w14:paraId="227759C9"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High estimation accuracy </w:t>
      </w:r>
    </w:p>
    <w:p w14:paraId="57BC3043"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Mature statistical framework </w:t>
      </w:r>
    </w:p>
    <w:p w14:paraId="699455AD"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Extensively validated </w:t>
      </w:r>
    </w:p>
    <w:p w14:paraId="7AA7B7CB"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Limitations</w:t>
      </w:r>
    </w:p>
    <w:p w14:paraId="0F42E0CF"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Requires uncertainty </w:t>
      </w:r>
      <w:proofErr w:type="spellStart"/>
      <w:r w:rsidRPr="002D5592">
        <w:rPr>
          <w:sz w:val="24"/>
          <w:szCs w:val="24"/>
          <w:lang w:val="en-IN"/>
        </w:rPr>
        <w:t>modeling</w:t>
      </w:r>
      <w:proofErr w:type="spellEnd"/>
      <w:r w:rsidRPr="002D5592">
        <w:rPr>
          <w:sz w:val="24"/>
          <w:szCs w:val="24"/>
          <w:lang w:val="en-IN"/>
        </w:rPr>
        <w:t xml:space="preserve"> </w:t>
      </w:r>
    </w:p>
    <w:p w14:paraId="13B714A2"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Computational complexity increases with system size </w:t>
      </w:r>
    </w:p>
    <w:p w14:paraId="719F3D80"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Relation to This Work</w:t>
      </w:r>
    </w:p>
    <w:p w14:paraId="05074F9D" w14:textId="77777777" w:rsidR="002D5592" w:rsidRPr="002D5592" w:rsidRDefault="002D5592" w:rsidP="002D42EB">
      <w:pPr>
        <w:pStyle w:val="ListBullet"/>
        <w:numPr>
          <w:ilvl w:val="0"/>
          <w:numId w:val="0"/>
        </w:numPr>
        <w:spacing w:after="40"/>
        <w:ind w:left="360"/>
        <w:jc w:val="both"/>
        <w:rPr>
          <w:sz w:val="24"/>
          <w:szCs w:val="24"/>
          <w:lang w:val="en-IN"/>
        </w:rPr>
      </w:pPr>
      <w:r w:rsidRPr="002D5592">
        <w:rPr>
          <w:sz w:val="24"/>
          <w:szCs w:val="24"/>
          <w:lang w:val="en-IN"/>
        </w:rPr>
        <w:t>The proposed PI-STN replaces repeated statistical estimation with direct neural state-transition prediction while preserving orbital physics.</w:t>
      </w:r>
    </w:p>
    <w:p w14:paraId="0485F41C" w14:textId="071248ED" w:rsidR="002D5592" w:rsidRPr="002D5592" w:rsidRDefault="002D5592" w:rsidP="002D42EB">
      <w:pPr>
        <w:pStyle w:val="ListBullet"/>
        <w:numPr>
          <w:ilvl w:val="0"/>
          <w:numId w:val="0"/>
        </w:numPr>
        <w:spacing w:after="40"/>
        <w:ind w:left="360"/>
        <w:jc w:val="both"/>
        <w:rPr>
          <w:sz w:val="24"/>
          <w:szCs w:val="24"/>
          <w:lang w:val="en-IN"/>
        </w:rPr>
      </w:pPr>
    </w:p>
    <w:p w14:paraId="6AC32002" w14:textId="77777777" w:rsidR="002D42EB" w:rsidRDefault="002D42EB" w:rsidP="002D42EB">
      <w:pPr>
        <w:pStyle w:val="ListBullet"/>
        <w:numPr>
          <w:ilvl w:val="0"/>
          <w:numId w:val="0"/>
        </w:numPr>
        <w:spacing w:after="40"/>
        <w:ind w:left="360"/>
        <w:jc w:val="both"/>
        <w:rPr>
          <w:b/>
          <w:bCs/>
          <w:sz w:val="32"/>
          <w:szCs w:val="32"/>
          <w:lang w:val="en-IN"/>
        </w:rPr>
      </w:pPr>
    </w:p>
    <w:p w14:paraId="21F280E2" w14:textId="63846FD5" w:rsidR="002D5592" w:rsidRPr="002D42EB" w:rsidRDefault="002D5592" w:rsidP="002D42EB">
      <w:pPr>
        <w:pStyle w:val="ListBullet"/>
        <w:numPr>
          <w:ilvl w:val="0"/>
          <w:numId w:val="0"/>
        </w:numPr>
        <w:spacing w:after="40"/>
        <w:ind w:left="360"/>
        <w:jc w:val="both"/>
        <w:rPr>
          <w:b/>
          <w:bCs/>
          <w:sz w:val="32"/>
          <w:szCs w:val="32"/>
          <w:lang w:val="en-IN"/>
        </w:rPr>
      </w:pPr>
      <w:r w:rsidRPr="002D42EB">
        <w:rPr>
          <w:b/>
          <w:bCs/>
          <w:sz w:val="32"/>
          <w:szCs w:val="32"/>
          <w:lang w:val="en-IN"/>
        </w:rPr>
        <w:lastRenderedPageBreak/>
        <w:t>Paper 4</w:t>
      </w:r>
    </w:p>
    <w:p w14:paraId="6F47261B" w14:textId="77777777" w:rsidR="002D5592" w:rsidRPr="002D42EB" w:rsidRDefault="002D5592" w:rsidP="002D42EB">
      <w:pPr>
        <w:pStyle w:val="ListBullet"/>
        <w:numPr>
          <w:ilvl w:val="0"/>
          <w:numId w:val="0"/>
        </w:numPr>
        <w:spacing w:after="40"/>
        <w:ind w:left="360"/>
        <w:jc w:val="both"/>
        <w:rPr>
          <w:sz w:val="24"/>
          <w:szCs w:val="24"/>
          <w:lang w:val="en-IN"/>
        </w:rPr>
      </w:pPr>
      <w:proofErr w:type="spellStart"/>
      <w:r w:rsidRPr="002D42EB">
        <w:rPr>
          <w:sz w:val="24"/>
          <w:szCs w:val="24"/>
          <w:lang w:val="en-IN"/>
        </w:rPr>
        <w:t>Montenbruck</w:t>
      </w:r>
      <w:proofErr w:type="spellEnd"/>
      <w:r w:rsidRPr="002D42EB">
        <w:rPr>
          <w:sz w:val="24"/>
          <w:szCs w:val="24"/>
          <w:lang w:val="en-IN"/>
        </w:rPr>
        <w:t xml:space="preserve"> &amp; Gill (2000)</w:t>
      </w:r>
    </w:p>
    <w:p w14:paraId="178DC901" w14:textId="77777777" w:rsidR="002D5592" w:rsidRPr="002D42EB" w:rsidRDefault="002D5592" w:rsidP="002D42EB">
      <w:pPr>
        <w:pStyle w:val="ListBullet"/>
        <w:numPr>
          <w:ilvl w:val="0"/>
          <w:numId w:val="0"/>
        </w:numPr>
        <w:spacing w:after="40"/>
        <w:ind w:left="360"/>
        <w:jc w:val="both"/>
        <w:rPr>
          <w:sz w:val="24"/>
          <w:szCs w:val="24"/>
          <w:lang w:val="en-IN"/>
        </w:rPr>
      </w:pPr>
      <w:r w:rsidRPr="002D42EB">
        <w:rPr>
          <w:sz w:val="24"/>
          <w:szCs w:val="24"/>
          <w:lang w:val="en-IN"/>
        </w:rPr>
        <w:t>Satellite Orbits: Models, Methods and Applications</w:t>
      </w:r>
    </w:p>
    <w:p w14:paraId="3564F41F"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Summary</w:t>
      </w:r>
    </w:p>
    <w:p w14:paraId="7CF60B0C" w14:textId="77777777" w:rsidR="002D5592" w:rsidRPr="002D5592" w:rsidRDefault="002D5592" w:rsidP="002D42EB">
      <w:pPr>
        <w:pStyle w:val="ListBullet"/>
        <w:numPr>
          <w:ilvl w:val="0"/>
          <w:numId w:val="0"/>
        </w:numPr>
        <w:spacing w:after="40"/>
        <w:ind w:left="360"/>
        <w:jc w:val="both"/>
        <w:rPr>
          <w:sz w:val="24"/>
          <w:szCs w:val="24"/>
          <w:lang w:val="en-IN"/>
        </w:rPr>
      </w:pPr>
      <w:r w:rsidRPr="002D5592">
        <w:rPr>
          <w:sz w:val="24"/>
          <w:szCs w:val="24"/>
          <w:lang w:val="en-IN"/>
        </w:rPr>
        <w:t>Comprehensive treatment of orbital mechanics, perturbation models, coordinate systems, and orbit prediction techniques.</w:t>
      </w:r>
    </w:p>
    <w:p w14:paraId="0612B7A2"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Strengths</w:t>
      </w:r>
    </w:p>
    <w:p w14:paraId="171B8776"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Covers complete astrodynamics </w:t>
      </w:r>
    </w:p>
    <w:p w14:paraId="162889E5"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Excellent reference for perturbation models </w:t>
      </w:r>
    </w:p>
    <w:p w14:paraId="2C3EC95E"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Limitations</w:t>
      </w:r>
    </w:p>
    <w:p w14:paraId="7FBFF74F"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Purely analytical </w:t>
      </w:r>
    </w:p>
    <w:p w14:paraId="027F7B94" w14:textId="77777777" w:rsidR="002D5592" w:rsidRPr="002D5592" w:rsidRDefault="002D5592" w:rsidP="002D42EB">
      <w:pPr>
        <w:pStyle w:val="ListBullet"/>
        <w:numPr>
          <w:ilvl w:val="0"/>
          <w:numId w:val="0"/>
        </w:numPr>
        <w:spacing w:after="40"/>
        <w:ind w:left="720"/>
        <w:jc w:val="both"/>
        <w:rPr>
          <w:sz w:val="24"/>
          <w:szCs w:val="24"/>
          <w:lang w:val="en-IN"/>
        </w:rPr>
      </w:pPr>
      <w:r w:rsidRPr="002D5592">
        <w:rPr>
          <w:sz w:val="24"/>
          <w:szCs w:val="24"/>
          <w:lang w:val="en-IN"/>
        </w:rPr>
        <w:t xml:space="preserve">No machine learning integration </w:t>
      </w:r>
    </w:p>
    <w:p w14:paraId="6FB48334" w14:textId="77777777" w:rsidR="002D5592" w:rsidRPr="002D42EB" w:rsidRDefault="002D5592" w:rsidP="002D42EB">
      <w:pPr>
        <w:pStyle w:val="ListBullet"/>
        <w:numPr>
          <w:ilvl w:val="0"/>
          <w:numId w:val="0"/>
        </w:numPr>
        <w:spacing w:after="40"/>
        <w:ind w:left="360"/>
        <w:jc w:val="both"/>
        <w:rPr>
          <w:b/>
          <w:bCs/>
          <w:sz w:val="28"/>
          <w:szCs w:val="28"/>
          <w:lang w:val="en-IN"/>
        </w:rPr>
      </w:pPr>
      <w:r w:rsidRPr="002D42EB">
        <w:rPr>
          <w:b/>
          <w:bCs/>
          <w:sz w:val="28"/>
          <w:szCs w:val="28"/>
          <w:lang w:val="en-IN"/>
        </w:rPr>
        <w:t>Relation</w:t>
      </w:r>
    </w:p>
    <w:p w14:paraId="7B1A42B2" w14:textId="77777777" w:rsidR="002D5592" w:rsidRPr="002D5592" w:rsidRDefault="002D5592" w:rsidP="002D42EB">
      <w:pPr>
        <w:pStyle w:val="ListBullet"/>
        <w:numPr>
          <w:ilvl w:val="0"/>
          <w:numId w:val="0"/>
        </w:numPr>
        <w:spacing w:after="40"/>
        <w:ind w:left="360"/>
        <w:jc w:val="both"/>
        <w:rPr>
          <w:sz w:val="24"/>
          <w:szCs w:val="24"/>
          <w:lang w:val="en-IN"/>
        </w:rPr>
      </w:pPr>
      <w:r w:rsidRPr="002D5592">
        <w:rPr>
          <w:sz w:val="24"/>
          <w:szCs w:val="24"/>
          <w:lang w:val="en-IN"/>
        </w:rPr>
        <w:t>Forms the physical foundation for the orbital dynamics used in this project.</w:t>
      </w:r>
    </w:p>
    <w:p w14:paraId="4698AB59" w14:textId="77777777" w:rsidR="002D5592" w:rsidRPr="00BC4F20" w:rsidRDefault="002D5592" w:rsidP="002D5592">
      <w:pPr>
        <w:pStyle w:val="ListBullet"/>
        <w:numPr>
          <w:ilvl w:val="0"/>
          <w:numId w:val="0"/>
        </w:numPr>
        <w:spacing w:after="40"/>
        <w:ind w:left="360"/>
        <w:jc w:val="both"/>
        <w:rPr>
          <w:sz w:val="24"/>
          <w:szCs w:val="24"/>
          <w:lang w:val="en-IN"/>
        </w:rPr>
      </w:pPr>
    </w:p>
    <w:p w14:paraId="2FAC9D78" w14:textId="06E71EC9" w:rsidR="002102E1" w:rsidRPr="00360443" w:rsidRDefault="002102E1" w:rsidP="0057674E">
      <w:pPr>
        <w:pStyle w:val="ListBullet"/>
        <w:numPr>
          <w:ilvl w:val="0"/>
          <w:numId w:val="0"/>
        </w:numPr>
        <w:spacing w:after="40"/>
        <w:ind w:left="360"/>
        <w:jc w:val="both"/>
        <w:rPr>
          <w:b/>
          <w:bCs/>
          <w:sz w:val="36"/>
          <w:szCs w:val="36"/>
        </w:rPr>
      </w:pPr>
      <w:r w:rsidRPr="00360443">
        <w:rPr>
          <w:b/>
          <w:bCs/>
          <w:sz w:val="36"/>
          <w:szCs w:val="36"/>
        </w:rPr>
        <w:t>3.3 Machine Learning for Orbit Prediction</w:t>
      </w:r>
    </w:p>
    <w:p w14:paraId="69985796" w14:textId="77777777" w:rsidR="002D5592" w:rsidRPr="00902F7A" w:rsidRDefault="002D5592" w:rsidP="00902F7A">
      <w:pPr>
        <w:pStyle w:val="ListBullet"/>
        <w:numPr>
          <w:ilvl w:val="0"/>
          <w:numId w:val="0"/>
        </w:numPr>
        <w:spacing w:after="40"/>
        <w:ind w:left="360"/>
        <w:jc w:val="both"/>
        <w:rPr>
          <w:b/>
          <w:bCs/>
          <w:sz w:val="32"/>
          <w:szCs w:val="32"/>
          <w:lang w:val="en-IN"/>
        </w:rPr>
      </w:pPr>
      <w:r w:rsidRPr="00902F7A">
        <w:rPr>
          <w:b/>
          <w:bCs/>
          <w:sz w:val="32"/>
          <w:szCs w:val="32"/>
          <w:lang w:val="en-IN"/>
        </w:rPr>
        <w:t>Paper 5</w:t>
      </w:r>
    </w:p>
    <w:p w14:paraId="1465158C"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Furfaro et al. (2020)</w:t>
      </w:r>
    </w:p>
    <w:p w14:paraId="04F85F99"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Deep Learning for Autonomous Orbit Prediction</w:t>
      </w:r>
    </w:p>
    <w:p w14:paraId="47782BDA"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Summary</w:t>
      </w:r>
    </w:p>
    <w:p w14:paraId="683717AB"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Introduced neural-network-based orbit prediction capable of approximating numerical propagators while significantly reducing computation time.</w:t>
      </w:r>
    </w:p>
    <w:p w14:paraId="2493F448"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Strengths</w:t>
      </w:r>
    </w:p>
    <w:p w14:paraId="5B0F3CFB"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Fast inference </w:t>
      </w:r>
    </w:p>
    <w:p w14:paraId="72A34651"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Learns nonlinear dynamics </w:t>
      </w:r>
    </w:p>
    <w:p w14:paraId="7CCD8928"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Suitable for onboard applications </w:t>
      </w:r>
    </w:p>
    <w:p w14:paraId="7413CDEC"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Limitations</w:t>
      </w:r>
    </w:p>
    <w:p w14:paraId="36CFC375"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Physics not explicitly enforced </w:t>
      </w:r>
    </w:p>
    <w:p w14:paraId="5B8A288F"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Long-term drift </w:t>
      </w:r>
    </w:p>
    <w:p w14:paraId="5E42D39C"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Relation</w:t>
      </w:r>
    </w:p>
    <w:p w14:paraId="44BCE376"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Motivates replacing numerical propagation with neural prediction while addressing drift using physics-informed losses.</w:t>
      </w:r>
    </w:p>
    <w:p w14:paraId="1D6EECE7" w14:textId="286C9D76" w:rsidR="002D5592" w:rsidRPr="002D5592" w:rsidRDefault="002D5592" w:rsidP="00902F7A">
      <w:pPr>
        <w:pStyle w:val="ListBullet"/>
        <w:numPr>
          <w:ilvl w:val="0"/>
          <w:numId w:val="0"/>
        </w:numPr>
        <w:spacing w:after="40"/>
        <w:ind w:left="360"/>
        <w:jc w:val="both"/>
        <w:rPr>
          <w:sz w:val="24"/>
          <w:szCs w:val="24"/>
          <w:lang w:val="en-IN"/>
        </w:rPr>
      </w:pPr>
    </w:p>
    <w:p w14:paraId="438314E3" w14:textId="77777777" w:rsidR="002D5592" w:rsidRPr="00902F7A" w:rsidRDefault="002D5592" w:rsidP="00902F7A">
      <w:pPr>
        <w:pStyle w:val="ListBullet"/>
        <w:numPr>
          <w:ilvl w:val="0"/>
          <w:numId w:val="0"/>
        </w:numPr>
        <w:spacing w:after="40"/>
        <w:ind w:left="360"/>
        <w:jc w:val="both"/>
        <w:rPr>
          <w:b/>
          <w:bCs/>
          <w:sz w:val="32"/>
          <w:szCs w:val="32"/>
          <w:lang w:val="en-IN"/>
        </w:rPr>
      </w:pPr>
      <w:r w:rsidRPr="00902F7A">
        <w:rPr>
          <w:b/>
          <w:bCs/>
          <w:sz w:val="32"/>
          <w:szCs w:val="32"/>
          <w:lang w:val="en-IN"/>
        </w:rPr>
        <w:t>Paper 6</w:t>
      </w:r>
    </w:p>
    <w:p w14:paraId="16C5206F"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Izzo et al. (2019)</w:t>
      </w:r>
    </w:p>
    <w:p w14:paraId="2379FF3E"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Machine Learning in Spacecraft Guidance and Navigation</w:t>
      </w:r>
    </w:p>
    <w:p w14:paraId="1A41BADA"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Summary</w:t>
      </w:r>
    </w:p>
    <w:p w14:paraId="66AA020D"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Surveyed machine learning applications across guidance, navigation, orbit prediction, and mission planning.</w:t>
      </w:r>
    </w:p>
    <w:p w14:paraId="231DAA28"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Strengths</w:t>
      </w:r>
    </w:p>
    <w:p w14:paraId="4415768E"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lastRenderedPageBreak/>
        <w:t xml:space="preserve">Comprehensive review </w:t>
      </w:r>
    </w:p>
    <w:p w14:paraId="0671FE01"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Covers multiple ML techniques </w:t>
      </w:r>
    </w:p>
    <w:p w14:paraId="5E2A2CBA"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Limitations</w:t>
      </w:r>
    </w:p>
    <w:p w14:paraId="1302B689"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Mostly supervised learning </w:t>
      </w:r>
    </w:p>
    <w:p w14:paraId="6A216CE0"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Limited physics integration </w:t>
      </w:r>
    </w:p>
    <w:p w14:paraId="1F5AB5AD"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Relation</w:t>
      </w:r>
    </w:p>
    <w:p w14:paraId="75F881B0"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Provides motivation for applying AI techniques in spacecraft dynamics.</w:t>
      </w:r>
    </w:p>
    <w:p w14:paraId="599446F4" w14:textId="3AF55A36" w:rsidR="002D5592" w:rsidRPr="002D5592" w:rsidRDefault="002D5592" w:rsidP="00902F7A">
      <w:pPr>
        <w:pStyle w:val="ListBullet"/>
        <w:numPr>
          <w:ilvl w:val="0"/>
          <w:numId w:val="0"/>
        </w:numPr>
        <w:spacing w:after="40"/>
        <w:ind w:left="360"/>
        <w:jc w:val="both"/>
        <w:rPr>
          <w:sz w:val="24"/>
          <w:szCs w:val="24"/>
          <w:lang w:val="en-IN"/>
        </w:rPr>
      </w:pPr>
    </w:p>
    <w:p w14:paraId="2872EEF6" w14:textId="77777777" w:rsidR="002D5592" w:rsidRPr="00902F7A" w:rsidRDefault="002D5592" w:rsidP="00902F7A">
      <w:pPr>
        <w:pStyle w:val="ListBullet"/>
        <w:numPr>
          <w:ilvl w:val="0"/>
          <w:numId w:val="0"/>
        </w:numPr>
        <w:spacing w:after="40"/>
        <w:ind w:left="360"/>
        <w:jc w:val="both"/>
        <w:rPr>
          <w:b/>
          <w:bCs/>
          <w:sz w:val="32"/>
          <w:szCs w:val="32"/>
          <w:lang w:val="en-IN"/>
        </w:rPr>
      </w:pPr>
      <w:r w:rsidRPr="00902F7A">
        <w:rPr>
          <w:b/>
          <w:bCs/>
          <w:sz w:val="32"/>
          <w:szCs w:val="32"/>
          <w:lang w:val="en-IN"/>
        </w:rPr>
        <w:t>Paper 7</w:t>
      </w:r>
    </w:p>
    <w:p w14:paraId="5C46118E"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Yang et al. (2022)</w:t>
      </w:r>
    </w:p>
    <w:p w14:paraId="071C6BA7"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LSTM-Based Satellite Orbit Prediction</w:t>
      </w:r>
    </w:p>
    <w:p w14:paraId="685A8AD5"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Summary</w:t>
      </w:r>
    </w:p>
    <w:p w14:paraId="748CEAD0"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Applied recurrent neural networks for sequential orbit prediction using historical satellite trajectories.</w:t>
      </w:r>
    </w:p>
    <w:p w14:paraId="5D191ACE"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Strengths</w:t>
      </w:r>
    </w:p>
    <w:p w14:paraId="27264ABF"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Captures temporal dependencies </w:t>
      </w:r>
    </w:p>
    <w:p w14:paraId="030E492C"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Better than classical regression </w:t>
      </w:r>
    </w:p>
    <w:p w14:paraId="5619D0E9"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Limitations</w:t>
      </w:r>
    </w:p>
    <w:p w14:paraId="37704FC4"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Error accumulates during rollout </w:t>
      </w:r>
    </w:p>
    <w:p w14:paraId="6AB0E9DE"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Does not conserve orbital invariants </w:t>
      </w:r>
    </w:p>
    <w:p w14:paraId="2008D76C"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Relation</w:t>
      </w:r>
    </w:p>
    <w:p w14:paraId="0E3D01AF"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The proposed PI-STN replaces recurrent recurrence with physics-constrained transition learning.</w:t>
      </w:r>
    </w:p>
    <w:p w14:paraId="557659EF" w14:textId="7192A2C7" w:rsidR="002D5592" w:rsidRPr="002D5592" w:rsidRDefault="002D5592" w:rsidP="00902F7A">
      <w:pPr>
        <w:pStyle w:val="ListBullet"/>
        <w:numPr>
          <w:ilvl w:val="0"/>
          <w:numId w:val="0"/>
        </w:numPr>
        <w:spacing w:after="40"/>
        <w:ind w:left="360"/>
        <w:jc w:val="both"/>
        <w:rPr>
          <w:sz w:val="24"/>
          <w:szCs w:val="24"/>
          <w:lang w:val="en-IN"/>
        </w:rPr>
      </w:pPr>
    </w:p>
    <w:p w14:paraId="38650AFA" w14:textId="77777777" w:rsidR="002D5592" w:rsidRPr="00902F7A" w:rsidRDefault="002D5592" w:rsidP="00902F7A">
      <w:pPr>
        <w:pStyle w:val="ListBullet"/>
        <w:numPr>
          <w:ilvl w:val="0"/>
          <w:numId w:val="0"/>
        </w:numPr>
        <w:spacing w:after="40"/>
        <w:ind w:left="360"/>
        <w:jc w:val="both"/>
        <w:rPr>
          <w:b/>
          <w:bCs/>
          <w:sz w:val="32"/>
          <w:szCs w:val="32"/>
          <w:lang w:val="en-IN"/>
        </w:rPr>
      </w:pPr>
      <w:r w:rsidRPr="00902F7A">
        <w:rPr>
          <w:b/>
          <w:bCs/>
          <w:sz w:val="32"/>
          <w:szCs w:val="32"/>
          <w:lang w:val="en-IN"/>
        </w:rPr>
        <w:t>Paper 8</w:t>
      </w:r>
    </w:p>
    <w:p w14:paraId="1762FAE7"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Survey on AI for Space Situational Awareness (2023)</w:t>
      </w:r>
    </w:p>
    <w:p w14:paraId="4B4040D7"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Summary</w:t>
      </w:r>
    </w:p>
    <w:p w14:paraId="7B045889"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Reviewed machine learning applications for satellite tracking, conjunction analysis, orbit prediction, and anomaly detection.</w:t>
      </w:r>
    </w:p>
    <w:p w14:paraId="70C57734"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Strengths</w:t>
      </w:r>
    </w:p>
    <w:p w14:paraId="627AF468"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Recent overview </w:t>
      </w:r>
    </w:p>
    <w:p w14:paraId="21FF36FD"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Identifies emerging research directions </w:t>
      </w:r>
    </w:p>
    <w:p w14:paraId="56ED4F64"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Limitations</w:t>
      </w:r>
    </w:p>
    <w:p w14:paraId="690B941B"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Few physics-aware models </w:t>
      </w:r>
    </w:p>
    <w:p w14:paraId="7C3DB568"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Relation</w:t>
      </w:r>
    </w:p>
    <w:p w14:paraId="45ED0FC2" w14:textId="1B02692C"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Highlights the growing importance of Scientific Machine Learning in SSA.</w:t>
      </w:r>
    </w:p>
    <w:p w14:paraId="28B8F54C" w14:textId="77777777" w:rsidR="002102E1" w:rsidRDefault="002102E1" w:rsidP="0057674E">
      <w:pPr>
        <w:pStyle w:val="ListBullet"/>
        <w:numPr>
          <w:ilvl w:val="0"/>
          <w:numId w:val="0"/>
        </w:numPr>
        <w:spacing w:after="40"/>
        <w:ind w:left="360"/>
        <w:jc w:val="both"/>
        <w:rPr>
          <w:b/>
          <w:bCs/>
          <w:sz w:val="36"/>
          <w:szCs w:val="36"/>
        </w:rPr>
      </w:pPr>
    </w:p>
    <w:p w14:paraId="07C1DFAE" w14:textId="77777777" w:rsidR="00902F7A" w:rsidRDefault="00902F7A" w:rsidP="0057674E">
      <w:pPr>
        <w:pStyle w:val="ListBullet"/>
        <w:numPr>
          <w:ilvl w:val="0"/>
          <w:numId w:val="0"/>
        </w:numPr>
        <w:spacing w:after="40"/>
        <w:ind w:left="360"/>
        <w:jc w:val="both"/>
        <w:rPr>
          <w:b/>
          <w:bCs/>
          <w:sz w:val="36"/>
          <w:szCs w:val="36"/>
        </w:rPr>
      </w:pPr>
    </w:p>
    <w:p w14:paraId="55288357" w14:textId="77777777" w:rsidR="00902F7A" w:rsidRDefault="00902F7A" w:rsidP="0057674E">
      <w:pPr>
        <w:pStyle w:val="ListBullet"/>
        <w:numPr>
          <w:ilvl w:val="0"/>
          <w:numId w:val="0"/>
        </w:numPr>
        <w:spacing w:after="40"/>
        <w:ind w:left="360"/>
        <w:jc w:val="both"/>
        <w:rPr>
          <w:b/>
          <w:bCs/>
          <w:sz w:val="36"/>
          <w:szCs w:val="36"/>
        </w:rPr>
      </w:pPr>
    </w:p>
    <w:p w14:paraId="78612A5D" w14:textId="0E4379C6" w:rsidR="00902F7A" w:rsidRPr="00360443" w:rsidRDefault="002102E1" w:rsidP="00902F7A">
      <w:pPr>
        <w:pStyle w:val="ListBullet"/>
        <w:numPr>
          <w:ilvl w:val="0"/>
          <w:numId w:val="0"/>
        </w:numPr>
        <w:spacing w:after="40"/>
        <w:ind w:left="360"/>
        <w:jc w:val="both"/>
        <w:rPr>
          <w:b/>
          <w:bCs/>
          <w:sz w:val="36"/>
          <w:szCs w:val="36"/>
        </w:rPr>
      </w:pPr>
      <w:r w:rsidRPr="00360443">
        <w:rPr>
          <w:b/>
          <w:bCs/>
          <w:sz w:val="36"/>
          <w:szCs w:val="36"/>
        </w:rPr>
        <w:lastRenderedPageBreak/>
        <w:t>3.4 Physics-Informed Neural Networks</w:t>
      </w:r>
    </w:p>
    <w:p w14:paraId="1F843066" w14:textId="2C8EABCA" w:rsidR="002D5592" w:rsidRPr="00902F7A" w:rsidRDefault="002D5592" w:rsidP="00902F7A">
      <w:pPr>
        <w:pStyle w:val="ListBullet"/>
        <w:numPr>
          <w:ilvl w:val="0"/>
          <w:numId w:val="0"/>
        </w:numPr>
        <w:spacing w:after="40"/>
        <w:ind w:left="360"/>
        <w:jc w:val="both"/>
        <w:rPr>
          <w:b/>
          <w:bCs/>
          <w:sz w:val="32"/>
          <w:szCs w:val="32"/>
          <w:lang w:val="en-IN"/>
        </w:rPr>
      </w:pPr>
      <w:r w:rsidRPr="00902F7A">
        <w:rPr>
          <w:b/>
          <w:bCs/>
          <w:sz w:val="32"/>
          <w:szCs w:val="32"/>
          <w:lang w:val="en-IN"/>
        </w:rPr>
        <w:t>Paper 9</w:t>
      </w:r>
    </w:p>
    <w:p w14:paraId="2D41815D" w14:textId="77777777" w:rsidR="002D5592" w:rsidRPr="00902F7A" w:rsidRDefault="002D5592" w:rsidP="00902F7A">
      <w:pPr>
        <w:pStyle w:val="ListBullet"/>
        <w:numPr>
          <w:ilvl w:val="0"/>
          <w:numId w:val="0"/>
        </w:numPr>
        <w:spacing w:after="40"/>
        <w:ind w:left="360"/>
        <w:jc w:val="both"/>
        <w:rPr>
          <w:sz w:val="24"/>
          <w:szCs w:val="24"/>
          <w:lang w:val="en-IN"/>
        </w:rPr>
      </w:pPr>
      <w:proofErr w:type="spellStart"/>
      <w:r w:rsidRPr="00902F7A">
        <w:rPr>
          <w:sz w:val="24"/>
          <w:szCs w:val="24"/>
          <w:lang w:val="en-IN"/>
        </w:rPr>
        <w:t>Raissi</w:t>
      </w:r>
      <w:proofErr w:type="spellEnd"/>
      <w:r w:rsidRPr="00902F7A">
        <w:rPr>
          <w:sz w:val="24"/>
          <w:szCs w:val="24"/>
          <w:lang w:val="en-IN"/>
        </w:rPr>
        <w:t xml:space="preserve"> et al. (2019)</w:t>
      </w:r>
    </w:p>
    <w:p w14:paraId="450C8B20"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Physics-Informed Neural Networks</w:t>
      </w:r>
    </w:p>
    <w:p w14:paraId="0D422943"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Summary</w:t>
      </w:r>
    </w:p>
    <w:p w14:paraId="3E35B2A0"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Introduced PINNs by embedding governing differential equations directly into neural network optimization.</w:t>
      </w:r>
    </w:p>
    <w:p w14:paraId="2D128250"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Strengths</w:t>
      </w:r>
    </w:p>
    <w:p w14:paraId="3A1DF6E7" w14:textId="21758BCC"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Physics-aware learning </w:t>
      </w:r>
    </w:p>
    <w:p w14:paraId="2A95CC78"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Reduced </w:t>
      </w:r>
      <w:proofErr w:type="spellStart"/>
      <w:r w:rsidRPr="002D5592">
        <w:rPr>
          <w:sz w:val="24"/>
          <w:szCs w:val="24"/>
          <w:lang w:val="en-IN"/>
        </w:rPr>
        <w:t>labeled</w:t>
      </w:r>
      <w:proofErr w:type="spellEnd"/>
      <w:r w:rsidRPr="002D5592">
        <w:rPr>
          <w:sz w:val="24"/>
          <w:szCs w:val="24"/>
          <w:lang w:val="en-IN"/>
        </w:rPr>
        <w:t xml:space="preserve"> data </w:t>
      </w:r>
    </w:p>
    <w:p w14:paraId="4FD1D52F"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Strong generalization </w:t>
      </w:r>
    </w:p>
    <w:p w14:paraId="3FEC51C1"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Limitations</w:t>
      </w:r>
    </w:p>
    <w:p w14:paraId="68091F3E"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Slow convergence </w:t>
      </w:r>
    </w:p>
    <w:p w14:paraId="41008E53"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Difficult loss balancing </w:t>
      </w:r>
    </w:p>
    <w:p w14:paraId="4D60E935"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Relation</w:t>
      </w:r>
    </w:p>
    <w:p w14:paraId="19DF750A"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Forms the primary inspiration for the physics-informed loss functions used in PI-STN.</w:t>
      </w:r>
    </w:p>
    <w:p w14:paraId="2C99D1DB" w14:textId="3580E2EF" w:rsidR="002D5592" w:rsidRPr="002D5592" w:rsidRDefault="002D5592" w:rsidP="00902F7A">
      <w:pPr>
        <w:pStyle w:val="ListBullet"/>
        <w:numPr>
          <w:ilvl w:val="0"/>
          <w:numId w:val="0"/>
        </w:numPr>
        <w:spacing w:after="40"/>
        <w:ind w:left="360"/>
        <w:jc w:val="both"/>
        <w:rPr>
          <w:sz w:val="24"/>
          <w:szCs w:val="24"/>
          <w:lang w:val="en-IN"/>
        </w:rPr>
      </w:pPr>
    </w:p>
    <w:p w14:paraId="24149481" w14:textId="77777777" w:rsidR="002D5592" w:rsidRPr="00902F7A" w:rsidRDefault="002D5592" w:rsidP="00902F7A">
      <w:pPr>
        <w:pStyle w:val="ListBullet"/>
        <w:numPr>
          <w:ilvl w:val="0"/>
          <w:numId w:val="0"/>
        </w:numPr>
        <w:spacing w:after="40"/>
        <w:ind w:left="360"/>
        <w:jc w:val="both"/>
        <w:rPr>
          <w:b/>
          <w:bCs/>
          <w:sz w:val="32"/>
          <w:szCs w:val="32"/>
          <w:lang w:val="en-IN"/>
        </w:rPr>
      </w:pPr>
      <w:r w:rsidRPr="00902F7A">
        <w:rPr>
          <w:b/>
          <w:bCs/>
          <w:sz w:val="32"/>
          <w:szCs w:val="32"/>
          <w:lang w:val="en-IN"/>
        </w:rPr>
        <w:t>Paper 10</w:t>
      </w:r>
    </w:p>
    <w:p w14:paraId="4491D974"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Wang et al. (2022)</w:t>
      </w:r>
    </w:p>
    <w:p w14:paraId="2A5000A6"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Understanding and Mitigating Gradient Flow Pathologies in PINNs</w:t>
      </w:r>
    </w:p>
    <w:p w14:paraId="5A359B0C"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Summary</w:t>
      </w:r>
    </w:p>
    <w:p w14:paraId="558A04C8" w14:textId="77777777" w:rsidR="002D5592" w:rsidRPr="002D5592" w:rsidRDefault="002D5592" w:rsidP="00902F7A">
      <w:pPr>
        <w:pStyle w:val="ListBullet"/>
        <w:numPr>
          <w:ilvl w:val="0"/>
          <w:numId w:val="0"/>
        </w:numPr>
        <w:spacing w:after="40"/>
        <w:ind w:left="360"/>
        <w:jc w:val="both"/>
        <w:rPr>
          <w:sz w:val="24"/>
          <w:szCs w:val="24"/>
          <w:lang w:val="en-IN"/>
        </w:rPr>
      </w:pPr>
      <w:proofErr w:type="spellStart"/>
      <w:r w:rsidRPr="002D5592">
        <w:rPr>
          <w:sz w:val="24"/>
          <w:szCs w:val="24"/>
          <w:lang w:val="en-IN"/>
        </w:rPr>
        <w:t>Analyzed</w:t>
      </w:r>
      <w:proofErr w:type="spellEnd"/>
      <w:r w:rsidRPr="002D5592">
        <w:rPr>
          <w:sz w:val="24"/>
          <w:szCs w:val="24"/>
          <w:lang w:val="en-IN"/>
        </w:rPr>
        <w:t xml:space="preserve"> optimization challenges in PINNs and proposed adaptive weighting strategies.</w:t>
      </w:r>
    </w:p>
    <w:p w14:paraId="2AE65C4D"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Strengths</w:t>
      </w:r>
    </w:p>
    <w:p w14:paraId="626FC22C"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Improves convergence </w:t>
      </w:r>
    </w:p>
    <w:p w14:paraId="747907C5"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Better optimization </w:t>
      </w:r>
    </w:p>
    <w:p w14:paraId="622BFF15"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Limitations</w:t>
      </w:r>
    </w:p>
    <w:p w14:paraId="4CE5C5D5"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Additional hyperparameters </w:t>
      </w:r>
    </w:p>
    <w:p w14:paraId="25E36A3A"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Relation</w:t>
      </w:r>
    </w:p>
    <w:p w14:paraId="5B3307A6" w14:textId="0ECA215E" w:rsid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Motivates adaptive weighting between transition and physics losses.</w:t>
      </w:r>
    </w:p>
    <w:p w14:paraId="67479172" w14:textId="77777777" w:rsidR="00902F7A" w:rsidRPr="002D5592" w:rsidRDefault="00902F7A" w:rsidP="00902F7A">
      <w:pPr>
        <w:pStyle w:val="ListBullet"/>
        <w:numPr>
          <w:ilvl w:val="0"/>
          <w:numId w:val="0"/>
        </w:numPr>
        <w:spacing w:after="40"/>
        <w:ind w:left="360"/>
        <w:jc w:val="both"/>
        <w:rPr>
          <w:sz w:val="24"/>
          <w:szCs w:val="24"/>
          <w:lang w:val="en-IN"/>
        </w:rPr>
      </w:pPr>
    </w:p>
    <w:p w14:paraId="4FB950D5" w14:textId="77777777" w:rsidR="002D5592" w:rsidRPr="00902F7A" w:rsidRDefault="002D5592" w:rsidP="00902F7A">
      <w:pPr>
        <w:pStyle w:val="ListBullet"/>
        <w:numPr>
          <w:ilvl w:val="0"/>
          <w:numId w:val="0"/>
        </w:numPr>
        <w:spacing w:after="40"/>
        <w:ind w:left="360"/>
        <w:jc w:val="both"/>
        <w:rPr>
          <w:b/>
          <w:bCs/>
          <w:sz w:val="32"/>
          <w:szCs w:val="32"/>
          <w:lang w:val="en-IN"/>
        </w:rPr>
      </w:pPr>
      <w:r w:rsidRPr="00902F7A">
        <w:rPr>
          <w:b/>
          <w:bCs/>
          <w:sz w:val="32"/>
          <w:szCs w:val="32"/>
          <w:lang w:val="en-IN"/>
        </w:rPr>
        <w:t>Paper 11</w:t>
      </w:r>
    </w:p>
    <w:p w14:paraId="135ED9F1"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Cuomo et al. (2022)</w:t>
      </w:r>
    </w:p>
    <w:p w14:paraId="38DBAEDE"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Scientific Machine Learning through PINNs</w:t>
      </w:r>
    </w:p>
    <w:p w14:paraId="5ED05CF4"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Summary</w:t>
      </w:r>
    </w:p>
    <w:p w14:paraId="7A8AE277"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Comprehensive review of PINN applications across engineering and physics.</w:t>
      </w:r>
    </w:p>
    <w:p w14:paraId="3D1EE9AA"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Strengths</w:t>
      </w:r>
    </w:p>
    <w:p w14:paraId="65F6F11A"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Excellent survey </w:t>
      </w:r>
    </w:p>
    <w:p w14:paraId="4D8C6430"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Covers many variants </w:t>
      </w:r>
    </w:p>
    <w:p w14:paraId="1DEC54F0"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Limitations</w:t>
      </w:r>
    </w:p>
    <w:p w14:paraId="0E834A51"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lastRenderedPageBreak/>
        <w:t xml:space="preserve">Limited aerospace focus </w:t>
      </w:r>
    </w:p>
    <w:p w14:paraId="5DC6B1B5"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Relation</w:t>
      </w:r>
    </w:p>
    <w:p w14:paraId="2A9C5402"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Supports the use of PINNs for scientific prediction.</w:t>
      </w:r>
    </w:p>
    <w:p w14:paraId="4A4F8FBE" w14:textId="3FA3AE89" w:rsidR="002D5592" w:rsidRPr="002D5592" w:rsidRDefault="002D5592" w:rsidP="00902F7A">
      <w:pPr>
        <w:pStyle w:val="ListBullet"/>
        <w:numPr>
          <w:ilvl w:val="0"/>
          <w:numId w:val="0"/>
        </w:numPr>
        <w:spacing w:after="40"/>
        <w:ind w:left="360"/>
        <w:jc w:val="both"/>
        <w:rPr>
          <w:sz w:val="24"/>
          <w:szCs w:val="24"/>
          <w:lang w:val="en-IN"/>
        </w:rPr>
      </w:pPr>
    </w:p>
    <w:p w14:paraId="694A3CA5" w14:textId="77777777" w:rsidR="002D5592" w:rsidRPr="00902F7A" w:rsidRDefault="002D5592" w:rsidP="00902F7A">
      <w:pPr>
        <w:pStyle w:val="ListBullet"/>
        <w:numPr>
          <w:ilvl w:val="0"/>
          <w:numId w:val="0"/>
        </w:numPr>
        <w:spacing w:after="40"/>
        <w:ind w:left="360"/>
        <w:jc w:val="both"/>
        <w:rPr>
          <w:b/>
          <w:bCs/>
          <w:sz w:val="32"/>
          <w:szCs w:val="32"/>
          <w:lang w:val="en-IN"/>
        </w:rPr>
      </w:pPr>
      <w:r w:rsidRPr="00902F7A">
        <w:rPr>
          <w:b/>
          <w:bCs/>
          <w:sz w:val="32"/>
          <w:szCs w:val="32"/>
          <w:lang w:val="en-IN"/>
        </w:rPr>
        <w:t>Paper 12</w:t>
      </w:r>
    </w:p>
    <w:p w14:paraId="600570DD" w14:textId="77777777" w:rsidR="002D5592" w:rsidRPr="00902F7A" w:rsidRDefault="002D5592" w:rsidP="00902F7A">
      <w:pPr>
        <w:pStyle w:val="ListBullet"/>
        <w:numPr>
          <w:ilvl w:val="0"/>
          <w:numId w:val="0"/>
        </w:numPr>
        <w:spacing w:after="40"/>
        <w:ind w:left="360"/>
        <w:jc w:val="both"/>
        <w:rPr>
          <w:sz w:val="24"/>
          <w:szCs w:val="24"/>
          <w:lang w:val="en-IN"/>
        </w:rPr>
      </w:pPr>
      <w:proofErr w:type="spellStart"/>
      <w:r w:rsidRPr="00902F7A">
        <w:rPr>
          <w:sz w:val="24"/>
          <w:szCs w:val="24"/>
          <w:lang w:val="en-IN"/>
        </w:rPr>
        <w:t>Karniadakis</w:t>
      </w:r>
      <w:proofErr w:type="spellEnd"/>
      <w:r w:rsidRPr="00902F7A">
        <w:rPr>
          <w:sz w:val="24"/>
          <w:szCs w:val="24"/>
          <w:lang w:val="en-IN"/>
        </w:rPr>
        <w:t xml:space="preserve"> et al. (2021)</w:t>
      </w:r>
    </w:p>
    <w:p w14:paraId="4BC7AFD7" w14:textId="77777777" w:rsidR="002D5592" w:rsidRPr="00902F7A" w:rsidRDefault="002D5592" w:rsidP="00902F7A">
      <w:pPr>
        <w:pStyle w:val="ListBullet"/>
        <w:numPr>
          <w:ilvl w:val="0"/>
          <w:numId w:val="0"/>
        </w:numPr>
        <w:spacing w:after="40"/>
        <w:ind w:left="360"/>
        <w:jc w:val="both"/>
        <w:rPr>
          <w:sz w:val="24"/>
          <w:szCs w:val="24"/>
          <w:lang w:val="en-IN"/>
        </w:rPr>
      </w:pPr>
      <w:r w:rsidRPr="00902F7A">
        <w:rPr>
          <w:sz w:val="24"/>
          <w:szCs w:val="24"/>
          <w:lang w:val="en-IN"/>
        </w:rPr>
        <w:t>Physics-Informed Machine Learning</w:t>
      </w:r>
    </w:p>
    <w:p w14:paraId="46B1B7FA"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Summary</w:t>
      </w:r>
    </w:p>
    <w:p w14:paraId="2AEBC8BD" w14:textId="77777777"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Surveyed PINNs, operator learning, and hybrid scientific machine learning.</w:t>
      </w:r>
    </w:p>
    <w:p w14:paraId="3280C91C"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Strengths</w:t>
      </w:r>
    </w:p>
    <w:p w14:paraId="11B017D5"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Landmark review </w:t>
      </w:r>
    </w:p>
    <w:p w14:paraId="2B8F05FF"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Comprehensive taxonomy </w:t>
      </w:r>
    </w:p>
    <w:p w14:paraId="28E5C348"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Limitations</w:t>
      </w:r>
    </w:p>
    <w:p w14:paraId="11816B1D" w14:textId="77777777" w:rsidR="002D5592" w:rsidRPr="002D5592" w:rsidRDefault="002D5592" w:rsidP="00902F7A">
      <w:pPr>
        <w:pStyle w:val="ListBullet"/>
        <w:numPr>
          <w:ilvl w:val="0"/>
          <w:numId w:val="0"/>
        </w:numPr>
        <w:spacing w:after="40"/>
        <w:ind w:left="720"/>
        <w:jc w:val="both"/>
        <w:rPr>
          <w:sz w:val="24"/>
          <w:szCs w:val="24"/>
          <w:lang w:val="en-IN"/>
        </w:rPr>
      </w:pPr>
      <w:r w:rsidRPr="002D5592">
        <w:rPr>
          <w:sz w:val="24"/>
          <w:szCs w:val="24"/>
          <w:lang w:val="en-IN"/>
        </w:rPr>
        <w:t xml:space="preserve">Broad overview </w:t>
      </w:r>
    </w:p>
    <w:p w14:paraId="2CF6F5BA" w14:textId="77777777" w:rsidR="002D5592" w:rsidRPr="00902F7A" w:rsidRDefault="002D5592" w:rsidP="00902F7A">
      <w:pPr>
        <w:pStyle w:val="ListBullet"/>
        <w:numPr>
          <w:ilvl w:val="0"/>
          <w:numId w:val="0"/>
        </w:numPr>
        <w:spacing w:after="40"/>
        <w:ind w:left="360"/>
        <w:jc w:val="both"/>
        <w:rPr>
          <w:b/>
          <w:bCs/>
          <w:sz w:val="28"/>
          <w:szCs w:val="28"/>
          <w:lang w:val="en-IN"/>
        </w:rPr>
      </w:pPr>
      <w:r w:rsidRPr="00902F7A">
        <w:rPr>
          <w:b/>
          <w:bCs/>
          <w:sz w:val="28"/>
          <w:szCs w:val="28"/>
          <w:lang w:val="en-IN"/>
        </w:rPr>
        <w:t>Relation</w:t>
      </w:r>
    </w:p>
    <w:p w14:paraId="23781BD9" w14:textId="0C1AF8BC" w:rsidR="002D5592" w:rsidRPr="002D5592" w:rsidRDefault="002D5592" w:rsidP="00902F7A">
      <w:pPr>
        <w:pStyle w:val="ListBullet"/>
        <w:numPr>
          <w:ilvl w:val="0"/>
          <w:numId w:val="0"/>
        </w:numPr>
        <w:spacing w:after="40"/>
        <w:ind w:left="360"/>
        <w:jc w:val="both"/>
        <w:rPr>
          <w:sz w:val="24"/>
          <w:szCs w:val="24"/>
          <w:lang w:val="en-IN"/>
        </w:rPr>
      </w:pPr>
      <w:r w:rsidRPr="002D5592">
        <w:rPr>
          <w:sz w:val="24"/>
          <w:szCs w:val="24"/>
          <w:lang w:val="en-IN"/>
        </w:rPr>
        <w:t>Provides theoretical foundation for hybrid learning approaches.</w:t>
      </w:r>
    </w:p>
    <w:p w14:paraId="16A0F385" w14:textId="77777777" w:rsidR="002102E1" w:rsidRDefault="002102E1" w:rsidP="0057674E">
      <w:pPr>
        <w:pStyle w:val="ListBullet"/>
        <w:numPr>
          <w:ilvl w:val="0"/>
          <w:numId w:val="0"/>
        </w:numPr>
        <w:spacing w:after="40"/>
        <w:ind w:left="360"/>
        <w:jc w:val="both"/>
        <w:rPr>
          <w:b/>
          <w:bCs/>
          <w:sz w:val="36"/>
          <w:szCs w:val="36"/>
        </w:rPr>
      </w:pPr>
    </w:p>
    <w:p w14:paraId="343B53B4" w14:textId="5C627B58" w:rsidR="002102E1" w:rsidRDefault="002102E1" w:rsidP="0057674E">
      <w:pPr>
        <w:pStyle w:val="ListBullet"/>
        <w:numPr>
          <w:ilvl w:val="0"/>
          <w:numId w:val="0"/>
        </w:numPr>
        <w:spacing w:after="40"/>
        <w:ind w:left="360"/>
        <w:jc w:val="both"/>
        <w:rPr>
          <w:b/>
          <w:bCs/>
          <w:sz w:val="36"/>
          <w:szCs w:val="36"/>
        </w:rPr>
      </w:pPr>
      <w:r w:rsidRPr="002102E1">
        <w:rPr>
          <w:b/>
          <w:bCs/>
          <w:sz w:val="36"/>
          <w:szCs w:val="36"/>
        </w:rPr>
        <w:t>3.5 Hamiltonian Neural Networks</w:t>
      </w:r>
    </w:p>
    <w:p w14:paraId="4D3D9C57" w14:textId="77777777" w:rsidR="002D5592" w:rsidRPr="001A3C77" w:rsidRDefault="002D5592" w:rsidP="00902F7A">
      <w:pPr>
        <w:pStyle w:val="ListBullet"/>
        <w:numPr>
          <w:ilvl w:val="0"/>
          <w:numId w:val="0"/>
        </w:numPr>
        <w:spacing w:after="40"/>
        <w:ind w:left="360"/>
        <w:jc w:val="both"/>
        <w:rPr>
          <w:b/>
          <w:bCs/>
          <w:sz w:val="32"/>
          <w:szCs w:val="32"/>
          <w:lang w:val="en-IN"/>
        </w:rPr>
      </w:pPr>
      <w:r w:rsidRPr="001A3C77">
        <w:rPr>
          <w:b/>
          <w:bCs/>
          <w:sz w:val="32"/>
          <w:szCs w:val="32"/>
          <w:lang w:val="en-IN"/>
        </w:rPr>
        <w:t>Paper 13</w:t>
      </w:r>
    </w:p>
    <w:p w14:paraId="4FA3A71F" w14:textId="77777777" w:rsidR="002D5592" w:rsidRPr="001A3C77" w:rsidRDefault="002D5592" w:rsidP="00902F7A">
      <w:pPr>
        <w:pStyle w:val="ListBullet"/>
        <w:numPr>
          <w:ilvl w:val="0"/>
          <w:numId w:val="0"/>
        </w:numPr>
        <w:spacing w:after="40"/>
        <w:ind w:left="360"/>
        <w:jc w:val="both"/>
        <w:rPr>
          <w:sz w:val="24"/>
          <w:szCs w:val="24"/>
          <w:lang w:val="en-IN"/>
        </w:rPr>
      </w:pPr>
      <w:r w:rsidRPr="001A3C77">
        <w:rPr>
          <w:sz w:val="24"/>
          <w:szCs w:val="24"/>
          <w:lang w:val="en-IN"/>
        </w:rPr>
        <w:t>Greydanus et al. (2019)</w:t>
      </w:r>
    </w:p>
    <w:p w14:paraId="544F3138" w14:textId="77777777" w:rsidR="002D5592" w:rsidRPr="001A3C77" w:rsidRDefault="002D5592" w:rsidP="00902F7A">
      <w:pPr>
        <w:pStyle w:val="ListBullet"/>
        <w:numPr>
          <w:ilvl w:val="0"/>
          <w:numId w:val="0"/>
        </w:numPr>
        <w:spacing w:after="40"/>
        <w:ind w:left="360"/>
        <w:jc w:val="both"/>
        <w:rPr>
          <w:sz w:val="24"/>
          <w:szCs w:val="24"/>
          <w:lang w:val="en-IN"/>
        </w:rPr>
      </w:pPr>
      <w:r w:rsidRPr="001A3C77">
        <w:rPr>
          <w:sz w:val="24"/>
          <w:szCs w:val="24"/>
          <w:lang w:val="en-IN"/>
        </w:rPr>
        <w:t>Hamiltonian Neural Networks</w:t>
      </w:r>
    </w:p>
    <w:p w14:paraId="7D200CD4"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Summary</w:t>
      </w:r>
    </w:p>
    <w:p w14:paraId="519918E6"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Introduced HNNs for learning conservative dynamical systems while preserving total energy.</w:t>
      </w:r>
    </w:p>
    <w:p w14:paraId="795D215E"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Strengths</w:t>
      </w:r>
    </w:p>
    <w:p w14:paraId="04D60FFC"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Conserves energy </w:t>
      </w:r>
    </w:p>
    <w:p w14:paraId="232FDB57" w14:textId="2B40A0CD"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Stable long rollouts </w:t>
      </w:r>
    </w:p>
    <w:p w14:paraId="7DFE5332"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Physically interpretable </w:t>
      </w:r>
    </w:p>
    <w:p w14:paraId="20CAA704"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Limitations</w:t>
      </w:r>
    </w:p>
    <w:p w14:paraId="1976160D"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Conservative systems only </w:t>
      </w:r>
    </w:p>
    <w:p w14:paraId="6238C324"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Relation</w:t>
      </w:r>
    </w:p>
    <w:p w14:paraId="36A334CA"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 xml:space="preserve">Inspired energy-conservation loss and </w:t>
      </w:r>
      <w:proofErr w:type="spellStart"/>
      <w:r w:rsidRPr="002D5592">
        <w:rPr>
          <w:sz w:val="24"/>
          <w:szCs w:val="24"/>
          <w:lang w:val="en-IN"/>
        </w:rPr>
        <w:t>symplectic</w:t>
      </w:r>
      <w:proofErr w:type="spellEnd"/>
      <w:r w:rsidRPr="002D5592">
        <w:rPr>
          <w:sz w:val="24"/>
          <w:szCs w:val="24"/>
          <w:lang w:val="en-IN"/>
        </w:rPr>
        <w:t xml:space="preserve"> integration.</w:t>
      </w:r>
    </w:p>
    <w:p w14:paraId="2E2CF4C3" w14:textId="69659DA1" w:rsidR="002D5592" w:rsidRPr="002D5592" w:rsidRDefault="002D5592" w:rsidP="001A3C77">
      <w:pPr>
        <w:pStyle w:val="ListBullet"/>
        <w:numPr>
          <w:ilvl w:val="0"/>
          <w:numId w:val="0"/>
        </w:numPr>
        <w:spacing w:after="40"/>
        <w:ind w:left="360"/>
        <w:jc w:val="both"/>
        <w:rPr>
          <w:sz w:val="24"/>
          <w:szCs w:val="24"/>
          <w:lang w:val="en-IN"/>
        </w:rPr>
      </w:pPr>
    </w:p>
    <w:p w14:paraId="0DB6AC58" w14:textId="77777777" w:rsidR="002D5592" w:rsidRPr="001A3C77" w:rsidRDefault="002D5592" w:rsidP="001A3C77">
      <w:pPr>
        <w:pStyle w:val="ListBullet"/>
        <w:numPr>
          <w:ilvl w:val="0"/>
          <w:numId w:val="0"/>
        </w:numPr>
        <w:spacing w:after="40"/>
        <w:ind w:left="360"/>
        <w:jc w:val="both"/>
        <w:rPr>
          <w:b/>
          <w:bCs/>
          <w:sz w:val="32"/>
          <w:szCs w:val="32"/>
          <w:lang w:val="en-IN"/>
        </w:rPr>
      </w:pPr>
      <w:r w:rsidRPr="001A3C77">
        <w:rPr>
          <w:b/>
          <w:bCs/>
          <w:sz w:val="32"/>
          <w:szCs w:val="32"/>
          <w:lang w:val="en-IN"/>
        </w:rPr>
        <w:t>Paper 14</w:t>
      </w:r>
    </w:p>
    <w:p w14:paraId="33FE54BB" w14:textId="77777777" w:rsidR="002D5592" w:rsidRPr="001A3C77" w:rsidRDefault="002D5592" w:rsidP="001A3C77">
      <w:pPr>
        <w:pStyle w:val="ListBullet"/>
        <w:numPr>
          <w:ilvl w:val="0"/>
          <w:numId w:val="0"/>
        </w:numPr>
        <w:spacing w:after="40"/>
        <w:ind w:left="360"/>
        <w:jc w:val="both"/>
        <w:rPr>
          <w:sz w:val="24"/>
          <w:szCs w:val="24"/>
          <w:lang w:val="en-IN"/>
        </w:rPr>
      </w:pPr>
      <w:r w:rsidRPr="001A3C77">
        <w:rPr>
          <w:sz w:val="24"/>
          <w:szCs w:val="24"/>
          <w:lang w:val="en-IN"/>
        </w:rPr>
        <w:t>Cranmer et al. (2020)</w:t>
      </w:r>
    </w:p>
    <w:p w14:paraId="3F055C94" w14:textId="77777777" w:rsidR="002D5592" w:rsidRPr="001A3C77" w:rsidRDefault="002D5592" w:rsidP="001A3C77">
      <w:pPr>
        <w:pStyle w:val="ListBullet"/>
        <w:numPr>
          <w:ilvl w:val="0"/>
          <w:numId w:val="0"/>
        </w:numPr>
        <w:spacing w:after="40"/>
        <w:ind w:left="360"/>
        <w:jc w:val="both"/>
        <w:rPr>
          <w:sz w:val="24"/>
          <w:szCs w:val="24"/>
          <w:lang w:val="en-IN"/>
        </w:rPr>
      </w:pPr>
      <w:proofErr w:type="spellStart"/>
      <w:r w:rsidRPr="001A3C77">
        <w:rPr>
          <w:sz w:val="24"/>
          <w:szCs w:val="24"/>
          <w:lang w:val="en-IN"/>
        </w:rPr>
        <w:t>Lagrangian</w:t>
      </w:r>
      <w:proofErr w:type="spellEnd"/>
      <w:r w:rsidRPr="001A3C77">
        <w:rPr>
          <w:sz w:val="24"/>
          <w:szCs w:val="24"/>
          <w:lang w:val="en-IN"/>
        </w:rPr>
        <w:t xml:space="preserve"> Neural Networks</w:t>
      </w:r>
    </w:p>
    <w:p w14:paraId="4BBD8104"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Summary</w:t>
      </w:r>
    </w:p>
    <w:p w14:paraId="400B5BD5"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 xml:space="preserve">Extended HNN concepts to generalized coordinates using </w:t>
      </w:r>
      <w:proofErr w:type="spellStart"/>
      <w:r w:rsidRPr="002D5592">
        <w:rPr>
          <w:sz w:val="24"/>
          <w:szCs w:val="24"/>
          <w:lang w:val="en-IN"/>
        </w:rPr>
        <w:t>Lagrangian</w:t>
      </w:r>
      <w:proofErr w:type="spellEnd"/>
      <w:r w:rsidRPr="002D5592">
        <w:rPr>
          <w:sz w:val="24"/>
          <w:szCs w:val="24"/>
          <w:lang w:val="en-IN"/>
        </w:rPr>
        <w:t xml:space="preserve"> mechanics.</w:t>
      </w:r>
    </w:p>
    <w:p w14:paraId="0ECECB01"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Strengths</w:t>
      </w:r>
    </w:p>
    <w:p w14:paraId="2E4EA9ED"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Learns physical laws </w:t>
      </w:r>
    </w:p>
    <w:p w14:paraId="1AD9A44B"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lastRenderedPageBreak/>
        <w:t xml:space="preserve">Broad mechanical applicability </w:t>
      </w:r>
    </w:p>
    <w:p w14:paraId="2A8097C1"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Limitations</w:t>
      </w:r>
    </w:p>
    <w:p w14:paraId="224A9E08"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High computational cost </w:t>
      </w:r>
    </w:p>
    <w:p w14:paraId="239D675C"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Relation</w:t>
      </w:r>
    </w:p>
    <w:p w14:paraId="6892EEB7"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Provides additional motivation for mechanics-based learning.</w:t>
      </w:r>
    </w:p>
    <w:p w14:paraId="67DCC875" w14:textId="7A5D1C6D" w:rsidR="002D5592" w:rsidRPr="002D5592" w:rsidRDefault="002D5592" w:rsidP="001A3C77">
      <w:pPr>
        <w:pStyle w:val="ListBullet"/>
        <w:numPr>
          <w:ilvl w:val="0"/>
          <w:numId w:val="0"/>
        </w:numPr>
        <w:spacing w:after="40"/>
        <w:ind w:left="360"/>
        <w:jc w:val="both"/>
        <w:rPr>
          <w:sz w:val="24"/>
          <w:szCs w:val="24"/>
          <w:lang w:val="en-IN"/>
        </w:rPr>
      </w:pPr>
    </w:p>
    <w:p w14:paraId="1C031283" w14:textId="77777777" w:rsidR="002D5592" w:rsidRPr="001A3C77" w:rsidRDefault="002D5592" w:rsidP="001A3C77">
      <w:pPr>
        <w:pStyle w:val="ListBullet"/>
        <w:numPr>
          <w:ilvl w:val="0"/>
          <w:numId w:val="0"/>
        </w:numPr>
        <w:spacing w:after="40"/>
        <w:ind w:left="360"/>
        <w:jc w:val="both"/>
        <w:rPr>
          <w:b/>
          <w:bCs/>
          <w:sz w:val="32"/>
          <w:szCs w:val="32"/>
          <w:lang w:val="en-IN"/>
        </w:rPr>
      </w:pPr>
      <w:r w:rsidRPr="001A3C77">
        <w:rPr>
          <w:b/>
          <w:bCs/>
          <w:sz w:val="32"/>
          <w:szCs w:val="32"/>
          <w:lang w:val="en-IN"/>
        </w:rPr>
        <w:t>Paper 15</w:t>
      </w:r>
    </w:p>
    <w:p w14:paraId="3CE9F58B" w14:textId="77777777" w:rsidR="002D5592" w:rsidRPr="001A3C77" w:rsidRDefault="002D5592" w:rsidP="001A3C77">
      <w:pPr>
        <w:pStyle w:val="ListBullet"/>
        <w:numPr>
          <w:ilvl w:val="0"/>
          <w:numId w:val="0"/>
        </w:numPr>
        <w:spacing w:after="40"/>
        <w:ind w:left="360"/>
        <w:jc w:val="both"/>
        <w:rPr>
          <w:sz w:val="24"/>
          <w:szCs w:val="24"/>
          <w:lang w:val="en-IN"/>
        </w:rPr>
      </w:pPr>
      <w:r w:rsidRPr="001A3C77">
        <w:rPr>
          <w:sz w:val="24"/>
          <w:szCs w:val="24"/>
          <w:lang w:val="en-IN"/>
        </w:rPr>
        <w:t>Zhong et al. (2020)</w:t>
      </w:r>
    </w:p>
    <w:p w14:paraId="767DBA0C" w14:textId="77777777" w:rsidR="002D5592" w:rsidRPr="001A3C77" w:rsidRDefault="002D5592" w:rsidP="001A3C77">
      <w:pPr>
        <w:pStyle w:val="ListBullet"/>
        <w:numPr>
          <w:ilvl w:val="0"/>
          <w:numId w:val="0"/>
        </w:numPr>
        <w:spacing w:after="40"/>
        <w:ind w:left="360"/>
        <w:jc w:val="both"/>
        <w:rPr>
          <w:sz w:val="24"/>
          <w:szCs w:val="24"/>
          <w:lang w:val="en-IN"/>
        </w:rPr>
      </w:pPr>
      <w:proofErr w:type="spellStart"/>
      <w:r w:rsidRPr="001A3C77">
        <w:rPr>
          <w:sz w:val="24"/>
          <w:szCs w:val="24"/>
          <w:lang w:val="en-IN"/>
        </w:rPr>
        <w:t>Symplectic</w:t>
      </w:r>
      <w:proofErr w:type="spellEnd"/>
      <w:r w:rsidRPr="001A3C77">
        <w:rPr>
          <w:sz w:val="24"/>
          <w:szCs w:val="24"/>
          <w:lang w:val="en-IN"/>
        </w:rPr>
        <w:t xml:space="preserve"> ODE-Net</w:t>
      </w:r>
    </w:p>
    <w:p w14:paraId="5057556B"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Summary</w:t>
      </w:r>
    </w:p>
    <w:p w14:paraId="4174DBD6"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 xml:space="preserve">Introduced </w:t>
      </w:r>
      <w:proofErr w:type="spellStart"/>
      <w:r w:rsidRPr="002D5592">
        <w:rPr>
          <w:sz w:val="24"/>
          <w:szCs w:val="24"/>
          <w:lang w:val="en-IN"/>
        </w:rPr>
        <w:t>symplectic</w:t>
      </w:r>
      <w:proofErr w:type="spellEnd"/>
      <w:r w:rsidRPr="002D5592">
        <w:rPr>
          <w:sz w:val="24"/>
          <w:szCs w:val="24"/>
          <w:lang w:val="en-IN"/>
        </w:rPr>
        <w:t xml:space="preserve"> neural integration to preserve Hamiltonian dynamics.</w:t>
      </w:r>
    </w:p>
    <w:p w14:paraId="3B228526"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Strengths</w:t>
      </w:r>
    </w:p>
    <w:p w14:paraId="365AC591"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Excellent long-term stability </w:t>
      </w:r>
    </w:p>
    <w:p w14:paraId="535A1F72"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Conserves orbital invariants </w:t>
      </w:r>
    </w:p>
    <w:p w14:paraId="4375351A"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Limitations</w:t>
      </w:r>
    </w:p>
    <w:p w14:paraId="0282F460"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More complex implementation </w:t>
      </w:r>
    </w:p>
    <w:p w14:paraId="74E5B6C0"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Relation</w:t>
      </w:r>
    </w:p>
    <w:p w14:paraId="7E1FC48D" w14:textId="4A3A59F4"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 xml:space="preserve">Direct inspiration for the </w:t>
      </w:r>
      <w:proofErr w:type="spellStart"/>
      <w:r w:rsidRPr="002D5592">
        <w:rPr>
          <w:sz w:val="24"/>
          <w:szCs w:val="24"/>
          <w:lang w:val="en-IN"/>
        </w:rPr>
        <w:t>Symplectic</w:t>
      </w:r>
      <w:proofErr w:type="spellEnd"/>
      <w:r w:rsidRPr="002D5592">
        <w:rPr>
          <w:sz w:val="24"/>
          <w:szCs w:val="24"/>
          <w:lang w:val="en-IN"/>
        </w:rPr>
        <w:t xml:space="preserve"> Integration module implemented in this project.</w:t>
      </w:r>
    </w:p>
    <w:p w14:paraId="7EBCDE6B" w14:textId="77777777" w:rsidR="002102E1" w:rsidRDefault="002102E1" w:rsidP="0057674E">
      <w:pPr>
        <w:pStyle w:val="ListBullet"/>
        <w:numPr>
          <w:ilvl w:val="0"/>
          <w:numId w:val="0"/>
        </w:numPr>
        <w:spacing w:after="40"/>
        <w:ind w:left="360"/>
        <w:jc w:val="both"/>
        <w:rPr>
          <w:b/>
          <w:bCs/>
          <w:sz w:val="36"/>
          <w:szCs w:val="36"/>
        </w:rPr>
      </w:pPr>
    </w:p>
    <w:p w14:paraId="2D5D44B6" w14:textId="77777777" w:rsidR="002102E1" w:rsidRPr="002102E1" w:rsidRDefault="002102E1" w:rsidP="002102E1">
      <w:pPr>
        <w:pStyle w:val="ListBullet"/>
        <w:numPr>
          <w:ilvl w:val="0"/>
          <w:numId w:val="0"/>
        </w:numPr>
        <w:spacing w:after="40"/>
        <w:ind w:left="360"/>
        <w:jc w:val="both"/>
        <w:rPr>
          <w:b/>
          <w:bCs/>
          <w:sz w:val="36"/>
          <w:szCs w:val="36"/>
          <w:lang w:val="en-IN"/>
        </w:rPr>
      </w:pPr>
      <w:r w:rsidRPr="002102E1">
        <w:rPr>
          <w:b/>
          <w:bCs/>
          <w:sz w:val="36"/>
          <w:szCs w:val="36"/>
          <w:lang w:val="en-IN"/>
        </w:rPr>
        <w:t>3.6 Hybrid Physics–Machine Learning Approaches</w:t>
      </w:r>
    </w:p>
    <w:p w14:paraId="7383AE31" w14:textId="77777777" w:rsidR="002D5592" w:rsidRPr="001A3C77" w:rsidRDefault="002D5592" w:rsidP="001A3C77">
      <w:pPr>
        <w:pStyle w:val="ListBullet"/>
        <w:numPr>
          <w:ilvl w:val="0"/>
          <w:numId w:val="0"/>
        </w:numPr>
        <w:spacing w:after="40"/>
        <w:ind w:left="360"/>
        <w:jc w:val="both"/>
        <w:rPr>
          <w:b/>
          <w:bCs/>
          <w:sz w:val="32"/>
          <w:szCs w:val="32"/>
          <w:lang w:val="en-IN"/>
        </w:rPr>
      </w:pPr>
      <w:r w:rsidRPr="001A3C77">
        <w:rPr>
          <w:b/>
          <w:bCs/>
          <w:sz w:val="32"/>
          <w:szCs w:val="32"/>
          <w:lang w:val="en-IN"/>
        </w:rPr>
        <w:t>Paper 16</w:t>
      </w:r>
    </w:p>
    <w:p w14:paraId="1DBE8E9B" w14:textId="77777777" w:rsidR="002D5592" w:rsidRPr="001A3C77" w:rsidRDefault="002D5592" w:rsidP="001A3C77">
      <w:pPr>
        <w:pStyle w:val="ListBullet"/>
        <w:numPr>
          <w:ilvl w:val="0"/>
          <w:numId w:val="0"/>
        </w:numPr>
        <w:spacing w:after="40"/>
        <w:ind w:left="360"/>
        <w:jc w:val="both"/>
        <w:rPr>
          <w:sz w:val="24"/>
          <w:szCs w:val="24"/>
          <w:lang w:val="en-IN"/>
        </w:rPr>
      </w:pPr>
      <w:r w:rsidRPr="001A3C77">
        <w:rPr>
          <w:sz w:val="24"/>
          <w:szCs w:val="24"/>
          <w:lang w:val="en-IN"/>
        </w:rPr>
        <w:t>Rackauckas et al. (2020)</w:t>
      </w:r>
    </w:p>
    <w:p w14:paraId="32718D14" w14:textId="77777777" w:rsidR="002D5592" w:rsidRPr="001A3C77" w:rsidRDefault="002D5592" w:rsidP="001A3C77">
      <w:pPr>
        <w:pStyle w:val="ListBullet"/>
        <w:numPr>
          <w:ilvl w:val="0"/>
          <w:numId w:val="0"/>
        </w:numPr>
        <w:spacing w:after="40"/>
        <w:ind w:left="360"/>
        <w:jc w:val="both"/>
        <w:rPr>
          <w:sz w:val="24"/>
          <w:szCs w:val="24"/>
          <w:lang w:val="en-IN"/>
        </w:rPr>
      </w:pPr>
      <w:r w:rsidRPr="001A3C77">
        <w:rPr>
          <w:sz w:val="24"/>
          <w:szCs w:val="24"/>
          <w:lang w:val="en-IN"/>
        </w:rPr>
        <w:t>Universal Differential Equations</w:t>
      </w:r>
    </w:p>
    <w:p w14:paraId="493DF7A8"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Summary</w:t>
      </w:r>
    </w:p>
    <w:p w14:paraId="6952B521"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Combined neural networks with differential equations to model unknown physical processes.</w:t>
      </w:r>
    </w:p>
    <w:p w14:paraId="24FBAFAC"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Strengths</w:t>
      </w:r>
    </w:p>
    <w:p w14:paraId="668F168D"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Learns missing physics </w:t>
      </w:r>
    </w:p>
    <w:p w14:paraId="1A60FA7D"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Highly flexible </w:t>
      </w:r>
    </w:p>
    <w:p w14:paraId="15764A08"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Limitations</w:t>
      </w:r>
    </w:p>
    <w:p w14:paraId="7602C65B"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Training complexity </w:t>
      </w:r>
    </w:p>
    <w:p w14:paraId="63808CC3"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Relation</w:t>
      </w:r>
    </w:p>
    <w:p w14:paraId="55A510D8"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Conceptually similar to learning residual orbital accelerations.</w:t>
      </w:r>
    </w:p>
    <w:p w14:paraId="38841FE9" w14:textId="611873DD" w:rsidR="002D5592" w:rsidRPr="002D5592" w:rsidRDefault="002D5592" w:rsidP="001A3C77">
      <w:pPr>
        <w:pStyle w:val="ListBullet"/>
        <w:numPr>
          <w:ilvl w:val="0"/>
          <w:numId w:val="0"/>
        </w:numPr>
        <w:spacing w:after="40"/>
        <w:ind w:left="360"/>
        <w:jc w:val="both"/>
        <w:rPr>
          <w:sz w:val="24"/>
          <w:szCs w:val="24"/>
          <w:lang w:val="en-IN"/>
        </w:rPr>
      </w:pPr>
    </w:p>
    <w:p w14:paraId="3FC907A2" w14:textId="77777777" w:rsidR="002D5592" w:rsidRPr="001A3C77" w:rsidRDefault="002D5592" w:rsidP="001A3C77">
      <w:pPr>
        <w:pStyle w:val="ListBullet"/>
        <w:numPr>
          <w:ilvl w:val="0"/>
          <w:numId w:val="0"/>
        </w:numPr>
        <w:spacing w:after="40"/>
        <w:ind w:left="360"/>
        <w:jc w:val="both"/>
        <w:rPr>
          <w:b/>
          <w:bCs/>
          <w:sz w:val="32"/>
          <w:szCs w:val="32"/>
          <w:lang w:val="en-IN"/>
        </w:rPr>
      </w:pPr>
      <w:r w:rsidRPr="001A3C77">
        <w:rPr>
          <w:b/>
          <w:bCs/>
          <w:sz w:val="32"/>
          <w:szCs w:val="32"/>
          <w:lang w:val="en-IN"/>
        </w:rPr>
        <w:t>Paper 17</w:t>
      </w:r>
    </w:p>
    <w:p w14:paraId="1E36B176" w14:textId="77777777" w:rsidR="002D5592" w:rsidRPr="001A3C77" w:rsidRDefault="002D5592" w:rsidP="001A3C77">
      <w:pPr>
        <w:pStyle w:val="ListBullet"/>
        <w:numPr>
          <w:ilvl w:val="0"/>
          <w:numId w:val="0"/>
        </w:numPr>
        <w:spacing w:after="40"/>
        <w:ind w:left="360"/>
        <w:jc w:val="both"/>
        <w:rPr>
          <w:sz w:val="24"/>
          <w:szCs w:val="24"/>
          <w:lang w:val="en-IN"/>
        </w:rPr>
      </w:pPr>
      <w:r w:rsidRPr="001A3C77">
        <w:rPr>
          <w:sz w:val="24"/>
          <w:szCs w:val="24"/>
          <w:lang w:val="en-IN"/>
        </w:rPr>
        <w:t>Li et al. (2024)</w:t>
      </w:r>
    </w:p>
    <w:p w14:paraId="3342CD04" w14:textId="77777777" w:rsidR="002D5592" w:rsidRPr="001A3C77" w:rsidRDefault="002D5592" w:rsidP="001A3C77">
      <w:pPr>
        <w:pStyle w:val="ListBullet"/>
        <w:numPr>
          <w:ilvl w:val="0"/>
          <w:numId w:val="0"/>
        </w:numPr>
        <w:spacing w:after="40"/>
        <w:ind w:left="360"/>
        <w:jc w:val="both"/>
        <w:rPr>
          <w:sz w:val="24"/>
          <w:szCs w:val="24"/>
          <w:lang w:val="en-IN"/>
        </w:rPr>
      </w:pPr>
      <w:r w:rsidRPr="001A3C77">
        <w:rPr>
          <w:sz w:val="24"/>
          <w:szCs w:val="24"/>
          <w:lang w:val="en-IN"/>
        </w:rPr>
        <w:t>Physics-Informed Transformer Networks for Dynamical Systems</w:t>
      </w:r>
    </w:p>
    <w:p w14:paraId="24BFE16E"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Summary</w:t>
      </w:r>
    </w:p>
    <w:p w14:paraId="7037FDAB"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Proposed transformer-based architectures constrained by physical laws for long-horizon dynamical prediction.</w:t>
      </w:r>
    </w:p>
    <w:p w14:paraId="2F0B789E"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lastRenderedPageBreak/>
        <w:t>Strengths</w:t>
      </w:r>
    </w:p>
    <w:p w14:paraId="661F03A9"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Long-range temporal </w:t>
      </w:r>
      <w:proofErr w:type="spellStart"/>
      <w:r w:rsidRPr="002D5592">
        <w:rPr>
          <w:sz w:val="24"/>
          <w:szCs w:val="24"/>
          <w:lang w:val="en-IN"/>
        </w:rPr>
        <w:t>modeling</w:t>
      </w:r>
      <w:proofErr w:type="spellEnd"/>
      <w:r w:rsidRPr="002D5592">
        <w:rPr>
          <w:sz w:val="24"/>
          <w:szCs w:val="24"/>
          <w:lang w:val="en-IN"/>
        </w:rPr>
        <w:t xml:space="preserve"> </w:t>
      </w:r>
    </w:p>
    <w:p w14:paraId="4EDC686C"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Better rollout stability </w:t>
      </w:r>
    </w:p>
    <w:p w14:paraId="789EE500"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Limitations</w:t>
      </w:r>
    </w:p>
    <w:p w14:paraId="02C4352D"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Computationally intensive </w:t>
      </w:r>
    </w:p>
    <w:p w14:paraId="3C38C2B5"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Relation</w:t>
      </w:r>
    </w:p>
    <w:p w14:paraId="68927EE8"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Supports the future extension of replacing the MLP with an attention-based PI-STN.</w:t>
      </w:r>
    </w:p>
    <w:p w14:paraId="571B835D" w14:textId="0221BF47" w:rsidR="002D5592" w:rsidRPr="002D5592" w:rsidRDefault="002D5592" w:rsidP="001A3C77">
      <w:pPr>
        <w:pStyle w:val="ListBullet"/>
        <w:numPr>
          <w:ilvl w:val="0"/>
          <w:numId w:val="0"/>
        </w:numPr>
        <w:spacing w:after="40"/>
        <w:ind w:left="360"/>
        <w:jc w:val="both"/>
        <w:rPr>
          <w:sz w:val="24"/>
          <w:szCs w:val="24"/>
          <w:lang w:val="en-IN"/>
        </w:rPr>
      </w:pPr>
    </w:p>
    <w:p w14:paraId="558B7501" w14:textId="77777777" w:rsidR="002D5592" w:rsidRPr="001A3C77" w:rsidRDefault="002D5592" w:rsidP="001A3C77">
      <w:pPr>
        <w:pStyle w:val="ListBullet"/>
        <w:numPr>
          <w:ilvl w:val="0"/>
          <w:numId w:val="0"/>
        </w:numPr>
        <w:spacing w:after="40"/>
        <w:ind w:left="360"/>
        <w:jc w:val="both"/>
        <w:rPr>
          <w:b/>
          <w:bCs/>
          <w:sz w:val="32"/>
          <w:szCs w:val="32"/>
          <w:lang w:val="en-IN"/>
        </w:rPr>
      </w:pPr>
      <w:r w:rsidRPr="001A3C77">
        <w:rPr>
          <w:b/>
          <w:bCs/>
          <w:sz w:val="32"/>
          <w:szCs w:val="32"/>
          <w:lang w:val="en-IN"/>
        </w:rPr>
        <w:t>Paper 18</w:t>
      </w:r>
    </w:p>
    <w:p w14:paraId="6214889E" w14:textId="77777777" w:rsidR="002D5592" w:rsidRPr="001A3C77" w:rsidRDefault="002D5592" w:rsidP="001A3C77">
      <w:pPr>
        <w:pStyle w:val="ListBullet"/>
        <w:numPr>
          <w:ilvl w:val="0"/>
          <w:numId w:val="0"/>
        </w:numPr>
        <w:spacing w:after="40"/>
        <w:ind w:left="360"/>
        <w:jc w:val="both"/>
        <w:rPr>
          <w:sz w:val="24"/>
          <w:szCs w:val="24"/>
          <w:lang w:val="en-IN"/>
        </w:rPr>
      </w:pPr>
      <w:r w:rsidRPr="001A3C77">
        <w:rPr>
          <w:sz w:val="24"/>
          <w:szCs w:val="24"/>
          <w:lang w:val="en-IN"/>
        </w:rPr>
        <w:t>Recent Survey (2025)</w:t>
      </w:r>
    </w:p>
    <w:p w14:paraId="48CA0CC2" w14:textId="77777777" w:rsidR="002D5592" w:rsidRPr="001A3C77" w:rsidRDefault="002D5592" w:rsidP="001A3C77">
      <w:pPr>
        <w:pStyle w:val="ListBullet"/>
        <w:numPr>
          <w:ilvl w:val="0"/>
          <w:numId w:val="0"/>
        </w:numPr>
        <w:spacing w:after="40"/>
        <w:ind w:left="360"/>
        <w:jc w:val="both"/>
        <w:rPr>
          <w:sz w:val="24"/>
          <w:szCs w:val="24"/>
          <w:lang w:val="en-IN"/>
        </w:rPr>
      </w:pPr>
      <w:r w:rsidRPr="001A3C77">
        <w:rPr>
          <w:sz w:val="24"/>
          <w:szCs w:val="24"/>
          <w:lang w:val="en-IN"/>
        </w:rPr>
        <w:t>Scientific Machine Learning in Aerospace Engineering</w:t>
      </w:r>
    </w:p>
    <w:p w14:paraId="0A5855E2"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Summary</w:t>
      </w:r>
    </w:p>
    <w:p w14:paraId="79E365B0"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Reviewed modern hybrid AI methods combining deep learning with first-principles physics for spacecraft dynamics, trajectory optimization, and orbit prediction.</w:t>
      </w:r>
    </w:p>
    <w:p w14:paraId="23C0FFAF"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Strengths</w:t>
      </w:r>
    </w:p>
    <w:p w14:paraId="3E1DA208"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Covers latest research </w:t>
      </w:r>
    </w:p>
    <w:p w14:paraId="11DDF55C"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Identifies future directions </w:t>
      </w:r>
    </w:p>
    <w:p w14:paraId="0B1A85D8"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Limitations</w:t>
      </w:r>
    </w:p>
    <w:p w14:paraId="138D6485" w14:textId="77777777" w:rsidR="002D5592" w:rsidRPr="002D5592" w:rsidRDefault="002D5592" w:rsidP="001A3C77">
      <w:pPr>
        <w:pStyle w:val="ListBullet"/>
        <w:numPr>
          <w:ilvl w:val="0"/>
          <w:numId w:val="0"/>
        </w:numPr>
        <w:spacing w:after="40"/>
        <w:ind w:left="720"/>
        <w:jc w:val="both"/>
        <w:rPr>
          <w:sz w:val="24"/>
          <w:szCs w:val="24"/>
          <w:lang w:val="en-IN"/>
        </w:rPr>
      </w:pPr>
      <w:r w:rsidRPr="002D5592">
        <w:rPr>
          <w:sz w:val="24"/>
          <w:szCs w:val="24"/>
          <w:lang w:val="en-IN"/>
        </w:rPr>
        <w:t xml:space="preserve">Many methods remain computationally expensive </w:t>
      </w:r>
    </w:p>
    <w:p w14:paraId="32560CDF" w14:textId="77777777" w:rsidR="002D5592" w:rsidRPr="001A3C77" w:rsidRDefault="002D5592" w:rsidP="001A3C77">
      <w:pPr>
        <w:pStyle w:val="ListBullet"/>
        <w:numPr>
          <w:ilvl w:val="0"/>
          <w:numId w:val="0"/>
        </w:numPr>
        <w:spacing w:after="40"/>
        <w:ind w:left="360"/>
        <w:jc w:val="both"/>
        <w:rPr>
          <w:b/>
          <w:bCs/>
          <w:sz w:val="28"/>
          <w:szCs w:val="28"/>
          <w:lang w:val="en-IN"/>
        </w:rPr>
      </w:pPr>
      <w:r w:rsidRPr="001A3C77">
        <w:rPr>
          <w:b/>
          <w:bCs/>
          <w:sz w:val="28"/>
          <w:szCs w:val="28"/>
          <w:lang w:val="en-IN"/>
        </w:rPr>
        <w:t>Relation</w:t>
      </w:r>
    </w:p>
    <w:p w14:paraId="2A389696" w14:textId="77777777" w:rsidR="002D5592" w:rsidRPr="002D5592" w:rsidRDefault="002D5592" w:rsidP="001A3C77">
      <w:pPr>
        <w:pStyle w:val="ListBullet"/>
        <w:numPr>
          <w:ilvl w:val="0"/>
          <w:numId w:val="0"/>
        </w:numPr>
        <w:spacing w:after="40"/>
        <w:ind w:left="360"/>
        <w:jc w:val="both"/>
        <w:rPr>
          <w:sz w:val="24"/>
          <w:szCs w:val="24"/>
          <w:lang w:val="en-IN"/>
        </w:rPr>
      </w:pPr>
      <w:r w:rsidRPr="002D5592">
        <w:rPr>
          <w:sz w:val="24"/>
          <w:szCs w:val="24"/>
          <w:lang w:val="en-IN"/>
        </w:rPr>
        <w:t xml:space="preserve">The proposed Physics-Informed State Transition Network aligns closely with this emerging research direction by combining state-transition learning, physics-informed losses, multi-step rollout training, curriculum learning, and </w:t>
      </w:r>
      <w:proofErr w:type="spellStart"/>
      <w:r w:rsidRPr="002D5592">
        <w:rPr>
          <w:sz w:val="24"/>
          <w:szCs w:val="24"/>
          <w:lang w:val="en-IN"/>
        </w:rPr>
        <w:t>symplectic</w:t>
      </w:r>
      <w:proofErr w:type="spellEnd"/>
      <w:r w:rsidRPr="002D5592">
        <w:rPr>
          <w:sz w:val="24"/>
          <w:szCs w:val="24"/>
          <w:lang w:val="en-IN"/>
        </w:rPr>
        <w:t xml:space="preserve"> integration.</w:t>
      </w:r>
    </w:p>
    <w:p w14:paraId="57BDA219" w14:textId="7C127B18" w:rsidR="002102E1" w:rsidRPr="002D5592" w:rsidRDefault="002102E1" w:rsidP="002102E1">
      <w:pPr>
        <w:pStyle w:val="ListBullet"/>
        <w:numPr>
          <w:ilvl w:val="0"/>
          <w:numId w:val="0"/>
        </w:numPr>
        <w:spacing w:after="40"/>
        <w:ind w:left="360"/>
        <w:jc w:val="both"/>
        <w:rPr>
          <w:sz w:val="24"/>
          <w:szCs w:val="24"/>
          <w:lang w:val="en-IN"/>
        </w:rPr>
      </w:pPr>
    </w:p>
    <w:p w14:paraId="3AFFF759" w14:textId="3AC59E4F" w:rsidR="0057674E" w:rsidRPr="0057674E" w:rsidRDefault="0057674E" w:rsidP="0057674E">
      <w:pPr>
        <w:pStyle w:val="ListBullet"/>
        <w:numPr>
          <w:ilvl w:val="0"/>
          <w:numId w:val="0"/>
        </w:numPr>
        <w:spacing w:after="40"/>
        <w:ind w:left="360"/>
        <w:jc w:val="both"/>
        <w:rPr>
          <w:b/>
          <w:bCs/>
          <w:sz w:val="36"/>
          <w:szCs w:val="36"/>
          <w:lang w:val="en-IN"/>
        </w:rPr>
      </w:pPr>
      <w:r w:rsidRPr="0057674E">
        <w:rPr>
          <w:b/>
          <w:bCs/>
          <w:sz w:val="36"/>
          <w:szCs w:val="36"/>
          <w:lang w:val="en-IN"/>
        </w:rPr>
        <w:t>3.</w:t>
      </w:r>
      <w:r w:rsidR="002102E1">
        <w:rPr>
          <w:b/>
          <w:bCs/>
          <w:sz w:val="36"/>
          <w:szCs w:val="36"/>
          <w:lang w:val="en-IN"/>
        </w:rPr>
        <w:t>7</w:t>
      </w:r>
      <w:r w:rsidRPr="0057674E">
        <w:rPr>
          <w:b/>
          <w:bCs/>
          <w:sz w:val="36"/>
          <w:szCs w:val="36"/>
          <w:lang w:val="en-IN"/>
        </w:rPr>
        <w:t xml:space="preserve"> Summary</w:t>
      </w:r>
    </w:p>
    <w:p w14:paraId="08C0F464" w14:textId="77777777" w:rsidR="0057674E" w:rsidRPr="0057674E" w:rsidRDefault="0057674E" w:rsidP="0057674E">
      <w:pPr>
        <w:pStyle w:val="ListBullet"/>
        <w:numPr>
          <w:ilvl w:val="0"/>
          <w:numId w:val="0"/>
        </w:numPr>
        <w:spacing w:after="40"/>
        <w:ind w:left="360"/>
        <w:jc w:val="both"/>
        <w:rPr>
          <w:sz w:val="24"/>
          <w:szCs w:val="24"/>
          <w:lang w:val="en-IN"/>
        </w:rPr>
      </w:pPr>
      <w:r w:rsidRPr="0057674E">
        <w:rPr>
          <w:sz w:val="24"/>
          <w:szCs w:val="24"/>
          <w:lang w:val="en-IN"/>
        </w:rPr>
        <w:t>Based on the reviewed literature, Scientific Machine Learning provides a promising direction for satellite orbit prediction by integrating deep learning with physical knowledge. However, existing approaches still face challenges in maintaining long-term orbital stability and preserving physically meaningful trajectories.</w:t>
      </w:r>
    </w:p>
    <w:p w14:paraId="6D6C58BF" w14:textId="77777777" w:rsidR="0057674E" w:rsidRPr="0057674E" w:rsidRDefault="0057674E" w:rsidP="0057674E">
      <w:pPr>
        <w:pStyle w:val="ListBullet"/>
        <w:numPr>
          <w:ilvl w:val="0"/>
          <w:numId w:val="0"/>
        </w:numPr>
        <w:spacing w:after="40"/>
        <w:ind w:left="360"/>
        <w:jc w:val="both"/>
        <w:rPr>
          <w:sz w:val="24"/>
          <w:szCs w:val="24"/>
          <w:lang w:val="en-IN"/>
        </w:rPr>
      </w:pPr>
      <w:r w:rsidRPr="0057674E">
        <w:rPr>
          <w:sz w:val="24"/>
          <w:szCs w:val="24"/>
          <w:lang w:val="en-IN"/>
        </w:rPr>
        <w:t xml:space="preserve">To address these limitations, this work proposes a </w:t>
      </w:r>
      <w:r w:rsidRPr="0057674E">
        <w:rPr>
          <w:b/>
          <w:bCs/>
          <w:sz w:val="24"/>
          <w:szCs w:val="24"/>
          <w:lang w:val="en-IN"/>
        </w:rPr>
        <w:t>Physics-Informed State Transition Network (PI-STN)</w:t>
      </w:r>
      <w:r w:rsidRPr="0057674E">
        <w:rPr>
          <w:sz w:val="24"/>
          <w:szCs w:val="24"/>
          <w:lang w:val="en-IN"/>
        </w:rPr>
        <w:t xml:space="preserve"> that learns orbital state transitions while incorporating physics-based constraints into the optimization process. The methodology and implementation of the proposed framework are presented in the subsequent chapters.</w:t>
      </w:r>
    </w:p>
    <w:p w14:paraId="07183177" w14:textId="77777777" w:rsidR="0057674E" w:rsidRPr="0057674E" w:rsidRDefault="0057674E" w:rsidP="0057674E">
      <w:pPr>
        <w:pStyle w:val="ListBullet"/>
        <w:numPr>
          <w:ilvl w:val="0"/>
          <w:numId w:val="0"/>
        </w:numPr>
        <w:spacing w:after="40"/>
        <w:ind w:left="360"/>
        <w:jc w:val="both"/>
        <w:rPr>
          <w:sz w:val="24"/>
          <w:szCs w:val="24"/>
          <w:lang w:val="en-IN"/>
        </w:rPr>
      </w:pPr>
    </w:p>
    <w:p w14:paraId="5B932629" w14:textId="77777777" w:rsidR="0057674E" w:rsidRDefault="0057674E" w:rsidP="0057674E">
      <w:pPr>
        <w:pStyle w:val="ListBullet"/>
        <w:numPr>
          <w:ilvl w:val="0"/>
          <w:numId w:val="0"/>
        </w:numPr>
        <w:spacing w:after="40"/>
        <w:ind w:left="360" w:hanging="360"/>
        <w:jc w:val="both"/>
        <w:rPr>
          <w:sz w:val="24"/>
          <w:szCs w:val="24"/>
        </w:rPr>
      </w:pPr>
    </w:p>
    <w:p w14:paraId="3282DF61" w14:textId="77777777" w:rsidR="00840CC1" w:rsidRDefault="00840CC1" w:rsidP="0057674E">
      <w:pPr>
        <w:pStyle w:val="ListBullet"/>
        <w:numPr>
          <w:ilvl w:val="0"/>
          <w:numId w:val="0"/>
        </w:numPr>
        <w:spacing w:after="40"/>
        <w:ind w:left="360" w:hanging="360"/>
        <w:jc w:val="both"/>
        <w:rPr>
          <w:sz w:val="24"/>
          <w:szCs w:val="24"/>
        </w:rPr>
      </w:pPr>
    </w:p>
    <w:p w14:paraId="2B137638" w14:textId="77777777" w:rsidR="00840CC1" w:rsidRDefault="00840CC1" w:rsidP="0057674E">
      <w:pPr>
        <w:pStyle w:val="ListBullet"/>
        <w:numPr>
          <w:ilvl w:val="0"/>
          <w:numId w:val="0"/>
        </w:numPr>
        <w:spacing w:after="40"/>
        <w:ind w:left="360" w:hanging="360"/>
        <w:jc w:val="both"/>
        <w:rPr>
          <w:sz w:val="24"/>
          <w:szCs w:val="24"/>
        </w:rPr>
      </w:pPr>
    </w:p>
    <w:p w14:paraId="4F82757E" w14:textId="77777777" w:rsidR="00840CC1" w:rsidRDefault="00840CC1" w:rsidP="0057674E">
      <w:pPr>
        <w:pStyle w:val="ListBullet"/>
        <w:numPr>
          <w:ilvl w:val="0"/>
          <w:numId w:val="0"/>
        </w:numPr>
        <w:spacing w:after="40"/>
        <w:ind w:left="360" w:hanging="360"/>
        <w:jc w:val="both"/>
        <w:rPr>
          <w:sz w:val="24"/>
          <w:szCs w:val="24"/>
        </w:rPr>
      </w:pPr>
    </w:p>
    <w:p w14:paraId="35221A5D" w14:textId="77777777" w:rsidR="00840CC1" w:rsidRDefault="00840CC1" w:rsidP="0057674E">
      <w:pPr>
        <w:pStyle w:val="ListBullet"/>
        <w:numPr>
          <w:ilvl w:val="0"/>
          <w:numId w:val="0"/>
        </w:numPr>
        <w:spacing w:after="40"/>
        <w:ind w:left="360" w:hanging="360"/>
        <w:jc w:val="both"/>
        <w:rPr>
          <w:sz w:val="24"/>
          <w:szCs w:val="24"/>
        </w:rPr>
      </w:pPr>
    </w:p>
    <w:p w14:paraId="353322E4" w14:textId="77777777" w:rsidR="00840CC1" w:rsidRDefault="00840CC1" w:rsidP="0057674E">
      <w:pPr>
        <w:pStyle w:val="ListBullet"/>
        <w:numPr>
          <w:ilvl w:val="0"/>
          <w:numId w:val="0"/>
        </w:numPr>
        <w:spacing w:after="40"/>
        <w:ind w:left="360" w:hanging="360"/>
        <w:jc w:val="both"/>
        <w:rPr>
          <w:sz w:val="24"/>
          <w:szCs w:val="24"/>
        </w:rPr>
      </w:pPr>
    </w:p>
    <w:p w14:paraId="1CC20B5F" w14:textId="77777777" w:rsidR="00840CC1" w:rsidRDefault="00840CC1" w:rsidP="0057674E">
      <w:pPr>
        <w:pStyle w:val="ListBullet"/>
        <w:numPr>
          <w:ilvl w:val="0"/>
          <w:numId w:val="0"/>
        </w:numPr>
        <w:spacing w:after="40"/>
        <w:ind w:left="360" w:hanging="360"/>
        <w:jc w:val="both"/>
        <w:rPr>
          <w:sz w:val="24"/>
          <w:szCs w:val="24"/>
        </w:rPr>
      </w:pPr>
    </w:p>
    <w:p w14:paraId="323C01A7" w14:textId="45DA0AAD" w:rsidR="00840CC1" w:rsidRDefault="00840CC1" w:rsidP="0057674E">
      <w:pPr>
        <w:pStyle w:val="ListBullet"/>
        <w:numPr>
          <w:ilvl w:val="0"/>
          <w:numId w:val="0"/>
        </w:numPr>
        <w:spacing w:after="40"/>
        <w:ind w:left="360" w:hanging="360"/>
        <w:jc w:val="both"/>
        <w:rPr>
          <w:b/>
          <w:bCs/>
          <w:sz w:val="48"/>
          <w:szCs w:val="48"/>
        </w:rPr>
      </w:pPr>
      <w:r>
        <w:rPr>
          <w:b/>
          <w:bCs/>
          <w:sz w:val="48"/>
          <w:szCs w:val="48"/>
        </w:rPr>
        <w:lastRenderedPageBreak/>
        <w:t xml:space="preserve">                         </w:t>
      </w:r>
      <w:r w:rsidR="0013651B">
        <w:rPr>
          <w:b/>
          <w:bCs/>
          <w:sz w:val="48"/>
          <w:szCs w:val="48"/>
        </w:rPr>
        <w:t xml:space="preserve">     </w:t>
      </w:r>
      <w:r>
        <w:rPr>
          <w:b/>
          <w:bCs/>
          <w:sz w:val="48"/>
          <w:szCs w:val="48"/>
        </w:rPr>
        <w:t xml:space="preserve"> Chapter 4</w:t>
      </w:r>
    </w:p>
    <w:p w14:paraId="014AD66D" w14:textId="7F2F90E2" w:rsidR="00840CC1" w:rsidRDefault="00840CC1" w:rsidP="0013651B">
      <w:pPr>
        <w:pStyle w:val="ListBullet"/>
        <w:numPr>
          <w:ilvl w:val="0"/>
          <w:numId w:val="0"/>
        </w:numPr>
        <w:spacing w:after="40"/>
        <w:jc w:val="both"/>
        <w:rPr>
          <w:b/>
          <w:bCs/>
          <w:sz w:val="48"/>
          <w:szCs w:val="48"/>
        </w:rPr>
      </w:pPr>
      <w:r>
        <w:rPr>
          <w:b/>
          <w:bCs/>
          <w:sz w:val="48"/>
          <w:szCs w:val="48"/>
        </w:rPr>
        <w:t xml:space="preserve">                        </w:t>
      </w:r>
      <w:r w:rsidRPr="00840CC1">
        <w:rPr>
          <w:b/>
          <w:bCs/>
          <w:sz w:val="48"/>
          <w:szCs w:val="48"/>
        </w:rPr>
        <w:t>Problem Formulation</w:t>
      </w:r>
    </w:p>
    <w:p w14:paraId="07379BE9" w14:textId="77777777" w:rsidR="00293B87" w:rsidRDefault="00293B87" w:rsidP="0057674E">
      <w:pPr>
        <w:pStyle w:val="ListBullet"/>
        <w:numPr>
          <w:ilvl w:val="0"/>
          <w:numId w:val="0"/>
        </w:numPr>
        <w:spacing w:after="40"/>
        <w:ind w:left="360" w:hanging="360"/>
        <w:jc w:val="both"/>
        <w:rPr>
          <w:b/>
          <w:bCs/>
          <w:sz w:val="48"/>
          <w:szCs w:val="48"/>
        </w:rPr>
      </w:pPr>
    </w:p>
    <w:p w14:paraId="569A9673" w14:textId="77777777" w:rsidR="00293B87" w:rsidRPr="00360443" w:rsidRDefault="00293B87" w:rsidP="00293B87">
      <w:pPr>
        <w:rPr>
          <w:b/>
          <w:bCs/>
          <w:sz w:val="32"/>
          <w:szCs w:val="32"/>
          <w:lang w:val="en-IN"/>
        </w:rPr>
      </w:pPr>
      <w:r w:rsidRPr="00360443">
        <w:rPr>
          <w:b/>
          <w:bCs/>
          <w:sz w:val="32"/>
          <w:szCs w:val="32"/>
          <w:lang w:val="en-IN"/>
        </w:rPr>
        <w:t>4.1 Introduction</w:t>
      </w:r>
    </w:p>
    <w:p w14:paraId="038A8D7A" w14:textId="77777777" w:rsidR="00293B87" w:rsidRPr="00293B87" w:rsidRDefault="00293B87" w:rsidP="00293B87">
      <w:pPr>
        <w:rPr>
          <w:sz w:val="24"/>
          <w:szCs w:val="24"/>
          <w:lang w:val="en-IN"/>
        </w:rPr>
      </w:pPr>
      <w:r w:rsidRPr="00293B87">
        <w:rPr>
          <w:sz w:val="24"/>
          <w:szCs w:val="24"/>
          <w:lang w:val="en-IN"/>
        </w:rPr>
        <w:t xml:space="preserve">Accurate prediction of satellite orbital motion is a fundamental requirement for satellite navigation, mission planning, collision avoidance, and space situational awareness. Conventional orbit propagators such as the Simplified General Perturbations (SGP4) model provide efficient orbit prediction from Two-Line Element (TLE) data but exhibit limited adaptability to evolving orbital environments and observation uncertainties. Statistical estimation techniques including the Extended Kalman Filter (EKF) and Unscented Kalman Filter (UKF) improve estimation accuracy by incorporating measurements, yet they require repeated numerical propagation and accurate uncertainty </w:t>
      </w:r>
      <w:proofErr w:type="spellStart"/>
      <w:r w:rsidRPr="00293B87">
        <w:rPr>
          <w:sz w:val="24"/>
          <w:szCs w:val="24"/>
          <w:lang w:val="en-IN"/>
        </w:rPr>
        <w:t>modeling</w:t>
      </w:r>
      <w:proofErr w:type="spellEnd"/>
      <w:r w:rsidRPr="00293B87">
        <w:rPr>
          <w:sz w:val="24"/>
          <w:szCs w:val="24"/>
          <w:lang w:val="en-IN"/>
        </w:rPr>
        <w:t>.</w:t>
      </w:r>
    </w:p>
    <w:p w14:paraId="756230AC" w14:textId="77777777" w:rsidR="00293B87" w:rsidRPr="00293B87" w:rsidRDefault="00293B87" w:rsidP="00293B87">
      <w:pPr>
        <w:rPr>
          <w:sz w:val="24"/>
          <w:szCs w:val="24"/>
          <w:lang w:val="en-IN"/>
        </w:rPr>
      </w:pPr>
      <w:r w:rsidRPr="00293B87">
        <w:rPr>
          <w:sz w:val="24"/>
          <w:szCs w:val="24"/>
          <w:lang w:val="en-IN"/>
        </w:rPr>
        <w:t>Recent advances in Machine Learning have demonstrated promising capabilities for learning nonlinear orbital dynamics directly from data. However, purely data-driven neural networks often violate fundamental physical laws such as conservation of mechanical energy and angular momentum, leading to unstable long-term orbit predictions.</w:t>
      </w:r>
    </w:p>
    <w:p w14:paraId="2FFDDD23" w14:textId="6BDDB96E" w:rsidR="00293B87" w:rsidRPr="00293B87" w:rsidRDefault="00293B87" w:rsidP="00293B87">
      <w:pPr>
        <w:rPr>
          <w:sz w:val="24"/>
          <w:szCs w:val="24"/>
          <w:lang w:val="en-IN"/>
        </w:rPr>
      </w:pPr>
      <w:r w:rsidRPr="00293B87">
        <w:rPr>
          <w:sz w:val="24"/>
          <w:szCs w:val="24"/>
          <w:lang w:val="en-IN"/>
        </w:rPr>
        <w:t xml:space="preserve">To address these limitations, this work formulates satellite orbit prediction as a </w:t>
      </w:r>
      <w:r w:rsidRPr="00293B87">
        <w:rPr>
          <w:b/>
          <w:bCs/>
          <w:sz w:val="24"/>
          <w:szCs w:val="24"/>
          <w:lang w:val="en-IN"/>
        </w:rPr>
        <w:t>physics-constrained state transition learning problem</w:t>
      </w:r>
      <w:r w:rsidRPr="00293B87">
        <w:rPr>
          <w:sz w:val="24"/>
          <w:szCs w:val="24"/>
          <w:lang w:val="en-IN"/>
        </w:rPr>
        <w:t>, where the neural network learns short-term orbital transitions while simultaneously satisfying the governing equations of orbital motion.</w:t>
      </w:r>
    </w:p>
    <w:p w14:paraId="3919484E" w14:textId="0D647555" w:rsidR="00293B87" w:rsidRPr="00360443" w:rsidRDefault="00293B87" w:rsidP="00293B87">
      <w:pPr>
        <w:rPr>
          <w:b/>
          <w:bCs/>
          <w:sz w:val="32"/>
          <w:szCs w:val="32"/>
          <w:lang w:val="en-IN"/>
        </w:rPr>
      </w:pPr>
      <w:r w:rsidRPr="00360443">
        <w:rPr>
          <w:b/>
          <w:bCs/>
          <w:sz w:val="32"/>
          <w:szCs w:val="32"/>
          <w:lang w:val="en-IN"/>
        </w:rPr>
        <w:t>4.2 Problem</w:t>
      </w:r>
    </w:p>
    <w:p w14:paraId="19F7A1D8" w14:textId="77777777" w:rsidR="00293B87" w:rsidRPr="00293B87" w:rsidRDefault="00293B87" w:rsidP="00293B87">
      <w:pPr>
        <w:rPr>
          <w:sz w:val="24"/>
          <w:szCs w:val="24"/>
          <w:lang w:val="en-IN"/>
        </w:rPr>
      </w:pPr>
      <w:r w:rsidRPr="00293B87">
        <w:rPr>
          <w:sz w:val="24"/>
          <w:szCs w:val="24"/>
          <w:lang w:val="en-IN"/>
        </w:rPr>
        <w:t>Given the current satellite state</w:t>
      </w:r>
    </w:p>
    <w:p w14:paraId="4C089636" w14:textId="65B20578" w:rsidR="00293B87" w:rsidRPr="00293B87" w:rsidRDefault="00000000" w:rsidP="00293B87">
      <w:pPr>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w:rPr>
              <w:rFonts w:ascii="Cambria Math" w:hAnsi="Cambria Math"/>
              <w:sz w:val="24"/>
              <w:szCs w:val="24"/>
              <w:lang w:val="en-IN"/>
            </w:rPr>
            <m:t>=[x,y,z,</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x</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z</m:t>
              </m:r>
            </m:sub>
          </m:sSub>
          <m:r>
            <w:rPr>
              <w:rFonts w:ascii="Cambria Math" w:hAnsi="Cambria Math"/>
              <w:sz w:val="24"/>
              <w:szCs w:val="24"/>
              <w:lang w:val="en-IN"/>
            </w:rPr>
            <m:t>]</m:t>
          </m:r>
          <m:r>
            <m:rPr>
              <m:sty m:val="p"/>
            </m:rPr>
            <w:rPr>
              <w:sz w:val="24"/>
              <w:szCs w:val="24"/>
              <w:lang w:val="en-IN"/>
            </w:rPr>
            <w:br/>
          </m:r>
        </m:oMath>
      </m:oMathPara>
    </w:p>
    <w:p w14:paraId="00777F0C" w14:textId="77777777" w:rsidR="00293B87" w:rsidRPr="00293B87" w:rsidRDefault="00293B87" w:rsidP="00293B87">
      <w:pPr>
        <w:rPr>
          <w:sz w:val="24"/>
          <w:szCs w:val="24"/>
          <w:lang w:val="en-IN"/>
        </w:rPr>
      </w:pPr>
      <w:r w:rsidRPr="00293B87">
        <w:rPr>
          <w:sz w:val="24"/>
          <w:szCs w:val="24"/>
          <w:lang w:val="en-IN"/>
        </w:rPr>
        <w:t>and a time interval</w:t>
      </w:r>
    </w:p>
    <w:p w14:paraId="03519248" w14:textId="4713591A" w:rsidR="00293B87" w:rsidRPr="00293B87" w:rsidRDefault="00293B87" w:rsidP="00293B87">
      <w:pPr>
        <w:rPr>
          <w:sz w:val="24"/>
          <w:szCs w:val="24"/>
          <w:lang w:val="en-IN"/>
        </w:rPr>
      </w:pPr>
      <m:oMathPara>
        <m:oMath>
          <m:r>
            <m:rPr>
              <m:sty m:val="p"/>
            </m:rPr>
            <w:rPr>
              <w:rFonts w:ascii="Cambria Math" w:hAnsi="Cambria Math"/>
              <w:sz w:val="24"/>
              <w:szCs w:val="24"/>
              <w:lang w:val="en-IN"/>
            </w:rPr>
            <m:t>Δ</m:t>
          </m:r>
          <m:r>
            <w:rPr>
              <w:rFonts w:ascii="Cambria Math" w:hAnsi="Cambria Math"/>
              <w:sz w:val="24"/>
              <w:szCs w:val="24"/>
              <w:lang w:val="en-IN"/>
            </w:rPr>
            <m:t>t,</m:t>
          </m:r>
          <m:r>
            <m:rPr>
              <m:sty m:val="p"/>
            </m:rPr>
            <w:rPr>
              <w:sz w:val="24"/>
              <w:szCs w:val="24"/>
              <w:lang w:val="en-IN"/>
            </w:rPr>
            <w:br/>
          </m:r>
        </m:oMath>
      </m:oMathPara>
    </w:p>
    <w:p w14:paraId="6B6579FE" w14:textId="77777777" w:rsidR="00293B87" w:rsidRPr="00293B87" w:rsidRDefault="00293B87" w:rsidP="00293B87">
      <w:pPr>
        <w:rPr>
          <w:sz w:val="24"/>
          <w:szCs w:val="24"/>
          <w:lang w:val="en-IN"/>
        </w:rPr>
      </w:pPr>
      <w:r w:rsidRPr="00293B87">
        <w:rPr>
          <w:sz w:val="24"/>
          <w:szCs w:val="24"/>
          <w:lang w:val="en-IN"/>
        </w:rPr>
        <w:t>predict the future state transition</w:t>
      </w:r>
    </w:p>
    <w:p w14:paraId="2F060690" w14:textId="518F8F12" w:rsidR="00293B87" w:rsidRPr="00293B87" w:rsidRDefault="00293B87" w:rsidP="00293B87">
      <w:pPr>
        <w:rPr>
          <w:sz w:val="24"/>
          <w:szCs w:val="24"/>
          <w:lang w:val="en-IN"/>
        </w:rPr>
      </w:pPr>
      <m:oMathPara>
        <m:oMath>
          <m:r>
            <m:rPr>
              <m:sty m:val="p"/>
            </m:rPr>
            <w:rPr>
              <w:rFonts w:ascii="Cambria Math" w:hAnsi="Cambria Math"/>
              <w:sz w:val="24"/>
              <w:szCs w:val="24"/>
              <w:lang w:val="en-IN"/>
            </w:rPr>
            <m:t>Δ</m:t>
          </m:r>
          <m:r>
            <w:rPr>
              <w:rFonts w:ascii="Cambria Math" w:hAnsi="Cambria Math"/>
              <w:sz w:val="24"/>
              <w:szCs w:val="24"/>
              <w:lang w:val="en-IN"/>
            </w:rPr>
            <m:t>S</m:t>
          </m:r>
          <m:r>
            <m:rPr>
              <m:sty m:val="p"/>
            </m:rPr>
            <w:rPr>
              <w:sz w:val="24"/>
              <w:szCs w:val="24"/>
              <w:lang w:val="en-IN"/>
            </w:rPr>
            <w:br/>
          </m:r>
        </m:oMath>
      </m:oMathPara>
    </w:p>
    <w:p w14:paraId="1536823B" w14:textId="77777777" w:rsidR="00293B87" w:rsidRPr="00293B87" w:rsidRDefault="00293B87" w:rsidP="00293B87">
      <w:pPr>
        <w:rPr>
          <w:sz w:val="24"/>
          <w:szCs w:val="24"/>
          <w:lang w:val="en-IN"/>
        </w:rPr>
      </w:pPr>
      <w:r w:rsidRPr="00293B87">
        <w:rPr>
          <w:sz w:val="24"/>
          <w:szCs w:val="24"/>
          <w:lang w:val="en-IN"/>
        </w:rPr>
        <w:t>such that</w:t>
      </w:r>
    </w:p>
    <w:p w14:paraId="672EC296" w14:textId="00538C0E" w:rsidR="00293B87" w:rsidRPr="00293B87" w:rsidRDefault="00000000" w:rsidP="00293B87">
      <w:pPr>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r>
                <m:rPr>
                  <m:sty m:val="p"/>
                </m:rPr>
                <w:rPr>
                  <w:rFonts w:ascii="Cambria Math" w:hAnsi="Cambria Math"/>
                  <w:sz w:val="24"/>
                  <w:szCs w:val="24"/>
                  <w:lang w:val="en-IN"/>
                </w:rPr>
                <m:t>Δ</m:t>
              </m:r>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w:rPr>
              <w:rFonts w:ascii="Cambria Math" w:hAnsi="Cambria Math"/>
              <w:sz w:val="24"/>
              <w:szCs w:val="24"/>
              <w:lang w:val="en-IN"/>
            </w:rPr>
            <m:t>+</m:t>
          </m:r>
          <m:r>
            <m:rPr>
              <m:sty m:val="p"/>
            </m:rPr>
            <w:rPr>
              <w:rFonts w:ascii="Cambria Math" w:hAnsi="Cambria Math"/>
              <w:sz w:val="24"/>
              <w:szCs w:val="24"/>
              <w:lang w:val="en-IN"/>
            </w:rPr>
            <m:t>Δ</m:t>
          </m:r>
          <m:r>
            <w:rPr>
              <w:rFonts w:ascii="Cambria Math" w:hAnsi="Cambria Math"/>
              <w:sz w:val="24"/>
              <w:szCs w:val="24"/>
              <w:lang w:val="en-IN"/>
            </w:rPr>
            <m:t>S</m:t>
          </m:r>
          <m:r>
            <m:rPr>
              <m:sty m:val="p"/>
            </m:rPr>
            <w:rPr>
              <w:sz w:val="24"/>
              <w:szCs w:val="24"/>
              <w:lang w:val="en-IN"/>
            </w:rPr>
            <w:br/>
          </m:r>
        </m:oMath>
      </m:oMathPara>
    </w:p>
    <w:p w14:paraId="07EBD454" w14:textId="77777777" w:rsidR="00293B87" w:rsidRPr="00293B87" w:rsidRDefault="00293B87" w:rsidP="00293B87">
      <w:pPr>
        <w:rPr>
          <w:sz w:val="24"/>
          <w:szCs w:val="24"/>
          <w:lang w:val="en-IN"/>
        </w:rPr>
      </w:pPr>
      <w:r w:rsidRPr="00293B87">
        <w:rPr>
          <w:sz w:val="24"/>
          <w:szCs w:val="24"/>
          <w:lang w:val="en-IN"/>
        </w:rPr>
        <w:t>while preserving the underlying orbital dynamics governed by Newton's law of gravitation.</w:t>
      </w:r>
    </w:p>
    <w:p w14:paraId="35BA65DE" w14:textId="32530C14" w:rsidR="00293B87" w:rsidRPr="00293B87" w:rsidRDefault="00293B87" w:rsidP="00293B87">
      <w:pPr>
        <w:rPr>
          <w:sz w:val="24"/>
          <w:szCs w:val="24"/>
          <w:lang w:val="en-IN"/>
        </w:rPr>
      </w:pPr>
      <w:r w:rsidRPr="00293B87">
        <w:rPr>
          <w:sz w:val="24"/>
          <w:szCs w:val="24"/>
          <w:lang w:val="en-IN"/>
        </w:rPr>
        <w:t>Unlike traditional regression models, the predicted transition must remain physically consistent over long rollout horizons by satisfying orbital constraints.</w:t>
      </w:r>
    </w:p>
    <w:p w14:paraId="4AE2BB8E" w14:textId="1D0B51F8" w:rsidR="00293B87" w:rsidRPr="00360443" w:rsidRDefault="00293B87" w:rsidP="00293B87">
      <w:pPr>
        <w:rPr>
          <w:b/>
          <w:bCs/>
          <w:sz w:val="32"/>
          <w:szCs w:val="32"/>
          <w:lang w:val="en-IN"/>
        </w:rPr>
      </w:pPr>
      <w:r w:rsidRPr="00360443">
        <w:rPr>
          <w:b/>
          <w:bCs/>
          <w:sz w:val="32"/>
          <w:szCs w:val="32"/>
          <w:lang w:val="en-IN"/>
        </w:rPr>
        <w:t>4.3 Challenges</w:t>
      </w:r>
    </w:p>
    <w:p w14:paraId="7742227B" w14:textId="77777777" w:rsidR="00293B87" w:rsidRPr="00293B87" w:rsidRDefault="00293B87" w:rsidP="00293B87">
      <w:pPr>
        <w:rPr>
          <w:sz w:val="24"/>
          <w:szCs w:val="24"/>
          <w:lang w:val="en-IN"/>
        </w:rPr>
      </w:pPr>
      <w:r w:rsidRPr="00293B87">
        <w:rPr>
          <w:sz w:val="24"/>
          <w:szCs w:val="24"/>
          <w:lang w:val="en-IN"/>
        </w:rPr>
        <w:t>Several challenges arise in learning satellite orbital dynamics using neural networks.</w:t>
      </w:r>
    </w:p>
    <w:p w14:paraId="3F31B81A" w14:textId="77777777" w:rsidR="00293B87" w:rsidRPr="00293B87" w:rsidRDefault="00293B87" w:rsidP="00293B87">
      <w:pPr>
        <w:rPr>
          <w:b/>
          <w:bCs/>
          <w:sz w:val="24"/>
          <w:szCs w:val="24"/>
          <w:lang w:val="en-IN"/>
        </w:rPr>
      </w:pPr>
      <w:r w:rsidRPr="00293B87">
        <w:rPr>
          <w:b/>
          <w:bCs/>
          <w:sz w:val="24"/>
          <w:szCs w:val="24"/>
          <w:lang w:val="en-IN"/>
        </w:rPr>
        <w:t>Challenge 1</w:t>
      </w:r>
    </w:p>
    <w:p w14:paraId="07FE1678" w14:textId="7CFC7AD8" w:rsidR="00293B87" w:rsidRPr="00293B87" w:rsidRDefault="00293B87" w:rsidP="00293B87">
      <w:pPr>
        <w:rPr>
          <w:sz w:val="24"/>
          <w:szCs w:val="24"/>
          <w:lang w:val="en-IN"/>
        </w:rPr>
      </w:pPr>
      <w:r w:rsidRPr="00293B87">
        <w:rPr>
          <w:sz w:val="24"/>
          <w:szCs w:val="24"/>
          <w:lang w:val="en-IN"/>
        </w:rPr>
        <w:t>Long-term rollout instability due to accumulated prediction errors.</w:t>
      </w:r>
    </w:p>
    <w:p w14:paraId="39B0BCA8" w14:textId="77777777" w:rsidR="00293B87" w:rsidRPr="00293B87" w:rsidRDefault="00293B87" w:rsidP="00293B87">
      <w:pPr>
        <w:rPr>
          <w:b/>
          <w:bCs/>
          <w:sz w:val="24"/>
          <w:szCs w:val="24"/>
          <w:lang w:val="en-IN"/>
        </w:rPr>
      </w:pPr>
      <w:r w:rsidRPr="00293B87">
        <w:rPr>
          <w:b/>
          <w:bCs/>
          <w:sz w:val="24"/>
          <w:szCs w:val="24"/>
          <w:lang w:val="en-IN"/>
        </w:rPr>
        <w:t>Challenge 2</w:t>
      </w:r>
    </w:p>
    <w:p w14:paraId="4C424250" w14:textId="77777777" w:rsidR="00293B87" w:rsidRPr="00293B87" w:rsidRDefault="00293B87" w:rsidP="00293B87">
      <w:pPr>
        <w:rPr>
          <w:sz w:val="24"/>
          <w:szCs w:val="24"/>
          <w:lang w:val="en-IN"/>
        </w:rPr>
      </w:pPr>
      <w:r w:rsidRPr="00293B87">
        <w:rPr>
          <w:sz w:val="24"/>
          <w:szCs w:val="24"/>
          <w:lang w:val="en-IN"/>
        </w:rPr>
        <w:t>Violation of conservation laws including</w:t>
      </w:r>
    </w:p>
    <w:p w14:paraId="24F6C344" w14:textId="77777777" w:rsidR="00293B87" w:rsidRPr="00293B87" w:rsidRDefault="00293B87">
      <w:pPr>
        <w:numPr>
          <w:ilvl w:val="0"/>
          <w:numId w:val="32"/>
        </w:numPr>
        <w:rPr>
          <w:sz w:val="24"/>
          <w:szCs w:val="24"/>
          <w:lang w:val="en-IN"/>
        </w:rPr>
      </w:pPr>
      <w:r w:rsidRPr="00293B87">
        <w:rPr>
          <w:sz w:val="24"/>
          <w:szCs w:val="24"/>
          <w:lang w:val="en-IN"/>
        </w:rPr>
        <w:t xml:space="preserve">Mechanical Energy </w:t>
      </w:r>
    </w:p>
    <w:p w14:paraId="29ADD721" w14:textId="77777777" w:rsidR="00293B87" w:rsidRPr="00293B87" w:rsidRDefault="00293B87">
      <w:pPr>
        <w:numPr>
          <w:ilvl w:val="0"/>
          <w:numId w:val="32"/>
        </w:numPr>
        <w:rPr>
          <w:sz w:val="24"/>
          <w:szCs w:val="24"/>
          <w:lang w:val="en-IN"/>
        </w:rPr>
      </w:pPr>
      <w:r w:rsidRPr="00293B87">
        <w:rPr>
          <w:sz w:val="24"/>
          <w:szCs w:val="24"/>
          <w:lang w:val="en-IN"/>
        </w:rPr>
        <w:t xml:space="preserve">Angular Momentum </w:t>
      </w:r>
    </w:p>
    <w:p w14:paraId="0C57C336" w14:textId="42096915" w:rsidR="00293B87" w:rsidRPr="00293B87" w:rsidRDefault="00293B87" w:rsidP="00293B87">
      <w:pPr>
        <w:rPr>
          <w:sz w:val="24"/>
          <w:szCs w:val="24"/>
          <w:lang w:val="en-IN"/>
        </w:rPr>
      </w:pPr>
      <w:r w:rsidRPr="00293B87">
        <w:rPr>
          <w:sz w:val="24"/>
          <w:szCs w:val="24"/>
          <w:lang w:val="en-IN"/>
        </w:rPr>
        <w:t>which gradually distort orbital trajectories.</w:t>
      </w:r>
    </w:p>
    <w:p w14:paraId="1DE8AF22" w14:textId="77777777" w:rsidR="00293B87" w:rsidRPr="00293B87" w:rsidRDefault="00293B87" w:rsidP="00293B87">
      <w:pPr>
        <w:rPr>
          <w:b/>
          <w:bCs/>
          <w:sz w:val="24"/>
          <w:szCs w:val="24"/>
          <w:lang w:val="en-IN"/>
        </w:rPr>
      </w:pPr>
      <w:r w:rsidRPr="00293B87">
        <w:rPr>
          <w:b/>
          <w:bCs/>
          <w:sz w:val="24"/>
          <w:szCs w:val="24"/>
          <w:lang w:val="en-IN"/>
        </w:rPr>
        <w:t>Challenge 3</w:t>
      </w:r>
    </w:p>
    <w:p w14:paraId="6CEB82B1" w14:textId="6F91C537" w:rsidR="00293B87" w:rsidRPr="00293B87" w:rsidRDefault="00293B87" w:rsidP="00293B87">
      <w:pPr>
        <w:rPr>
          <w:sz w:val="24"/>
          <w:szCs w:val="24"/>
          <w:lang w:val="en-IN"/>
        </w:rPr>
      </w:pPr>
      <w:r w:rsidRPr="00293B87">
        <w:rPr>
          <w:sz w:val="24"/>
          <w:szCs w:val="24"/>
          <w:lang w:val="en-IN"/>
        </w:rPr>
        <w:t>Poor generalization of purely data-driven models under unseen orbital conditions.</w:t>
      </w:r>
    </w:p>
    <w:p w14:paraId="2201A95B" w14:textId="77777777" w:rsidR="00293B87" w:rsidRPr="00293B87" w:rsidRDefault="00293B87" w:rsidP="00293B87">
      <w:pPr>
        <w:rPr>
          <w:b/>
          <w:bCs/>
          <w:sz w:val="24"/>
          <w:szCs w:val="24"/>
          <w:lang w:val="en-IN"/>
        </w:rPr>
      </w:pPr>
      <w:r w:rsidRPr="00293B87">
        <w:rPr>
          <w:b/>
          <w:bCs/>
          <w:sz w:val="24"/>
          <w:szCs w:val="24"/>
          <w:lang w:val="en-IN"/>
        </w:rPr>
        <w:t>Challenge 4</w:t>
      </w:r>
    </w:p>
    <w:p w14:paraId="620A771C" w14:textId="4B0999A6" w:rsidR="00293B87" w:rsidRPr="00293B87" w:rsidRDefault="00293B87" w:rsidP="00293B87">
      <w:pPr>
        <w:rPr>
          <w:sz w:val="24"/>
          <w:szCs w:val="24"/>
          <w:lang w:val="en-IN"/>
        </w:rPr>
      </w:pPr>
      <w:r w:rsidRPr="00293B87">
        <w:rPr>
          <w:sz w:val="24"/>
          <w:szCs w:val="24"/>
          <w:lang w:val="en-IN"/>
        </w:rPr>
        <w:t>Exposure bias caused by one-step supervised learning.</w:t>
      </w:r>
    </w:p>
    <w:p w14:paraId="46885DCA" w14:textId="77777777" w:rsidR="00293B87" w:rsidRPr="00293B87" w:rsidRDefault="00293B87" w:rsidP="00293B87">
      <w:pPr>
        <w:rPr>
          <w:b/>
          <w:bCs/>
          <w:sz w:val="24"/>
          <w:szCs w:val="24"/>
          <w:lang w:val="en-IN"/>
        </w:rPr>
      </w:pPr>
      <w:r w:rsidRPr="00293B87">
        <w:rPr>
          <w:b/>
          <w:bCs/>
          <w:sz w:val="24"/>
          <w:szCs w:val="24"/>
          <w:lang w:val="en-IN"/>
        </w:rPr>
        <w:t>Challenge 5</w:t>
      </w:r>
    </w:p>
    <w:p w14:paraId="7882E872" w14:textId="77777777" w:rsidR="00293B87" w:rsidRPr="00293B87" w:rsidRDefault="00293B87" w:rsidP="00293B87">
      <w:pPr>
        <w:rPr>
          <w:sz w:val="24"/>
          <w:szCs w:val="24"/>
          <w:lang w:val="en-IN"/>
        </w:rPr>
      </w:pPr>
      <w:r w:rsidRPr="00293B87">
        <w:rPr>
          <w:sz w:val="24"/>
          <w:szCs w:val="24"/>
          <w:lang w:val="en-IN"/>
        </w:rPr>
        <w:t>Difficulty balancing multiple optimization objectives such as</w:t>
      </w:r>
    </w:p>
    <w:p w14:paraId="511C43FD" w14:textId="77777777" w:rsidR="00293B87" w:rsidRPr="00293B87" w:rsidRDefault="00293B87">
      <w:pPr>
        <w:numPr>
          <w:ilvl w:val="0"/>
          <w:numId w:val="33"/>
        </w:numPr>
        <w:rPr>
          <w:sz w:val="24"/>
          <w:szCs w:val="24"/>
          <w:lang w:val="en-IN"/>
        </w:rPr>
      </w:pPr>
      <w:r w:rsidRPr="00293B87">
        <w:rPr>
          <w:sz w:val="24"/>
          <w:szCs w:val="24"/>
          <w:lang w:val="en-IN"/>
        </w:rPr>
        <w:t xml:space="preserve">Transition accuracy </w:t>
      </w:r>
    </w:p>
    <w:p w14:paraId="44693460" w14:textId="77777777" w:rsidR="00293B87" w:rsidRPr="00293B87" w:rsidRDefault="00293B87">
      <w:pPr>
        <w:numPr>
          <w:ilvl w:val="0"/>
          <w:numId w:val="33"/>
        </w:numPr>
        <w:rPr>
          <w:sz w:val="24"/>
          <w:szCs w:val="24"/>
          <w:lang w:val="en-IN"/>
        </w:rPr>
      </w:pPr>
      <w:r w:rsidRPr="00293B87">
        <w:rPr>
          <w:sz w:val="24"/>
          <w:szCs w:val="24"/>
          <w:lang w:val="en-IN"/>
        </w:rPr>
        <w:t xml:space="preserve">Physical consistency </w:t>
      </w:r>
    </w:p>
    <w:p w14:paraId="2C6BC43B" w14:textId="6A5B6009" w:rsidR="00293B87" w:rsidRPr="00293B87" w:rsidRDefault="00293B87">
      <w:pPr>
        <w:numPr>
          <w:ilvl w:val="0"/>
          <w:numId w:val="33"/>
        </w:numPr>
        <w:rPr>
          <w:sz w:val="24"/>
          <w:szCs w:val="24"/>
          <w:lang w:val="en-IN"/>
        </w:rPr>
      </w:pPr>
      <w:r w:rsidRPr="00293B87">
        <w:rPr>
          <w:sz w:val="24"/>
          <w:szCs w:val="24"/>
          <w:lang w:val="en-IN"/>
        </w:rPr>
        <w:t xml:space="preserve">Stable rollout prediction </w:t>
      </w:r>
    </w:p>
    <w:p w14:paraId="3D53E6B2" w14:textId="048FBD9B" w:rsidR="00293B87" w:rsidRPr="00360443" w:rsidRDefault="00293B87" w:rsidP="00293B87">
      <w:pPr>
        <w:rPr>
          <w:b/>
          <w:bCs/>
          <w:sz w:val="32"/>
          <w:szCs w:val="32"/>
          <w:lang w:val="en-IN"/>
        </w:rPr>
      </w:pPr>
      <w:r w:rsidRPr="00360443">
        <w:rPr>
          <w:b/>
          <w:bCs/>
          <w:sz w:val="32"/>
          <w:szCs w:val="32"/>
          <w:lang w:val="en-IN"/>
        </w:rPr>
        <w:t>4.4 Objectives</w:t>
      </w:r>
    </w:p>
    <w:p w14:paraId="56C61DA5" w14:textId="196993F1" w:rsidR="00293B87" w:rsidRPr="00293B87" w:rsidRDefault="00293B87" w:rsidP="00293B87">
      <w:pPr>
        <w:rPr>
          <w:sz w:val="24"/>
          <w:szCs w:val="24"/>
          <w:lang w:val="en-IN"/>
        </w:rPr>
      </w:pPr>
      <w:r w:rsidRPr="00293B87">
        <w:rPr>
          <w:sz w:val="24"/>
          <w:szCs w:val="24"/>
          <w:lang w:val="en-IN"/>
        </w:rPr>
        <w:t>The primary objectives of this work are</w:t>
      </w:r>
      <w:r>
        <w:rPr>
          <w:sz w:val="24"/>
          <w:szCs w:val="24"/>
          <w:lang w:val="en-IN"/>
        </w:rPr>
        <w:t>:</w:t>
      </w:r>
    </w:p>
    <w:p w14:paraId="096C1AC3" w14:textId="77777777" w:rsidR="00293B87" w:rsidRPr="00293B87" w:rsidRDefault="00293B87" w:rsidP="00293B87">
      <w:pPr>
        <w:rPr>
          <w:sz w:val="24"/>
          <w:szCs w:val="24"/>
          <w:lang w:val="en-IN"/>
        </w:rPr>
      </w:pPr>
      <w:r w:rsidRPr="00293B87">
        <w:rPr>
          <w:sz w:val="24"/>
          <w:szCs w:val="24"/>
          <w:lang w:val="en-IN"/>
        </w:rPr>
        <w:t>• Develop a Physics-Informed State Transition Network (PI-STN).</w:t>
      </w:r>
    </w:p>
    <w:p w14:paraId="134B59D3" w14:textId="77777777" w:rsidR="00293B87" w:rsidRPr="00293B87" w:rsidRDefault="00293B87" w:rsidP="00293B87">
      <w:pPr>
        <w:rPr>
          <w:sz w:val="24"/>
          <w:szCs w:val="24"/>
          <w:lang w:val="en-IN"/>
        </w:rPr>
      </w:pPr>
      <w:r w:rsidRPr="00293B87">
        <w:rPr>
          <w:sz w:val="24"/>
          <w:szCs w:val="24"/>
          <w:lang w:val="en-IN"/>
        </w:rPr>
        <w:t>• Learn satellite state transitions directly from orbital observations.</w:t>
      </w:r>
    </w:p>
    <w:p w14:paraId="4CC1A2DB" w14:textId="77777777" w:rsidR="00293B87" w:rsidRPr="00293B87" w:rsidRDefault="00293B87" w:rsidP="00293B87">
      <w:pPr>
        <w:rPr>
          <w:sz w:val="24"/>
          <w:szCs w:val="24"/>
          <w:lang w:val="en-IN"/>
        </w:rPr>
      </w:pPr>
      <w:r w:rsidRPr="00293B87">
        <w:rPr>
          <w:sz w:val="24"/>
          <w:szCs w:val="24"/>
          <w:lang w:val="en-IN"/>
        </w:rPr>
        <w:lastRenderedPageBreak/>
        <w:t>• Integrate physical laws into neural network optimization.</w:t>
      </w:r>
    </w:p>
    <w:p w14:paraId="3B919608" w14:textId="77777777" w:rsidR="00293B87" w:rsidRPr="00293B87" w:rsidRDefault="00293B87" w:rsidP="00293B87">
      <w:pPr>
        <w:rPr>
          <w:sz w:val="24"/>
          <w:szCs w:val="24"/>
          <w:lang w:val="en-IN"/>
        </w:rPr>
      </w:pPr>
      <w:r w:rsidRPr="00293B87">
        <w:rPr>
          <w:sz w:val="24"/>
          <w:szCs w:val="24"/>
          <w:lang w:val="en-IN"/>
        </w:rPr>
        <w:t>• Preserve orbital invariants throughout long rollout prediction.</w:t>
      </w:r>
    </w:p>
    <w:p w14:paraId="5B358F04" w14:textId="77777777" w:rsidR="00293B87" w:rsidRPr="00293B87" w:rsidRDefault="00293B87" w:rsidP="00293B87">
      <w:pPr>
        <w:rPr>
          <w:sz w:val="24"/>
          <w:szCs w:val="24"/>
          <w:lang w:val="en-IN"/>
        </w:rPr>
      </w:pPr>
      <w:r w:rsidRPr="00293B87">
        <w:rPr>
          <w:sz w:val="24"/>
          <w:szCs w:val="24"/>
          <w:lang w:val="en-IN"/>
        </w:rPr>
        <w:t>• Improve long-term prediction stability using curriculum learning.</w:t>
      </w:r>
    </w:p>
    <w:p w14:paraId="30BC6BB0" w14:textId="77777777" w:rsidR="00293B87" w:rsidRPr="00293B87" w:rsidRDefault="00293B87" w:rsidP="00293B87">
      <w:pPr>
        <w:rPr>
          <w:sz w:val="24"/>
          <w:szCs w:val="24"/>
          <w:lang w:val="en-IN"/>
        </w:rPr>
      </w:pPr>
      <w:r w:rsidRPr="00293B87">
        <w:rPr>
          <w:sz w:val="24"/>
          <w:szCs w:val="24"/>
          <w:lang w:val="en-IN"/>
        </w:rPr>
        <w:t>• Reduce exposure bias using multi-step rollout training.</w:t>
      </w:r>
    </w:p>
    <w:p w14:paraId="455A9239" w14:textId="6E2C7C37" w:rsidR="00293B87" w:rsidRPr="00293B87" w:rsidRDefault="00293B87" w:rsidP="00293B87">
      <w:pPr>
        <w:rPr>
          <w:sz w:val="24"/>
          <w:szCs w:val="24"/>
          <w:lang w:val="en-IN"/>
        </w:rPr>
      </w:pPr>
      <w:r w:rsidRPr="00293B87">
        <w:rPr>
          <w:sz w:val="24"/>
          <w:szCs w:val="24"/>
          <w:lang w:val="en-IN"/>
        </w:rPr>
        <w:t>• Evaluate the model using orbital dynamics and prediction accuracy metrics.</w:t>
      </w:r>
    </w:p>
    <w:p w14:paraId="3EA85D17" w14:textId="72C6DDDB" w:rsidR="00293B87" w:rsidRPr="00360443" w:rsidRDefault="00293B87" w:rsidP="00293B87">
      <w:pPr>
        <w:rPr>
          <w:b/>
          <w:bCs/>
          <w:sz w:val="32"/>
          <w:szCs w:val="32"/>
          <w:lang w:val="en-IN"/>
        </w:rPr>
      </w:pPr>
      <w:r w:rsidRPr="00360443">
        <w:rPr>
          <w:b/>
          <w:bCs/>
          <w:sz w:val="32"/>
          <w:szCs w:val="32"/>
          <w:lang w:val="en-IN"/>
        </w:rPr>
        <w:t>4.5 Problem Formulation</w:t>
      </w:r>
    </w:p>
    <w:p w14:paraId="5C0800AA" w14:textId="77777777" w:rsidR="00293B87" w:rsidRPr="00293B87" w:rsidRDefault="00293B87" w:rsidP="00293B87">
      <w:pPr>
        <w:rPr>
          <w:sz w:val="24"/>
          <w:szCs w:val="24"/>
          <w:lang w:val="en-IN"/>
        </w:rPr>
      </w:pPr>
      <w:r w:rsidRPr="00293B87">
        <w:rPr>
          <w:sz w:val="24"/>
          <w:szCs w:val="24"/>
          <w:lang w:val="en-IN"/>
        </w:rPr>
        <w:t>The proposed learning problem can be expressed as</w:t>
      </w:r>
    </w:p>
    <w:p w14:paraId="3A0E5446" w14:textId="77777777" w:rsidR="00293B87" w:rsidRPr="00293B87" w:rsidRDefault="00293B87" w:rsidP="00293B87">
      <w:pPr>
        <w:rPr>
          <w:sz w:val="24"/>
          <w:szCs w:val="24"/>
          <w:lang w:val="en-IN"/>
        </w:rPr>
      </w:pPr>
      <w:r w:rsidRPr="00293B87">
        <w:rPr>
          <w:sz w:val="24"/>
          <w:szCs w:val="24"/>
          <w:lang w:val="en-IN"/>
        </w:rPr>
        <w:t>Input</w:t>
      </w:r>
    </w:p>
    <w:p w14:paraId="52C3C517" w14:textId="798AC27B" w:rsidR="00293B87" w:rsidRPr="00293B87" w:rsidRDefault="00000000" w:rsidP="00293B87">
      <w:pPr>
        <w:rPr>
          <w:sz w:val="24"/>
          <w:szCs w:val="24"/>
          <w:lang w:val="en-IN"/>
        </w:rPr>
      </w:pPr>
      <m:oMathPara>
        <m:oMath>
          <m:d>
            <m:dPr>
              <m:sep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e>
            <m:e>
              <m:r>
                <m:rPr>
                  <m:sty m:val="p"/>
                </m:rPr>
                <w:rPr>
                  <w:rFonts w:ascii="Cambria Math" w:hAnsi="Cambria Math"/>
                  <w:sz w:val="24"/>
                  <w:szCs w:val="24"/>
                  <w:lang w:val="en-IN"/>
                </w:rPr>
                <m:t>Δ</m:t>
              </m:r>
              <m:r>
                <w:rPr>
                  <w:rFonts w:ascii="Cambria Math" w:hAnsi="Cambria Math"/>
                  <w:sz w:val="24"/>
                  <w:szCs w:val="24"/>
                  <w:lang w:val="en-IN"/>
                </w:rPr>
                <m:t>t</m:t>
              </m:r>
            </m:e>
          </m:d>
          <m:r>
            <m:rPr>
              <m:sty m:val="p"/>
            </m:rPr>
            <w:rPr>
              <w:sz w:val="24"/>
              <w:szCs w:val="24"/>
              <w:lang w:val="en-IN"/>
            </w:rPr>
            <w:br/>
          </m:r>
        </m:oMath>
      </m:oMathPara>
    </w:p>
    <w:p w14:paraId="3B6CDE05" w14:textId="77777777" w:rsidR="00293B87" w:rsidRPr="00293B87" w:rsidRDefault="00293B87" w:rsidP="00293B87">
      <w:pPr>
        <w:rPr>
          <w:sz w:val="24"/>
          <w:szCs w:val="24"/>
          <w:lang w:val="en-IN"/>
        </w:rPr>
      </w:pPr>
      <w:r w:rsidRPr="00293B87">
        <w:rPr>
          <w:sz w:val="24"/>
          <w:szCs w:val="24"/>
          <w:lang w:val="en-IN"/>
        </w:rPr>
        <w:t>Output</w:t>
      </w:r>
    </w:p>
    <w:p w14:paraId="5A8E3769" w14:textId="130FA0B0" w:rsidR="00293B87" w:rsidRPr="00293B87" w:rsidRDefault="00293B87" w:rsidP="00293B87">
      <w:pPr>
        <w:rPr>
          <w:sz w:val="24"/>
          <w:szCs w:val="24"/>
          <w:lang w:val="en-IN"/>
        </w:rPr>
      </w:pPr>
      <m:oMathPara>
        <m:oMath>
          <m:r>
            <m:rPr>
              <m:sty m:val="p"/>
            </m:rPr>
            <w:rPr>
              <w:rFonts w:ascii="Cambria Math" w:hAnsi="Cambria Math"/>
              <w:sz w:val="24"/>
              <w:szCs w:val="24"/>
              <w:lang w:val="en-IN"/>
            </w:rPr>
            <m:t>Δ</m:t>
          </m:r>
          <m:r>
            <w:rPr>
              <w:rFonts w:ascii="Cambria Math" w:hAnsi="Cambria Math"/>
              <w:sz w:val="24"/>
              <w:szCs w:val="24"/>
              <w:lang w:val="en-IN"/>
            </w:rPr>
            <m:t>S=[</m:t>
          </m:r>
          <m:r>
            <m:rPr>
              <m:sty m:val="p"/>
            </m:rPr>
            <w:rPr>
              <w:rFonts w:ascii="Cambria Math" w:hAnsi="Cambria Math"/>
              <w:sz w:val="24"/>
              <w:szCs w:val="24"/>
              <w:lang w:val="en-IN"/>
            </w:rPr>
            <m:t>Δ</m:t>
          </m:r>
          <m:r>
            <w:rPr>
              <w:rFonts w:ascii="Cambria Math" w:hAnsi="Cambria Math"/>
              <w:sz w:val="24"/>
              <w:szCs w:val="24"/>
              <w:lang w:val="en-IN"/>
            </w:rPr>
            <m:t>r,</m:t>
          </m:r>
          <m:r>
            <m:rPr>
              <m:sty m:val="p"/>
            </m:rPr>
            <w:rPr>
              <w:rFonts w:ascii="Cambria Math" w:hAnsi="Cambria Math"/>
              <w:sz w:val="24"/>
              <w:szCs w:val="24"/>
              <w:lang w:val="en-IN"/>
            </w:rPr>
            <m:t>Δ</m:t>
          </m:r>
          <m:r>
            <w:rPr>
              <w:rFonts w:ascii="Cambria Math" w:hAnsi="Cambria Math"/>
              <w:sz w:val="24"/>
              <w:szCs w:val="24"/>
              <w:lang w:val="en-IN"/>
            </w:rPr>
            <m:t>v]</m:t>
          </m:r>
          <m:r>
            <m:rPr>
              <m:sty m:val="p"/>
            </m:rPr>
            <w:rPr>
              <w:sz w:val="24"/>
              <w:szCs w:val="24"/>
              <w:lang w:val="en-IN"/>
            </w:rPr>
            <w:br/>
          </m:r>
        </m:oMath>
      </m:oMathPara>
    </w:p>
    <w:p w14:paraId="1CF0AFEE" w14:textId="77777777" w:rsidR="00293B87" w:rsidRPr="00293B87" w:rsidRDefault="00293B87" w:rsidP="00293B87">
      <w:pPr>
        <w:rPr>
          <w:sz w:val="24"/>
          <w:szCs w:val="24"/>
          <w:lang w:val="en-IN"/>
        </w:rPr>
      </w:pPr>
      <w:r w:rsidRPr="00293B87">
        <w:rPr>
          <w:sz w:val="24"/>
          <w:szCs w:val="24"/>
          <w:lang w:val="en-IN"/>
        </w:rPr>
        <w:t>Objective</w:t>
      </w:r>
    </w:p>
    <w:p w14:paraId="589A0FCE" w14:textId="77777777" w:rsidR="00293B87" w:rsidRPr="00293B87" w:rsidRDefault="00293B87" w:rsidP="00293B87">
      <w:pPr>
        <w:rPr>
          <w:sz w:val="24"/>
          <w:szCs w:val="24"/>
          <w:lang w:val="en-IN"/>
        </w:rPr>
      </w:pPr>
      <w:r w:rsidRPr="00293B87">
        <w:rPr>
          <w:sz w:val="24"/>
          <w:szCs w:val="24"/>
          <w:lang w:val="en-IN"/>
        </w:rPr>
        <w:t>Minimize</w:t>
      </w:r>
    </w:p>
    <w:p w14:paraId="295D4394" w14:textId="0FFE5888" w:rsidR="00293B87" w:rsidRPr="00293B87" w:rsidRDefault="00293B87" w:rsidP="00293B87">
      <w:pPr>
        <w:rPr>
          <w:sz w:val="24"/>
          <w:szCs w:val="24"/>
          <w:lang w:val="en-IN"/>
        </w:rPr>
      </w:pPr>
      <m:oMathPara>
        <m:oMath>
          <m:r>
            <w:rPr>
              <w:rFonts w:ascii="Cambria Math" w:hAnsi="Cambria Math"/>
              <w:sz w:val="24"/>
              <w:szCs w:val="24"/>
              <w:lang w:val="en-IN"/>
            </w:rPr>
            <m:t>L=</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transition</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physics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constraint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rollout</m:t>
              </m:r>
            </m:sub>
          </m:sSub>
          <m:r>
            <m:rPr>
              <m:sty m:val="p"/>
            </m:rPr>
            <w:rPr>
              <w:sz w:val="24"/>
              <w:szCs w:val="24"/>
              <w:lang w:val="en-IN"/>
            </w:rPr>
            <w:br/>
          </m:r>
        </m:oMath>
      </m:oMathPara>
    </w:p>
    <w:p w14:paraId="79F65443" w14:textId="77777777" w:rsidR="00293B87" w:rsidRPr="00293B87" w:rsidRDefault="00293B87" w:rsidP="00293B87">
      <w:pPr>
        <w:rPr>
          <w:sz w:val="24"/>
          <w:szCs w:val="24"/>
          <w:lang w:val="en-IN"/>
        </w:rPr>
      </w:pPr>
      <w:r w:rsidRPr="00293B87">
        <w:rPr>
          <w:sz w:val="24"/>
          <w:szCs w:val="24"/>
          <w:lang w:val="en-IN"/>
        </w:rPr>
        <w:t>subject to</w:t>
      </w:r>
    </w:p>
    <w:p w14:paraId="7A0B83D3" w14:textId="77777777" w:rsidR="00293B87" w:rsidRPr="00293B87" w:rsidRDefault="00293B87" w:rsidP="00293B87">
      <w:pPr>
        <w:rPr>
          <w:sz w:val="24"/>
          <w:szCs w:val="24"/>
          <w:lang w:val="en-IN"/>
        </w:rPr>
      </w:pPr>
      <w:r w:rsidRPr="00293B87">
        <w:rPr>
          <w:sz w:val="24"/>
          <w:szCs w:val="24"/>
          <w:lang w:val="en-IN"/>
        </w:rPr>
        <w:t>Newton's law of gravitation</w:t>
      </w:r>
    </w:p>
    <w:p w14:paraId="26CD2EAA" w14:textId="77777777" w:rsidR="00293B87" w:rsidRPr="00293B87" w:rsidRDefault="00293B87" w:rsidP="00293B87">
      <w:pPr>
        <w:rPr>
          <w:sz w:val="24"/>
          <w:szCs w:val="24"/>
          <w:lang w:val="en-IN"/>
        </w:rPr>
      </w:pPr>
      <w:r w:rsidRPr="00293B87">
        <w:rPr>
          <w:sz w:val="24"/>
          <w:szCs w:val="24"/>
          <w:lang w:val="en-IN"/>
        </w:rPr>
        <w:t>Energy conservation</w:t>
      </w:r>
    </w:p>
    <w:p w14:paraId="2883F0B9" w14:textId="77777777" w:rsidR="00293B87" w:rsidRPr="00293B87" w:rsidRDefault="00293B87" w:rsidP="00293B87">
      <w:pPr>
        <w:rPr>
          <w:sz w:val="24"/>
          <w:szCs w:val="24"/>
          <w:lang w:val="en-IN"/>
        </w:rPr>
      </w:pPr>
      <w:r w:rsidRPr="00293B87">
        <w:rPr>
          <w:sz w:val="24"/>
          <w:szCs w:val="24"/>
          <w:lang w:val="en-IN"/>
        </w:rPr>
        <w:t>Angular momentum conservation</w:t>
      </w:r>
    </w:p>
    <w:p w14:paraId="68B6AF30" w14:textId="77777777" w:rsidR="00293B87" w:rsidRPr="00293B87" w:rsidRDefault="00293B87" w:rsidP="00293B87">
      <w:pPr>
        <w:rPr>
          <w:sz w:val="24"/>
          <w:szCs w:val="24"/>
          <w:lang w:val="en-IN"/>
        </w:rPr>
      </w:pPr>
      <w:r w:rsidRPr="00293B87">
        <w:rPr>
          <w:sz w:val="24"/>
          <w:szCs w:val="24"/>
          <w:lang w:val="en-IN"/>
        </w:rPr>
        <w:t>Orbital stability</w:t>
      </w:r>
    </w:p>
    <w:p w14:paraId="6551E471" w14:textId="77777777" w:rsidR="00840CC1" w:rsidRPr="00293B87" w:rsidRDefault="00840CC1" w:rsidP="00293B87">
      <w:pPr>
        <w:rPr>
          <w:sz w:val="24"/>
          <w:szCs w:val="24"/>
        </w:rPr>
      </w:pPr>
    </w:p>
    <w:p w14:paraId="04C88986" w14:textId="5344132A" w:rsidR="00840CC1" w:rsidRDefault="00840CC1" w:rsidP="00A747CB">
      <w:pPr>
        <w:pStyle w:val="ListBullet"/>
        <w:numPr>
          <w:ilvl w:val="0"/>
          <w:numId w:val="0"/>
        </w:numPr>
        <w:spacing w:after="40"/>
        <w:ind w:left="360"/>
        <w:jc w:val="both"/>
        <w:rPr>
          <w:sz w:val="24"/>
          <w:szCs w:val="24"/>
        </w:rPr>
      </w:pPr>
    </w:p>
    <w:p w14:paraId="19D99FE6" w14:textId="77777777" w:rsidR="00293B87" w:rsidRDefault="00293B87" w:rsidP="00A747CB">
      <w:pPr>
        <w:pStyle w:val="ListBullet"/>
        <w:numPr>
          <w:ilvl w:val="0"/>
          <w:numId w:val="0"/>
        </w:numPr>
        <w:spacing w:after="40"/>
        <w:ind w:left="360"/>
        <w:jc w:val="both"/>
        <w:rPr>
          <w:sz w:val="24"/>
          <w:szCs w:val="24"/>
        </w:rPr>
      </w:pPr>
    </w:p>
    <w:p w14:paraId="130A1820" w14:textId="77777777" w:rsidR="00293B87" w:rsidRDefault="00293B87" w:rsidP="00A747CB">
      <w:pPr>
        <w:pStyle w:val="ListBullet"/>
        <w:numPr>
          <w:ilvl w:val="0"/>
          <w:numId w:val="0"/>
        </w:numPr>
        <w:spacing w:after="40"/>
        <w:ind w:left="360"/>
        <w:jc w:val="both"/>
        <w:rPr>
          <w:sz w:val="24"/>
          <w:szCs w:val="24"/>
        </w:rPr>
      </w:pPr>
    </w:p>
    <w:p w14:paraId="579D159C" w14:textId="77777777" w:rsidR="00293B87" w:rsidRDefault="00293B87" w:rsidP="00A747CB">
      <w:pPr>
        <w:pStyle w:val="ListBullet"/>
        <w:numPr>
          <w:ilvl w:val="0"/>
          <w:numId w:val="0"/>
        </w:numPr>
        <w:spacing w:after="40"/>
        <w:ind w:left="360"/>
        <w:jc w:val="both"/>
        <w:rPr>
          <w:sz w:val="24"/>
          <w:szCs w:val="24"/>
        </w:rPr>
      </w:pPr>
    </w:p>
    <w:p w14:paraId="451829A2" w14:textId="77777777" w:rsidR="00293B87" w:rsidRDefault="00293B87" w:rsidP="00A747CB">
      <w:pPr>
        <w:pStyle w:val="ListBullet"/>
        <w:numPr>
          <w:ilvl w:val="0"/>
          <w:numId w:val="0"/>
        </w:numPr>
        <w:spacing w:after="40"/>
        <w:ind w:left="360"/>
        <w:jc w:val="both"/>
        <w:rPr>
          <w:sz w:val="24"/>
          <w:szCs w:val="24"/>
        </w:rPr>
      </w:pPr>
    </w:p>
    <w:p w14:paraId="0C2614C0" w14:textId="77777777" w:rsidR="00293B87" w:rsidRDefault="00293B87" w:rsidP="00A747CB">
      <w:pPr>
        <w:pStyle w:val="ListBullet"/>
        <w:numPr>
          <w:ilvl w:val="0"/>
          <w:numId w:val="0"/>
        </w:numPr>
        <w:spacing w:after="40"/>
        <w:ind w:left="360"/>
        <w:jc w:val="both"/>
        <w:rPr>
          <w:sz w:val="24"/>
          <w:szCs w:val="24"/>
        </w:rPr>
      </w:pPr>
    </w:p>
    <w:p w14:paraId="314054E1" w14:textId="3087E6C8" w:rsidR="00293B87" w:rsidRPr="00293B87" w:rsidRDefault="00293B87" w:rsidP="00293B87">
      <w:pPr>
        <w:rPr>
          <w:b/>
          <w:bCs/>
          <w:sz w:val="48"/>
          <w:szCs w:val="48"/>
          <w:lang w:val="en-IN"/>
        </w:rPr>
      </w:pPr>
      <w:r>
        <w:rPr>
          <w:b/>
          <w:bCs/>
          <w:sz w:val="48"/>
          <w:szCs w:val="48"/>
          <w:lang w:val="en-IN"/>
        </w:rPr>
        <w:lastRenderedPageBreak/>
        <w:t xml:space="preserve">                               </w:t>
      </w:r>
      <w:r w:rsidRPr="00293B87">
        <w:rPr>
          <w:b/>
          <w:bCs/>
          <w:sz w:val="48"/>
          <w:szCs w:val="48"/>
          <w:lang w:val="en-IN"/>
        </w:rPr>
        <w:t>Chapter 5</w:t>
      </w:r>
    </w:p>
    <w:p w14:paraId="387E92EF" w14:textId="5CD69E68" w:rsidR="00293B87" w:rsidRPr="00293B87" w:rsidRDefault="00293B87" w:rsidP="00293B87">
      <w:pPr>
        <w:rPr>
          <w:b/>
          <w:bCs/>
          <w:sz w:val="48"/>
          <w:szCs w:val="48"/>
          <w:lang w:val="en-IN"/>
        </w:rPr>
      </w:pPr>
      <w:r>
        <w:rPr>
          <w:b/>
          <w:bCs/>
          <w:sz w:val="48"/>
          <w:szCs w:val="48"/>
          <w:lang w:val="en-IN"/>
        </w:rPr>
        <w:t xml:space="preserve">                              </w:t>
      </w:r>
      <w:r w:rsidRPr="00293B87">
        <w:rPr>
          <w:b/>
          <w:bCs/>
          <w:sz w:val="48"/>
          <w:szCs w:val="48"/>
          <w:lang w:val="en-IN"/>
        </w:rPr>
        <w:t>Methodology</w:t>
      </w:r>
    </w:p>
    <w:p w14:paraId="6AD79BB6" w14:textId="77777777" w:rsidR="00293B87" w:rsidRPr="00E95E7A" w:rsidRDefault="00293B87" w:rsidP="00293B87">
      <w:pPr>
        <w:rPr>
          <w:b/>
          <w:bCs/>
          <w:sz w:val="32"/>
          <w:szCs w:val="32"/>
          <w:lang w:val="en-IN"/>
        </w:rPr>
      </w:pPr>
      <w:r w:rsidRPr="00E95E7A">
        <w:rPr>
          <w:b/>
          <w:bCs/>
          <w:sz w:val="32"/>
          <w:szCs w:val="32"/>
          <w:lang w:val="en-IN"/>
        </w:rPr>
        <w:t>5.1 Overview</w:t>
      </w:r>
    </w:p>
    <w:p w14:paraId="6C7D7A7E" w14:textId="77777777" w:rsidR="00293B87" w:rsidRPr="00293B87" w:rsidRDefault="00293B87" w:rsidP="00293B87">
      <w:pPr>
        <w:rPr>
          <w:sz w:val="24"/>
          <w:szCs w:val="24"/>
          <w:lang w:val="en-IN"/>
        </w:rPr>
      </w:pPr>
      <w:r w:rsidRPr="00293B87">
        <w:rPr>
          <w:sz w:val="24"/>
          <w:szCs w:val="24"/>
          <w:lang w:val="en-IN"/>
        </w:rPr>
        <w:t>This chapter presents the proposed Physics-Informed State Transition Network (PI-STN), a Scientific Machine Learning framework designed for accurate and physically consistent satellite orbit prediction.</w:t>
      </w:r>
    </w:p>
    <w:p w14:paraId="24D12AD6" w14:textId="77777777" w:rsidR="00293B87" w:rsidRPr="00293B87" w:rsidRDefault="00293B87" w:rsidP="00293B87">
      <w:pPr>
        <w:rPr>
          <w:sz w:val="24"/>
          <w:szCs w:val="24"/>
          <w:lang w:val="en-IN"/>
        </w:rPr>
      </w:pPr>
      <w:r w:rsidRPr="00293B87">
        <w:rPr>
          <w:sz w:val="24"/>
          <w:szCs w:val="24"/>
          <w:lang w:val="en-IN"/>
        </w:rPr>
        <w:t>Unlike conventional numerical propagators, the proposed framework learns orbital state transitions directly from satellite trajectory data while embedding orbital physics into the optimization process.</w:t>
      </w:r>
    </w:p>
    <w:p w14:paraId="4D70575F" w14:textId="6CE2DEDE" w:rsidR="00293B87" w:rsidRPr="00293B87" w:rsidRDefault="00293B87" w:rsidP="00293B87">
      <w:pPr>
        <w:rPr>
          <w:sz w:val="24"/>
          <w:szCs w:val="24"/>
          <w:lang w:val="en-IN"/>
        </w:rPr>
      </w:pPr>
      <w:r w:rsidRPr="00293B87">
        <w:rPr>
          <w:sz w:val="24"/>
          <w:szCs w:val="24"/>
          <w:lang w:val="en-IN"/>
        </w:rPr>
        <w:t>The complete methodology consists of seven sequential stages beginning from orbital data generation and ending with model evaluation.</w:t>
      </w:r>
    </w:p>
    <w:p w14:paraId="21EF00FD" w14:textId="58A7B18D" w:rsidR="00293B87" w:rsidRPr="00E95E7A" w:rsidRDefault="00293B87" w:rsidP="00293B87">
      <w:pPr>
        <w:rPr>
          <w:b/>
          <w:bCs/>
          <w:sz w:val="32"/>
          <w:szCs w:val="32"/>
          <w:lang w:val="en-IN"/>
        </w:rPr>
      </w:pPr>
      <w:r w:rsidRPr="00E95E7A">
        <w:rPr>
          <w:b/>
          <w:bCs/>
          <w:sz w:val="32"/>
          <w:szCs w:val="32"/>
          <w:lang w:val="en-IN"/>
        </w:rPr>
        <w:t>5.2 Framework</w:t>
      </w:r>
    </w:p>
    <w:p w14:paraId="6905A03B" w14:textId="77777777" w:rsidR="00293B87" w:rsidRPr="00293B87" w:rsidRDefault="00293B87" w:rsidP="00293B87">
      <w:pPr>
        <w:rPr>
          <w:sz w:val="24"/>
          <w:szCs w:val="24"/>
          <w:lang w:val="en-IN"/>
        </w:rPr>
      </w:pPr>
      <w:r w:rsidRPr="00293B87">
        <w:rPr>
          <w:sz w:val="24"/>
          <w:szCs w:val="24"/>
          <w:lang w:val="en-IN"/>
        </w:rPr>
        <w:t>Satellite Metadata</w:t>
      </w:r>
    </w:p>
    <w:p w14:paraId="17E0EBBA" w14:textId="77777777" w:rsidR="00293B87" w:rsidRPr="00293B87" w:rsidRDefault="00293B87" w:rsidP="00293B87">
      <w:pPr>
        <w:rPr>
          <w:sz w:val="24"/>
          <w:szCs w:val="24"/>
          <w:lang w:val="en-IN"/>
        </w:rPr>
      </w:pPr>
      <w:r w:rsidRPr="00293B87">
        <w:rPr>
          <w:sz w:val="24"/>
          <w:szCs w:val="24"/>
          <w:lang w:val="en-IN"/>
        </w:rPr>
        <w:t xml:space="preserve">        │</w:t>
      </w:r>
    </w:p>
    <w:p w14:paraId="2ABFEE73" w14:textId="77777777" w:rsidR="00293B87" w:rsidRPr="00293B87" w:rsidRDefault="00293B87" w:rsidP="00293B87">
      <w:pPr>
        <w:rPr>
          <w:sz w:val="24"/>
          <w:szCs w:val="24"/>
          <w:lang w:val="en-IN"/>
        </w:rPr>
      </w:pPr>
      <w:r w:rsidRPr="00293B87">
        <w:rPr>
          <w:sz w:val="24"/>
          <w:szCs w:val="24"/>
          <w:lang w:val="en-IN"/>
        </w:rPr>
        <w:t xml:space="preserve">        ▼</w:t>
      </w:r>
    </w:p>
    <w:p w14:paraId="202B8E3E" w14:textId="77777777" w:rsidR="00293B87" w:rsidRPr="00293B87" w:rsidRDefault="00293B87" w:rsidP="00293B87">
      <w:pPr>
        <w:rPr>
          <w:sz w:val="24"/>
          <w:szCs w:val="24"/>
          <w:lang w:val="en-IN"/>
        </w:rPr>
      </w:pPr>
      <w:r w:rsidRPr="00293B87">
        <w:rPr>
          <w:sz w:val="24"/>
          <w:szCs w:val="24"/>
          <w:lang w:val="en-IN"/>
        </w:rPr>
        <w:t>SGP4 Orbit Propagation</w:t>
      </w:r>
    </w:p>
    <w:p w14:paraId="41FC998B" w14:textId="77777777" w:rsidR="00293B87" w:rsidRPr="00293B87" w:rsidRDefault="00293B87" w:rsidP="00293B87">
      <w:pPr>
        <w:rPr>
          <w:sz w:val="24"/>
          <w:szCs w:val="24"/>
          <w:lang w:val="en-IN"/>
        </w:rPr>
      </w:pPr>
      <w:r w:rsidRPr="00293B87">
        <w:rPr>
          <w:sz w:val="24"/>
          <w:szCs w:val="24"/>
          <w:lang w:val="en-IN"/>
        </w:rPr>
        <w:t xml:space="preserve">        │</w:t>
      </w:r>
    </w:p>
    <w:p w14:paraId="129B4C1B" w14:textId="77777777" w:rsidR="00293B87" w:rsidRPr="00293B87" w:rsidRDefault="00293B87" w:rsidP="00293B87">
      <w:pPr>
        <w:rPr>
          <w:sz w:val="24"/>
          <w:szCs w:val="24"/>
          <w:lang w:val="en-IN"/>
        </w:rPr>
      </w:pPr>
      <w:r w:rsidRPr="00293B87">
        <w:rPr>
          <w:sz w:val="24"/>
          <w:szCs w:val="24"/>
          <w:lang w:val="en-IN"/>
        </w:rPr>
        <w:t xml:space="preserve">        ▼</w:t>
      </w:r>
    </w:p>
    <w:p w14:paraId="6AC35CC8" w14:textId="77777777" w:rsidR="00293B87" w:rsidRPr="00293B87" w:rsidRDefault="00293B87" w:rsidP="00293B87">
      <w:pPr>
        <w:rPr>
          <w:sz w:val="24"/>
          <w:szCs w:val="24"/>
          <w:lang w:val="en-IN"/>
        </w:rPr>
      </w:pPr>
      <w:r w:rsidRPr="00293B87">
        <w:rPr>
          <w:sz w:val="24"/>
          <w:szCs w:val="24"/>
          <w:lang w:val="en-IN"/>
        </w:rPr>
        <w:t>Coordinate Transformation</w:t>
      </w:r>
    </w:p>
    <w:p w14:paraId="63CB4E9A" w14:textId="77777777" w:rsidR="00293B87" w:rsidRPr="00293B87" w:rsidRDefault="00293B87" w:rsidP="00293B87">
      <w:pPr>
        <w:rPr>
          <w:sz w:val="24"/>
          <w:szCs w:val="24"/>
          <w:lang w:val="en-IN"/>
        </w:rPr>
      </w:pPr>
      <w:r w:rsidRPr="00293B87">
        <w:rPr>
          <w:sz w:val="24"/>
          <w:szCs w:val="24"/>
          <w:lang w:val="en-IN"/>
        </w:rPr>
        <w:t xml:space="preserve">        │</w:t>
      </w:r>
    </w:p>
    <w:p w14:paraId="09936402" w14:textId="77777777" w:rsidR="00293B87" w:rsidRPr="00293B87" w:rsidRDefault="00293B87" w:rsidP="00293B87">
      <w:pPr>
        <w:rPr>
          <w:sz w:val="24"/>
          <w:szCs w:val="24"/>
          <w:lang w:val="en-IN"/>
        </w:rPr>
      </w:pPr>
      <w:r w:rsidRPr="00293B87">
        <w:rPr>
          <w:sz w:val="24"/>
          <w:szCs w:val="24"/>
          <w:lang w:val="en-IN"/>
        </w:rPr>
        <w:t xml:space="preserve">        ▼</w:t>
      </w:r>
    </w:p>
    <w:p w14:paraId="76705014" w14:textId="77777777" w:rsidR="00293B87" w:rsidRPr="00293B87" w:rsidRDefault="00293B87" w:rsidP="00293B87">
      <w:pPr>
        <w:rPr>
          <w:sz w:val="24"/>
          <w:szCs w:val="24"/>
          <w:lang w:val="en-IN"/>
        </w:rPr>
      </w:pPr>
      <w:r w:rsidRPr="00293B87">
        <w:rPr>
          <w:sz w:val="24"/>
          <w:szCs w:val="24"/>
          <w:lang w:val="en-IN"/>
        </w:rPr>
        <w:t>Ground Station Observation Generation</w:t>
      </w:r>
    </w:p>
    <w:p w14:paraId="4DBD07AD" w14:textId="77777777" w:rsidR="00293B87" w:rsidRPr="00293B87" w:rsidRDefault="00293B87" w:rsidP="00293B87">
      <w:pPr>
        <w:rPr>
          <w:sz w:val="24"/>
          <w:szCs w:val="24"/>
          <w:lang w:val="en-IN"/>
        </w:rPr>
      </w:pPr>
      <w:r w:rsidRPr="00293B87">
        <w:rPr>
          <w:sz w:val="24"/>
          <w:szCs w:val="24"/>
          <w:lang w:val="en-IN"/>
        </w:rPr>
        <w:t xml:space="preserve">        │</w:t>
      </w:r>
    </w:p>
    <w:p w14:paraId="67DC4DCA" w14:textId="77777777" w:rsidR="00293B87" w:rsidRPr="00293B87" w:rsidRDefault="00293B87" w:rsidP="00293B87">
      <w:pPr>
        <w:rPr>
          <w:sz w:val="24"/>
          <w:szCs w:val="24"/>
          <w:lang w:val="en-IN"/>
        </w:rPr>
      </w:pPr>
      <w:r w:rsidRPr="00293B87">
        <w:rPr>
          <w:sz w:val="24"/>
          <w:szCs w:val="24"/>
          <w:lang w:val="en-IN"/>
        </w:rPr>
        <w:t xml:space="preserve">        ▼</w:t>
      </w:r>
    </w:p>
    <w:p w14:paraId="09A12557" w14:textId="22CBBA5D" w:rsidR="00293B87" w:rsidRPr="00293B87" w:rsidRDefault="00293B87" w:rsidP="00293B87">
      <w:pPr>
        <w:rPr>
          <w:sz w:val="24"/>
          <w:szCs w:val="24"/>
          <w:lang w:val="en-IN"/>
        </w:rPr>
      </w:pPr>
      <w:r w:rsidRPr="00293B87">
        <w:rPr>
          <w:sz w:val="24"/>
          <w:szCs w:val="24"/>
          <w:lang w:val="en-IN"/>
        </w:rPr>
        <w:t xml:space="preserve">Dataset </w:t>
      </w:r>
      <w:r w:rsidR="006B2755">
        <w:rPr>
          <w:sz w:val="24"/>
          <w:szCs w:val="24"/>
          <w:lang w:val="en-IN"/>
        </w:rPr>
        <w:t>Engineering</w:t>
      </w:r>
    </w:p>
    <w:p w14:paraId="06221DC0" w14:textId="77777777" w:rsidR="00293B87" w:rsidRPr="00293B87" w:rsidRDefault="00293B87" w:rsidP="00293B87">
      <w:pPr>
        <w:rPr>
          <w:sz w:val="24"/>
          <w:szCs w:val="24"/>
          <w:lang w:val="en-IN"/>
        </w:rPr>
      </w:pPr>
      <w:r w:rsidRPr="00293B87">
        <w:rPr>
          <w:sz w:val="24"/>
          <w:szCs w:val="24"/>
          <w:lang w:val="en-IN"/>
        </w:rPr>
        <w:t xml:space="preserve">        │</w:t>
      </w:r>
    </w:p>
    <w:p w14:paraId="65DC097E" w14:textId="77777777" w:rsidR="00293B87" w:rsidRPr="00293B87" w:rsidRDefault="00293B87" w:rsidP="00293B87">
      <w:pPr>
        <w:rPr>
          <w:sz w:val="24"/>
          <w:szCs w:val="24"/>
          <w:lang w:val="en-IN"/>
        </w:rPr>
      </w:pPr>
      <w:r w:rsidRPr="00293B87">
        <w:rPr>
          <w:sz w:val="24"/>
          <w:szCs w:val="24"/>
          <w:lang w:val="en-IN"/>
        </w:rPr>
        <w:t xml:space="preserve">        ▼</w:t>
      </w:r>
    </w:p>
    <w:p w14:paraId="45651033" w14:textId="6CBC865B" w:rsidR="00293B87" w:rsidRPr="00293B87" w:rsidRDefault="006B2755" w:rsidP="00293B87">
      <w:pPr>
        <w:rPr>
          <w:sz w:val="24"/>
          <w:szCs w:val="24"/>
          <w:lang w:val="en-IN"/>
        </w:rPr>
      </w:pPr>
      <w:r w:rsidRPr="00293B87">
        <w:rPr>
          <w:sz w:val="24"/>
          <w:szCs w:val="24"/>
          <w:lang w:val="en-IN"/>
        </w:rPr>
        <w:lastRenderedPageBreak/>
        <w:t>Physics Loss Computation</w:t>
      </w:r>
    </w:p>
    <w:p w14:paraId="512B3DCE" w14:textId="77777777" w:rsidR="00293B87" w:rsidRPr="00293B87" w:rsidRDefault="00293B87" w:rsidP="00293B87">
      <w:pPr>
        <w:rPr>
          <w:sz w:val="24"/>
          <w:szCs w:val="24"/>
          <w:lang w:val="en-IN"/>
        </w:rPr>
      </w:pPr>
      <w:r w:rsidRPr="00293B87">
        <w:rPr>
          <w:sz w:val="24"/>
          <w:szCs w:val="24"/>
          <w:lang w:val="en-IN"/>
        </w:rPr>
        <w:t xml:space="preserve">        │</w:t>
      </w:r>
    </w:p>
    <w:p w14:paraId="02EEFA68" w14:textId="77777777" w:rsidR="00293B87" w:rsidRPr="00293B87" w:rsidRDefault="00293B87" w:rsidP="00293B87">
      <w:pPr>
        <w:rPr>
          <w:sz w:val="24"/>
          <w:szCs w:val="24"/>
          <w:lang w:val="en-IN"/>
        </w:rPr>
      </w:pPr>
      <w:r w:rsidRPr="00293B87">
        <w:rPr>
          <w:sz w:val="24"/>
          <w:szCs w:val="24"/>
          <w:lang w:val="en-IN"/>
        </w:rPr>
        <w:t xml:space="preserve">        ▼</w:t>
      </w:r>
    </w:p>
    <w:p w14:paraId="250910D8" w14:textId="177B3205" w:rsidR="00293B87" w:rsidRPr="00293B87" w:rsidRDefault="006B2755" w:rsidP="00293B87">
      <w:pPr>
        <w:rPr>
          <w:sz w:val="24"/>
          <w:szCs w:val="24"/>
          <w:lang w:val="en-IN"/>
        </w:rPr>
      </w:pPr>
      <w:r w:rsidRPr="00293B87">
        <w:rPr>
          <w:sz w:val="24"/>
          <w:szCs w:val="24"/>
          <w:lang w:val="en-IN"/>
        </w:rPr>
        <w:t>Physics-Informed State Transition Network</w:t>
      </w:r>
    </w:p>
    <w:p w14:paraId="67D7F6A0" w14:textId="77777777" w:rsidR="00293B87" w:rsidRPr="00293B87" w:rsidRDefault="00293B87" w:rsidP="00293B87">
      <w:pPr>
        <w:rPr>
          <w:sz w:val="24"/>
          <w:szCs w:val="24"/>
          <w:lang w:val="en-IN"/>
        </w:rPr>
      </w:pPr>
      <w:r w:rsidRPr="00293B87">
        <w:rPr>
          <w:sz w:val="24"/>
          <w:szCs w:val="24"/>
          <w:lang w:val="en-IN"/>
        </w:rPr>
        <w:t xml:space="preserve">        │</w:t>
      </w:r>
    </w:p>
    <w:p w14:paraId="631D45E5" w14:textId="77777777" w:rsidR="00293B87" w:rsidRPr="00293B87" w:rsidRDefault="00293B87" w:rsidP="00293B87">
      <w:pPr>
        <w:rPr>
          <w:sz w:val="24"/>
          <w:szCs w:val="24"/>
          <w:lang w:val="en-IN"/>
        </w:rPr>
      </w:pPr>
      <w:r w:rsidRPr="00293B87">
        <w:rPr>
          <w:sz w:val="24"/>
          <w:szCs w:val="24"/>
          <w:lang w:val="en-IN"/>
        </w:rPr>
        <w:t xml:space="preserve">        ▼</w:t>
      </w:r>
    </w:p>
    <w:p w14:paraId="750F4000" w14:textId="77777777" w:rsidR="00293B87" w:rsidRPr="00293B87" w:rsidRDefault="00293B87" w:rsidP="00293B87">
      <w:pPr>
        <w:rPr>
          <w:sz w:val="24"/>
          <w:szCs w:val="24"/>
          <w:lang w:val="en-IN"/>
        </w:rPr>
      </w:pPr>
      <w:r w:rsidRPr="00293B87">
        <w:rPr>
          <w:sz w:val="24"/>
          <w:szCs w:val="24"/>
          <w:lang w:val="en-IN"/>
        </w:rPr>
        <w:t>Multi-Step Rollout Training</w:t>
      </w:r>
    </w:p>
    <w:p w14:paraId="651729B9" w14:textId="77777777" w:rsidR="00293B87" w:rsidRPr="00293B87" w:rsidRDefault="00293B87" w:rsidP="00293B87">
      <w:pPr>
        <w:rPr>
          <w:sz w:val="24"/>
          <w:szCs w:val="24"/>
          <w:lang w:val="en-IN"/>
        </w:rPr>
      </w:pPr>
      <w:r w:rsidRPr="00293B87">
        <w:rPr>
          <w:sz w:val="24"/>
          <w:szCs w:val="24"/>
          <w:lang w:val="en-IN"/>
        </w:rPr>
        <w:t xml:space="preserve">        │</w:t>
      </w:r>
    </w:p>
    <w:p w14:paraId="44A8836F" w14:textId="77777777" w:rsidR="00293B87" w:rsidRPr="00293B87" w:rsidRDefault="00293B87" w:rsidP="00293B87">
      <w:pPr>
        <w:rPr>
          <w:sz w:val="24"/>
          <w:szCs w:val="24"/>
          <w:lang w:val="en-IN"/>
        </w:rPr>
      </w:pPr>
      <w:r w:rsidRPr="00293B87">
        <w:rPr>
          <w:sz w:val="24"/>
          <w:szCs w:val="24"/>
          <w:lang w:val="en-IN"/>
        </w:rPr>
        <w:t xml:space="preserve">        ▼</w:t>
      </w:r>
    </w:p>
    <w:p w14:paraId="657E89AD" w14:textId="6B30E6A0" w:rsidR="00293B87" w:rsidRPr="00293B87" w:rsidRDefault="00293B87" w:rsidP="00293B87">
      <w:pPr>
        <w:rPr>
          <w:sz w:val="24"/>
          <w:szCs w:val="24"/>
          <w:lang w:val="en-IN"/>
        </w:rPr>
      </w:pPr>
      <w:r w:rsidRPr="00293B87">
        <w:rPr>
          <w:sz w:val="24"/>
          <w:szCs w:val="24"/>
          <w:lang w:val="en-IN"/>
        </w:rPr>
        <w:t>Evaluation</w:t>
      </w:r>
    </w:p>
    <w:p w14:paraId="427492A8" w14:textId="77777777" w:rsidR="00293B87" w:rsidRPr="00E95E7A" w:rsidRDefault="00293B87" w:rsidP="00293B87">
      <w:pPr>
        <w:rPr>
          <w:b/>
          <w:bCs/>
          <w:sz w:val="32"/>
          <w:szCs w:val="32"/>
          <w:lang w:val="en-IN"/>
        </w:rPr>
      </w:pPr>
      <w:r w:rsidRPr="00E95E7A">
        <w:rPr>
          <w:b/>
          <w:bCs/>
          <w:sz w:val="32"/>
          <w:szCs w:val="32"/>
          <w:lang w:val="en-IN"/>
        </w:rPr>
        <w:t>5.3 Dataset Generation</w:t>
      </w:r>
    </w:p>
    <w:p w14:paraId="0D2B0496" w14:textId="5AF0D2E7" w:rsidR="00293B87" w:rsidRPr="00293B87" w:rsidRDefault="00293B87" w:rsidP="00293B87">
      <w:pPr>
        <w:rPr>
          <w:sz w:val="24"/>
          <w:szCs w:val="24"/>
          <w:lang w:val="en-IN"/>
        </w:rPr>
      </w:pPr>
      <w:r w:rsidRPr="00293B87">
        <w:rPr>
          <w:sz w:val="24"/>
          <w:szCs w:val="24"/>
          <w:lang w:val="en-IN"/>
        </w:rPr>
        <w:t xml:space="preserve">The orbital dataset is generated using publicly available </w:t>
      </w:r>
      <w:r w:rsidR="006B2755">
        <w:rPr>
          <w:sz w:val="24"/>
          <w:szCs w:val="24"/>
          <w:lang w:val="en-IN"/>
        </w:rPr>
        <w:t xml:space="preserve">Satellite’s </w:t>
      </w:r>
      <w:r w:rsidRPr="00293B87">
        <w:rPr>
          <w:sz w:val="24"/>
          <w:szCs w:val="24"/>
          <w:lang w:val="en-IN"/>
        </w:rPr>
        <w:t>TLE data.</w:t>
      </w:r>
    </w:p>
    <w:p w14:paraId="465BA1E5" w14:textId="31E15EDF" w:rsidR="00293B87" w:rsidRPr="00293B87" w:rsidRDefault="00293B87" w:rsidP="00293B87">
      <w:pPr>
        <w:rPr>
          <w:sz w:val="24"/>
          <w:szCs w:val="24"/>
          <w:lang w:val="en-IN"/>
        </w:rPr>
      </w:pPr>
      <w:r w:rsidRPr="00293B87">
        <w:rPr>
          <w:sz w:val="24"/>
          <w:szCs w:val="24"/>
          <w:lang w:val="en-IN"/>
        </w:rPr>
        <w:t>The workflow consists of</w:t>
      </w:r>
      <w:r>
        <w:rPr>
          <w:sz w:val="24"/>
          <w:szCs w:val="24"/>
          <w:lang w:val="en-IN"/>
        </w:rPr>
        <w:t>:</w:t>
      </w:r>
    </w:p>
    <w:p w14:paraId="445E98E5" w14:textId="77777777" w:rsidR="00293B87" w:rsidRPr="00293B87" w:rsidRDefault="00293B87" w:rsidP="00293B87">
      <w:pPr>
        <w:rPr>
          <w:sz w:val="24"/>
          <w:szCs w:val="24"/>
          <w:lang w:val="en-IN"/>
        </w:rPr>
      </w:pPr>
      <w:r w:rsidRPr="00293B87">
        <w:rPr>
          <w:sz w:val="24"/>
          <w:szCs w:val="24"/>
          <w:lang w:val="en-IN"/>
        </w:rPr>
        <w:t>• Satellite selection</w:t>
      </w:r>
    </w:p>
    <w:p w14:paraId="7C1C66B3" w14:textId="77777777" w:rsidR="00293B87" w:rsidRPr="00293B87" w:rsidRDefault="00293B87" w:rsidP="00293B87">
      <w:pPr>
        <w:rPr>
          <w:sz w:val="24"/>
          <w:szCs w:val="24"/>
          <w:lang w:val="en-IN"/>
        </w:rPr>
      </w:pPr>
      <w:r w:rsidRPr="00293B87">
        <w:rPr>
          <w:sz w:val="24"/>
          <w:szCs w:val="24"/>
          <w:lang w:val="en-IN"/>
        </w:rPr>
        <w:t>• SGP4 propagation</w:t>
      </w:r>
    </w:p>
    <w:p w14:paraId="689CD53D" w14:textId="77777777" w:rsidR="00293B87" w:rsidRPr="00293B87" w:rsidRDefault="00293B87" w:rsidP="00293B87">
      <w:pPr>
        <w:rPr>
          <w:sz w:val="24"/>
          <w:szCs w:val="24"/>
          <w:lang w:val="en-IN"/>
        </w:rPr>
      </w:pPr>
      <w:r w:rsidRPr="00293B87">
        <w:rPr>
          <w:sz w:val="24"/>
          <w:szCs w:val="24"/>
          <w:lang w:val="en-IN"/>
        </w:rPr>
        <w:t>• Coordinate transformation</w:t>
      </w:r>
    </w:p>
    <w:p w14:paraId="63AD7ADF" w14:textId="77777777" w:rsidR="00293B87" w:rsidRPr="00293B87" w:rsidRDefault="00293B87" w:rsidP="00293B87">
      <w:pPr>
        <w:rPr>
          <w:sz w:val="24"/>
          <w:szCs w:val="24"/>
          <w:lang w:val="en-IN"/>
        </w:rPr>
      </w:pPr>
      <w:r w:rsidRPr="00293B87">
        <w:rPr>
          <w:sz w:val="24"/>
          <w:szCs w:val="24"/>
          <w:lang w:val="en-IN"/>
        </w:rPr>
        <w:t>• Ground station observation generation</w:t>
      </w:r>
    </w:p>
    <w:p w14:paraId="114FA491" w14:textId="77777777" w:rsidR="00293B87" w:rsidRPr="00293B87" w:rsidRDefault="00293B87" w:rsidP="00293B87">
      <w:pPr>
        <w:rPr>
          <w:sz w:val="24"/>
          <w:szCs w:val="24"/>
          <w:lang w:val="en-IN"/>
        </w:rPr>
      </w:pPr>
      <w:r w:rsidRPr="00293B87">
        <w:rPr>
          <w:sz w:val="24"/>
          <w:szCs w:val="24"/>
          <w:lang w:val="en-IN"/>
        </w:rPr>
        <w:t>• Observation noise simulation</w:t>
      </w:r>
    </w:p>
    <w:p w14:paraId="37690334" w14:textId="77777777" w:rsidR="00293B87" w:rsidRPr="00293B87" w:rsidRDefault="00293B87" w:rsidP="00293B87">
      <w:pPr>
        <w:rPr>
          <w:sz w:val="24"/>
          <w:szCs w:val="24"/>
          <w:lang w:val="en-IN"/>
        </w:rPr>
      </w:pPr>
      <w:r w:rsidRPr="00293B87">
        <w:rPr>
          <w:sz w:val="24"/>
          <w:szCs w:val="24"/>
          <w:lang w:val="en-IN"/>
        </w:rPr>
        <w:t>• Dataset splitting</w:t>
      </w:r>
    </w:p>
    <w:p w14:paraId="52ACA207" w14:textId="2E015D37" w:rsidR="00293B87" w:rsidRPr="00293B87" w:rsidRDefault="00293B87" w:rsidP="00293B87">
      <w:pPr>
        <w:rPr>
          <w:sz w:val="24"/>
          <w:szCs w:val="24"/>
          <w:lang w:val="en-IN"/>
        </w:rPr>
      </w:pPr>
      <w:r w:rsidRPr="00293B87">
        <w:rPr>
          <w:sz w:val="24"/>
          <w:szCs w:val="24"/>
          <w:lang w:val="en-IN"/>
        </w:rPr>
        <w:t>The resulting dataset contains</w:t>
      </w:r>
      <w:r>
        <w:rPr>
          <w:sz w:val="24"/>
          <w:szCs w:val="24"/>
          <w:lang w:val="en-IN"/>
        </w:rPr>
        <w:t>:</w:t>
      </w:r>
    </w:p>
    <w:p w14:paraId="43D0D2F7" w14:textId="77777777" w:rsidR="00293B87" w:rsidRPr="00293B87" w:rsidRDefault="00293B87" w:rsidP="00293B87">
      <w:pPr>
        <w:rPr>
          <w:sz w:val="24"/>
          <w:szCs w:val="24"/>
          <w:lang w:val="en-IN"/>
        </w:rPr>
      </w:pPr>
      <w:r w:rsidRPr="00293B87">
        <w:rPr>
          <w:sz w:val="24"/>
          <w:szCs w:val="24"/>
          <w:lang w:val="en-IN"/>
        </w:rPr>
        <w:t>Current State</w:t>
      </w:r>
    </w:p>
    <w:p w14:paraId="3D3A2133" w14:textId="77777777" w:rsidR="00293B87" w:rsidRPr="00293B87" w:rsidRDefault="00293B87" w:rsidP="00293B87">
      <w:pPr>
        <w:rPr>
          <w:sz w:val="24"/>
          <w:szCs w:val="24"/>
          <w:lang w:val="en-IN"/>
        </w:rPr>
      </w:pPr>
      <w:r w:rsidRPr="00293B87">
        <w:rPr>
          <w:sz w:val="24"/>
          <w:szCs w:val="24"/>
          <w:lang w:val="en-IN"/>
        </w:rPr>
        <w:t>Time Interval</w:t>
      </w:r>
    </w:p>
    <w:p w14:paraId="7A1888B3" w14:textId="77777777" w:rsidR="00293B87" w:rsidRPr="00293B87" w:rsidRDefault="00293B87" w:rsidP="00293B87">
      <w:pPr>
        <w:rPr>
          <w:sz w:val="24"/>
          <w:szCs w:val="24"/>
          <w:lang w:val="en-IN"/>
        </w:rPr>
      </w:pPr>
      <w:r w:rsidRPr="00293B87">
        <w:rPr>
          <w:sz w:val="24"/>
          <w:szCs w:val="24"/>
          <w:lang w:val="en-IN"/>
        </w:rPr>
        <w:t>Ground Truth State Transition</w:t>
      </w:r>
    </w:p>
    <w:p w14:paraId="54397037" w14:textId="4F7E88AD" w:rsidR="00293B87" w:rsidRPr="00293B87" w:rsidRDefault="00293B87" w:rsidP="00293B87">
      <w:pPr>
        <w:rPr>
          <w:sz w:val="24"/>
          <w:szCs w:val="24"/>
          <w:lang w:val="en-IN"/>
        </w:rPr>
      </w:pPr>
      <w:r w:rsidRPr="00293B87">
        <w:rPr>
          <w:sz w:val="24"/>
          <w:szCs w:val="24"/>
          <w:lang w:val="en-IN"/>
        </w:rPr>
        <w:t>Physic</w:t>
      </w:r>
      <w:r w:rsidR="006B2755">
        <w:rPr>
          <w:sz w:val="24"/>
          <w:szCs w:val="24"/>
          <w:lang w:val="en-IN"/>
        </w:rPr>
        <w:t>al</w:t>
      </w:r>
      <w:r w:rsidRPr="00293B87">
        <w:rPr>
          <w:sz w:val="24"/>
          <w:szCs w:val="24"/>
          <w:lang w:val="en-IN"/>
        </w:rPr>
        <w:t xml:space="preserve"> Quantities</w:t>
      </w:r>
    </w:p>
    <w:p w14:paraId="521CDCF3" w14:textId="77777777" w:rsidR="00E95E7A" w:rsidRDefault="00E95E7A" w:rsidP="00293B87">
      <w:pPr>
        <w:rPr>
          <w:b/>
          <w:bCs/>
          <w:sz w:val="36"/>
          <w:szCs w:val="36"/>
          <w:lang w:val="en-IN"/>
        </w:rPr>
      </w:pPr>
    </w:p>
    <w:p w14:paraId="36E1A38C" w14:textId="77777777" w:rsidR="00E95E7A" w:rsidRDefault="00E95E7A" w:rsidP="00293B87">
      <w:pPr>
        <w:rPr>
          <w:b/>
          <w:bCs/>
          <w:sz w:val="36"/>
          <w:szCs w:val="36"/>
          <w:lang w:val="en-IN"/>
        </w:rPr>
      </w:pPr>
    </w:p>
    <w:p w14:paraId="3A92D887" w14:textId="38552E65" w:rsidR="00293B87" w:rsidRPr="00E95E7A" w:rsidRDefault="00293B87" w:rsidP="00293B87">
      <w:pPr>
        <w:rPr>
          <w:b/>
          <w:bCs/>
          <w:sz w:val="32"/>
          <w:szCs w:val="32"/>
          <w:lang w:val="en-IN"/>
        </w:rPr>
      </w:pPr>
      <w:r w:rsidRPr="00E95E7A">
        <w:rPr>
          <w:b/>
          <w:bCs/>
          <w:sz w:val="32"/>
          <w:szCs w:val="32"/>
          <w:lang w:val="en-IN"/>
        </w:rPr>
        <w:lastRenderedPageBreak/>
        <w:t>5.4 State Representation</w:t>
      </w:r>
    </w:p>
    <w:p w14:paraId="2E89981F" w14:textId="77777777" w:rsidR="00293B87" w:rsidRPr="00293B87" w:rsidRDefault="00293B87" w:rsidP="00293B87">
      <w:pPr>
        <w:rPr>
          <w:sz w:val="24"/>
          <w:szCs w:val="24"/>
          <w:lang w:val="en-IN"/>
        </w:rPr>
      </w:pPr>
      <w:r w:rsidRPr="00293B87">
        <w:rPr>
          <w:sz w:val="24"/>
          <w:szCs w:val="24"/>
          <w:lang w:val="en-IN"/>
        </w:rPr>
        <w:t>Each satellite state is represented as</w:t>
      </w:r>
    </w:p>
    <w:p w14:paraId="6F9DB85F" w14:textId="34536057" w:rsidR="00293B87" w:rsidRPr="00293B87" w:rsidRDefault="00293B87" w:rsidP="00293B87">
      <w:pPr>
        <w:rPr>
          <w:sz w:val="24"/>
          <w:szCs w:val="24"/>
          <w:lang w:val="en-IN"/>
        </w:rPr>
      </w:pPr>
      <m:oMathPara>
        <m:oMath>
          <m:r>
            <w:rPr>
              <w:rFonts w:ascii="Cambria Math" w:hAnsi="Cambria Math"/>
              <w:sz w:val="24"/>
              <w:szCs w:val="24"/>
              <w:lang w:val="en-IN"/>
            </w:rPr>
            <m:t>S=[x,y,z,</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x</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z</m:t>
              </m:r>
            </m:sub>
          </m:sSub>
          <m:r>
            <w:rPr>
              <w:rFonts w:ascii="Cambria Math" w:hAnsi="Cambria Math"/>
              <w:sz w:val="24"/>
              <w:szCs w:val="24"/>
              <w:lang w:val="en-IN"/>
            </w:rPr>
            <m:t>]</m:t>
          </m:r>
        </m:oMath>
      </m:oMathPara>
    </w:p>
    <w:p w14:paraId="10B70FEC" w14:textId="107786F1" w:rsidR="00293B87" w:rsidRPr="00293B87" w:rsidRDefault="00E95E7A" w:rsidP="00293B87">
      <w:pPr>
        <w:rPr>
          <w:sz w:val="24"/>
          <w:szCs w:val="24"/>
          <w:lang w:val="en-IN"/>
        </w:rPr>
      </w:pPr>
      <w:proofErr w:type="gramStart"/>
      <w:r w:rsidRPr="00293B87">
        <w:rPr>
          <w:sz w:val="24"/>
          <w:szCs w:val="24"/>
          <w:lang w:val="en-IN"/>
        </w:rPr>
        <w:t>W</w:t>
      </w:r>
      <w:r w:rsidR="00293B87" w:rsidRPr="00293B87">
        <w:rPr>
          <w:sz w:val="24"/>
          <w:szCs w:val="24"/>
          <w:lang w:val="en-IN"/>
        </w:rPr>
        <w:t>here</w:t>
      </w:r>
      <w:proofErr w:type="gramEnd"/>
      <w:r>
        <w:rPr>
          <w:sz w:val="24"/>
          <w:szCs w:val="24"/>
          <w:lang w:val="en-IN"/>
        </w:rPr>
        <w:t>,</w:t>
      </w:r>
    </w:p>
    <w:p w14:paraId="59EA8A81" w14:textId="14668889" w:rsidR="00293B87" w:rsidRPr="00293B87" w:rsidRDefault="00293B87" w:rsidP="00293B87">
      <w:pPr>
        <w:rPr>
          <w:sz w:val="24"/>
          <w:szCs w:val="24"/>
          <w:lang w:val="en-IN"/>
        </w:rPr>
      </w:pPr>
      <w:r w:rsidRPr="00293B87">
        <w:rPr>
          <w:sz w:val="24"/>
          <w:szCs w:val="24"/>
          <w:lang w:val="en-IN"/>
        </w:rPr>
        <w:t xml:space="preserve">Position is expressed in </w:t>
      </w:r>
      <w:proofErr w:type="spellStart"/>
      <w:r w:rsidRPr="00293B87">
        <w:rPr>
          <w:sz w:val="24"/>
          <w:szCs w:val="24"/>
          <w:lang w:val="en-IN"/>
        </w:rPr>
        <w:t>kilometers</w:t>
      </w:r>
      <w:proofErr w:type="spellEnd"/>
      <w:r w:rsidR="006B2755">
        <w:rPr>
          <w:sz w:val="24"/>
          <w:szCs w:val="24"/>
          <w:lang w:val="en-IN"/>
        </w:rPr>
        <w:t>(km).</w:t>
      </w:r>
    </w:p>
    <w:p w14:paraId="73F6F816" w14:textId="6B4A1723" w:rsidR="00293B87" w:rsidRPr="00293B87" w:rsidRDefault="00293B87" w:rsidP="00293B87">
      <w:pPr>
        <w:rPr>
          <w:sz w:val="24"/>
          <w:szCs w:val="24"/>
          <w:lang w:val="en-IN"/>
        </w:rPr>
      </w:pPr>
      <w:r w:rsidRPr="00293B87">
        <w:rPr>
          <w:sz w:val="24"/>
          <w:szCs w:val="24"/>
          <w:lang w:val="en-IN"/>
        </w:rPr>
        <w:t xml:space="preserve">Velocity is expressed in </w:t>
      </w:r>
      <w:proofErr w:type="spellStart"/>
      <w:r w:rsidRPr="00293B87">
        <w:rPr>
          <w:sz w:val="24"/>
          <w:szCs w:val="24"/>
          <w:lang w:val="en-IN"/>
        </w:rPr>
        <w:t>kilometers</w:t>
      </w:r>
      <w:proofErr w:type="spellEnd"/>
      <w:r w:rsidRPr="00293B87">
        <w:rPr>
          <w:sz w:val="24"/>
          <w:szCs w:val="24"/>
          <w:lang w:val="en-IN"/>
        </w:rPr>
        <w:t xml:space="preserve"> per second</w:t>
      </w:r>
      <w:r w:rsidR="006B2755">
        <w:rPr>
          <w:sz w:val="24"/>
          <w:szCs w:val="24"/>
          <w:lang w:val="en-IN"/>
        </w:rPr>
        <w:t>(km/sec).</w:t>
      </w:r>
    </w:p>
    <w:p w14:paraId="649851AF" w14:textId="77777777" w:rsidR="00293B87" w:rsidRPr="00E95E7A" w:rsidRDefault="00293B87" w:rsidP="00293B87">
      <w:pPr>
        <w:rPr>
          <w:b/>
          <w:bCs/>
          <w:sz w:val="32"/>
          <w:szCs w:val="32"/>
          <w:lang w:val="en-IN"/>
        </w:rPr>
      </w:pPr>
      <w:r w:rsidRPr="00E95E7A">
        <w:rPr>
          <w:b/>
          <w:bCs/>
          <w:sz w:val="32"/>
          <w:szCs w:val="32"/>
          <w:lang w:val="en-IN"/>
        </w:rPr>
        <w:t>5.5 State Transition Learning</w:t>
      </w:r>
    </w:p>
    <w:p w14:paraId="4282A3C8" w14:textId="77777777" w:rsidR="00293B87" w:rsidRPr="00293B87" w:rsidRDefault="00293B87" w:rsidP="00293B87">
      <w:pPr>
        <w:rPr>
          <w:sz w:val="24"/>
          <w:szCs w:val="24"/>
          <w:lang w:val="en-IN"/>
        </w:rPr>
      </w:pPr>
      <w:r w:rsidRPr="00293B87">
        <w:rPr>
          <w:sz w:val="24"/>
          <w:szCs w:val="24"/>
          <w:lang w:val="en-IN"/>
        </w:rPr>
        <w:t>Instead of predicting the complete satellite state, the proposed network predicts only the incremental transition</w:t>
      </w:r>
    </w:p>
    <w:p w14:paraId="28D1F724" w14:textId="2E894FB4" w:rsidR="00293B87" w:rsidRPr="00293B87" w:rsidRDefault="00293B87" w:rsidP="00293B87">
      <w:pPr>
        <w:rPr>
          <w:sz w:val="24"/>
          <w:szCs w:val="24"/>
          <w:lang w:val="en-IN"/>
        </w:rPr>
      </w:pPr>
      <m:oMathPara>
        <m:oMath>
          <m:r>
            <m:rPr>
              <m:sty m:val="p"/>
            </m:rPr>
            <w:rPr>
              <w:rFonts w:ascii="Cambria Math" w:hAnsi="Cambria Math"/>
              <w:sz w:val="24"/>
              <w:szCs w:val="24"/>
              <w:lang w:val="en-IN"/>
            </w:rPr>
            <m:t>Δ</m:t>
          </m:r>
          <m:r>
            <w:rPr>
              <w:rFonts w:ascii="Cambria Math" w:hAnsi="Cambria Math"/>
              <w:sz w:val="24"/>
              <w:szCs w:val="24"/>
              <w:lang w:val="en-IN"/>
            </w:rPr>
            <m:t>S</m:t>
          </m:r>
        </m:oMath>
      </m:oMathPara>
    </w:p>
    <w:p w14:paraId="1A02DE7F" w14:textId="0C79F604" w:rsidR="00293B87" w:rsidRPr="00293B87" w:rsidRDefault="00293B87" w:rsidP="00293B87">
      <w:pPr>
        <w:rPr>
          <w:sz w:val="24"/>
          <w:szCs w:val="24"/>
          <w:lang w:val="en-IN"/>
        </w:rPr>
      </w:pPr>
      <w:r w:rsidRPr="00293B87">
        <w:rPr>
          <w:sz w:val="24"/>
          <w:szCs w:val="24"/>
          <w:lang w:val="en-IN"/>
        </w:rPr>
        <w:t>The future state becomes</w:t>
      </w:r>
      <w:r w:rsidR="00E95E7A">
        <w:rPr>
          <w:sz w:val="24"/>
          <w:szCs w:val="24"/>
          <w:lang w:val="en-IN"/>
        </w:rPr>
        <w:t>:</w:t>
      </w:r>
    </w:p>
    <w:p w14:paraId="7B1E6D5F" w14:textId="7DA3B594" w:rsidR="00293B87" w:rsidRPr="00293B87" w:rsidRDefault="00000000" w:rsidP="00293B87">
      <w:pPr>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w:rPr>
              <w:rFonts w:ascii="Cambria Math" w:hAnsi="Cambria Math"/>
              <w:sz w:val="24"/>
              <w:szCs w:val="24"/>
              <w:lang w:val="en-IN"/>
            </w:rPr>
            <m:t>+</m:t>
          </m:r>
          <m:r>
            <m:rPr>
              <m:sty m:val="p"/>
            </m:rPr>
            <w:rPr>
              <w:rFonts w:ascii="Cambria Math" w:hAnsi="Cambria Math"/>
              <w:sz w:val="24"/>
              <w:szCs w:val="24"/>
              <w:lang w:val="en-IN"/>
            </w:rPr>
            <m:t>Δ</m:t>
          </m:r>
          <m:r>
            <w:rPr>
              <w:rFonts w:ascii="Cambria Math" w:hAnsi="Cambria Math"/>
              <w:sz w:val="24"/>
              <w:szCs w:val="24"/>
              <w:lang w:val="en-IN"/>
            </w:rPr>
            <m:t>S</m:t>
          </m:r>
        </m:oMath>
      </m:oMathPara>
    </w:p>
    <w:p w14:paraId="75120B0D" w14:textId="424D6786" w:rsidR="00293B87" w:rsidRPr="00293B87" w:rsidRDefault="00293B87" w:rsidP="00293B87">
      <w:pPr>
        <w:rPr>
          <w:sz w:val="24"/>
          <w:szCs w:val="24"/>
          <w:lang w:val="en-IN"/>
        </w:rPr>
      </w:pPr>
      <w:r w:rsidRPr="00293B87">
        <w:rPr>
          <w:sz w:val="24"/>
          <w:szCs w:val="24"/>
          <w:lang w:val="en-IN"/>
        </w:rPr>
        <w:t>This residual formulation improves numerical stability and accelerates convergence.</w:t>
      </w:r>
    </w:p>
    <w:p w14:paraId="503EDB5F" w14:textId="77777777" w:rsidR="00293B87" w:rsidRPr="00E95E7A" w:rsidRDefault="00293B87" w:rsidP="00293B87">
      <w:pPr>
        <w:rPr>
          <w:b/>
          <w:bCs/>
          <w:sz w:val="32"/>
          <w:szCs w:val="32"/>
          <w:lang w:val="en-IN"/>
        </w:rPr>
      </w:pPr>
      <w:r w:rsidRPr="00E95E7A">
        <w:rPr>
          <w:b/>
          <w:bCs/>
          <w:sz w:val="32"/>
          <w:szCs w:val="32"/>
          <w:lang w:val="en-IN"/>
        </w:rPr>
        <w:t>5.6 Physics-Informed State Transition Network</w:t>
      </w:r>
    </w:p>
    <w:p w14:paraId="1672A9D9" w14:textId="77777777" w:rsidR="00293B87" w:rsidRPr="00293B87" w:rsidRDefault="00293B87" w:rsidP="00293B87">
      <w:pPr>
        <w:rPr>
          <w:sz w:val="24"/>
          <w:szCs w:val="24"/>
          <w:lang w:val="en-IN"/>
        </w:rPr>
      </w:pPr>
      <w:r w:rsidRPr="00293B87">
        <w:rPr>
          <w:sz w:val="24"/>
          <w:szCs w:val="24"/>
          <w:lang w:val="en-IN"/>
        </w:rPr>
        <w:t>The PI-STN consists of</w:t>
      </w:r>
    </w:p>
    <w:p w14:paraId="1EA99287" w14:textId="43F8152A" w:rsidR="00293B87" w:rsidRPr="006B2755" w:rsidRDefault="00293B87" w:rsidP="00293B87">
      <w:pPr>
        <w:rPr>
          <w:b/>
          <w:bCs/>
          <w:sz w:val="24"/>
          <w:szCs w:val="24"/>
          <w:lang w:val="en-IN"/>
        </w:rPr>
      </w:pPr>
      <w:r w:rsidRPr="00293B87">
        <w:rPr>
          <w:b/>
          <w:bCs/>
          <w:sz w:val="24"/>
          <w:szCs w:val="24"/>
          <w:lang w:val="en-IN"/>
        </w:rPr>
        <w:t>Encoder</w:t>
      </w:r>
      <w:r w:rsidR="006B2755">
        <w:rPr>
          <w:b/>
          <w:bCs/>
          <w:sz w:val="24"/>
          <w:szCs w:val="24"/>
          <w:lang w:val="en-IN"/>
        </w:rPr>
        <w:t xml:space="preserve"> </w:t>
      </w:r>
      <w:r w:rsidR="006B2755">
        <w:rPr>
          <w:sz w:val="24"/>
          <w:szCs w:val="24"/>
          <w:lang w:val="en-IN"/>
        </w:rPr>
        <w:t xml:space="preserve">which </w:t>
      </w:r>
      <w:r w:rsidR="00CD6D56">
        <w:rPr>
          <w:sz w:val="24"/>
          <w:szCs w:val="24"/>
          <w:lang w:val="en-IN"/>
        </w:rPr>
        <w:t>t</w:t>
      </w:r>
      <w:r w:rsidRPr="00293B87">
        <w:rPr>
          <w:sz w:val="24"/>
          <w:szCs w:val="24"/>
          <w:lang w:val="en-IN"/>
        </w:rPr>
        <w:t>ransforms the input state into latent features.</w:t>
      </w:r>
    </w:p>
    <w:p w14:paraId="7BFD574C" w14:textId="0F7FA31F" w:rsidR="00293B87" w:rsidRPr="00CD6D56" w:rsidRDefault="00293B87" w:rsidP="00293B87">
      <w:pPr>
        <w:rPr>
          <w:b/>
          <w:bCs/>
          <w:sz w:val="24"/>
          <w:szCs w:val="24"/>
          <w:lang w:val="en-IN"/>
        </w:rPr>
      </w:pPr>
      <w:r w:rsidRPr="00293B87">
        <w:rPr>
          <w:b/>
          <w:bCs/>
          <w:sz w:val="24"/>
          <w:szCs w:val="24"/>
          <w:lang w:val="en-IN"/>
        </w:rPr>
        <w:t>Residual MLP Blocks</w:t>
      </w:r>
      <w:r w:rsidR="00CD6D56">
        <w:rPr>
          <w:b/>
          <w:bCs/>
          <w:sz w:val="24"/>
          <w:szCs w:val="24"/>
          <w:lang w:val="en-IN"/>
        </w:rPr>
        <w:t xml:space="preserve"> </w:t>
      </w:r>
      <w:r w:rsidR="00CD6D56">
        <w:rPr>
          <w:sz w:val="24"/>
          <w:szCs w:val="24"/>
          <w:lang w:val="en-IN"/>
        </w:rPr>
        <w:t>which e</w:t>
      </w:r>
      <w:r w:rsidRPr="00293B87">
        <w:rPr>
          <w:sz w:val="24"/>
          <w:szCs w:val="24"/>
          <w:lang w:val="en-IN"/>
        </w:rPr>
        <w:t>xtract nonlinear orbital dynamics while preserving feature stability.</w:t>
      </w:r>
    </w:p>
    <w:p w14:paraId="46286E25" w14:textId="34C59600" w:rsidR="00293B87" w:rsidRPr="00CD6D56" w:rsidRDefault="00293B87" w:rsidP="00293B87">
      <w:pPr>
        <w:rPr>
          <w:b/>
          <w:bCs/>
          <w:sz w:val="24"/>
          <w:szCs w:val="24"/>
          <w:lang w:val="en-IN"/>
        </w:rPr>
      </w:pPr>
      <w:r w:rsidRPr="00293B87">
        <w:rPr>
          <w:b/>
          <w:bCs/>
          <w:sz w:val="24"/>
          <w:szCs w:val="24"/>
          <w:lang w:val="en-IN"/>
        </w:rPr>
        <w:t>Layer Normalization</w:t>
      </w:r>
      <w:r w:rsidR="00CD6D56">
        <w:rPr>
          <w:b/>
          <w:bCs/>
          <w:sz w:val="24"/>
          <w:szCs w:val="24"/>
          <w:lang w:val="en-IN"/>
        </w:rPr>
        <w:t xml:space="preserve"> </w:t>
      </w:r>
      <w:r w:rsidR="00CD6D56">
        <w:rPr>
          <w:sz w:val="24"/>
          <w:szCs w:val="24"/>
          <w:lang w:val="en-IN"/>
        </w:rPr>
        <w:t>i</w:t>
      </w:r>
      <w:r w:rsidRPr="00293B87">
        <w:rPr>
          <w:sz w:val="24"/>
          <w:szCs w:val="24"/>
          <w:lang w:val="en-IN"/>
        </w:rPr>
        <w:t>mproves optimization stability.</w:t>
      </w:r>
    </w:p>
    <w:p w14:paraId="2E7ED665" w14:textId="4292CBC1" w:rsidR="00293B87" w:rsidRPr="002F1A23" w:rsidRDefault="00293B87" w:rsidP="00293B87">
      <w:pPr>
        <w:rPr>
          <w:b/>
          <w:bCs/>
          <w:sz w:val="24"/>
          <w:szCs w:val="24"/>
          <w:lang w:val="en-IN"/>
        </w:rPr>
      </w:pPr>
      <w:r w:rsidRPr="00293B87">
        <w:rPr>
          <w:b/>
          <w:bCs/>
          <w:sz w:val="24"/>
          <w:szCs w:val="24"/>
          <w:lang w:val="en-IN"/>
        </w:rPr>
        <w:t>Decoder</w:t>
      </w:r>
      <w:r w:rsidR="002F1A23">
        <w:rPr>
          <w:b/>
          <w:bCs/>
          <w:sz w:val="24"/>
          <w:szCs w:val="24"/>
          <w:lang w:val="en-IN"/>
        </w:rPr>
        <w:t xml:space="preserve"> </w:t>
      </w:r>
      <w:r w:rsidR="002F1A23">
        <w:rPr>
          <w:sz w:val="24"/>
          <w:szCs w:val="24"/>
          <w:lang w:val="en-IN"/>
        </w:rPr>
        <w:t>p</w:t>
      </w:r>
      <w:r w:rsidRPr="00293B87">
        <w:rPr>
          <w:sz w:val="24"/>
          <w:szCs w:val="24"/>
          <w:lang w:val="en-IN"/>
        </w:rPr>
        <w:t>redicts</w:t>
      </w:r>
      <w:r w:rsidR="002F1A23">
        <w:rPr>
          <w:sz w:val="24"/>
          <w:szCs w:val="24"/>
          <w:lang w:val="en-IN"/>
        </w:rPr>
        <w:t>-</w:t>
      </w:r>
    </w:p>
    <w:p w14:paraId="52F3BB21" w14:textId="149F8F72" w:rsidR="00293B87" w:rsidRPr="00293B87" w:rsidRDefault="00293B87" w:rsidP="00293B87">
      <w:pPr>
        <w:rPr>
          <w:sz w:val="24"/>
          <w:szCs w:val="24"/>
          <w:lang w:val="en-IN"/>
        </w:rPr>
      </w:pPr>
      <w:r w:rsidRPr="00293B87">
        <w:rPr>
          <w:sz w:val="24"/>
          <w:szCs w:val="24"/>
          <w:lang w:val="en-IN"/>
        </w:rPr>
        <w:t>Position transition</w:t>
      </w:r>
      <w:r w:rsidR="002F1A23">
        <w:rPr>
          <w:sz w:val="24"/>
          <w:szCs w:val="24"/>
          <w:lang w:val="en-IN"/>
        </w:rPr>
        <w:t>,</w:t>
      </w:r>
    </w:p>
    <w:p w14:paraId="6B5EC40B" w14:textId="484EC435" w:rsidR="00293B87" w:rsidRPr="00293B87" w:rsidRDefault="00293B87" w:rsidP="00293B87">
      <w:pPr>
        <w:rPr>
          <w:sz w:val="24"/>
          <w:szCs w:val="24"/>
          <w:lang w:val="en-IN"/>
        </w:rPr>
      </w:pPr>
      <w:r w:rsidRPr="00293B87">
        <w:rPr>
          <w:sz w:val="24"/>
          <w:szCs w:val="24"/>
          <w:lang w:val="en-IN"/>
        </w:rPr>
        <w:t>Velocity transition</w:t>
      </w:r>
      <w:r w:rsidR="002F1A23">
        <w:rPr>
          <w:sz w:val="24"/>
          <w:szCs w:val="24"/>
          <w:lang w:val="en-IN"/>
        </w:rPr>
        <w:t>,</w:t>
      </w:r>
    </w:p>
    <w:p w14:paraId="1724A1F5" w14:textId="7008A612" w:rsidR="00293B87" w:rsidRPr="00293B87" w:rsidRDefault="00293B87" w:rsidP="00293B87">
      <w:pPr>
        <w:rPr>
          <w:sz w:val="24"/>
          <w:szCs w:val="24"/>
          <w:lang w:val="en-IN"/>
        </w:rPr>
      </w:pPr>
      <w:r w:rsidRPr="00293B87">
        <w:rPr>
          <w:sz w:val="24"/>
          <w:szCs w:val="24"/>
          <w:lang w:val="en-IN"/>
        </w:rPr>
        <w:t>Residual acceleration</w:t>
      </w:r>
    </w:p>
    <w:p w14:paraId="7365EA8D" w14:textId="77777777" w:rsidR="00293B87" w:rsidRPr="00E95E7A" w:rsidRDefault="00293B87" w:rsidP="00293B87">
      <w:pPr>
        <w:rPr>
          <w:b/>
          <w:bCs/>
          <w:sz w:val="32"/>
          <w:szCs w:val="32"/>
          <w:lang w:val="en-IN"/>
        </w:rPr>
      </w:pPr>
      <w:r w:rsidRPr="00E95E7A">
        <w:rPr>
          <w:b/>
          <w:bCs/>
          <w:sz w:val="32"/>
          <w:szCs w:val="32"/>
          <w:lang w:val="en-IN"/>
        </w:rPr>
        <w:t>5.7 Physics Engine</w:t>
      </w:r>
    </w:p>
    <w:p w14:paraId="27E4060E" w14:textId="16D7F85A" w:rsidR="00293B87" w:rsidRPr="00293B87" w:rsidRDefault="00293B87" w:rsidP="00293B87">
      <w:pPr>
        <w:rPr>
          <w:sz w:val="24"/>
          <w:szCs w:val="24"/>
          <w:lang w:val="en-IN"/>
        </w:rPr>
      </w:pPr>
      <w:r w:rsidRPr="00293B87">
        <w:rPr>
          <w:sz w:val="24"/>
          <w:szCs w:val="24"/>
          <w:lang w:val="en-IN"/>
        </w:rPr>
        <w:t>The Physics Engine computes</w:t>
      </w:r>
      <w:r w:rsidR="00E95E7A">
        <w:rPr>
          <w:sz w:val="24"/>
          <w:szCs w:val="24"/>
          <w:lang w:val="en-IN"/>
        </w:rPr>
        <w:t>:</w:t>
      </w:r>
    </w:p>
    <w:p w14:paraId="71C9110A" w14:textId="77777777" w:rsidR="00293B87" w:rsidRPr="00293B87" w:rsidRDefault="00293B87" w:rsidP="002F1A23">
      <w:pPr>
        <w:pStyle w:val="ListBullet"/>
        <w:rPr>
          <w:lang w:val="en-IN"/>
        </w:rPr>
      </w:pPr>
      <w:r w:rsidRPr="00293B87">
        <w:rPr>
          <w:lang w:val="en-IN"/>
        </w:rPr>
        <w:t>Newtonian gravitational acceleration</w:t>
      </w:r>
    </w:p>
    <w:p w14:paraId="499F9130" w14:textId="77777777" w:rsidR="00293B87" w:rsidRPr="00293B87" w:rsidRDefault="00293B87" w:rsidP="002F1A23">
      <w:pPr>
        <w:pStyle w:val="ListBullet"/>
        <w:rPr>
          <w:lang w:val="en-IN"/>
        </w:rPr>
      </w:pPr>
      <w:r w:rsidRPr="00293B87">
        <w:rPr>
          <w:lang w:val="en-IN"/>
        </w:rPr>
        <w:t>Physics residuals</w:t>
      </w:r>
    </w:p>
    <w:p w14:paraId="0991AF4A" w14:textId="77777777" w:rsidR="00293B87" w:rsidRPr="00293B87" w:rsidRDefault="00293B87" w:rsidP="002F1A23">
      <w:pPr>
        <w:pStyle w:val="ListBullet"/>
        <w:rPr>
          <w:lang w:val="en-IN"/>
        </w:rPr>
      </w:pPr>
      <w:r w:rsidRPr="00293B87">
        <w:rPr>
          <w:lang w:val="en-IN"/>
        </w:rPr>
        <w:t>Energy</w:t>
      </w:r>
    </w:p>
    <w:p w14:paraId="34FE5CFC" w14:textId="77777777" w:rsidR="00293B87" w:rsidRPr="00293B87" w:rsidRDefault="00293B87" w:rsidP="002F1A23">
      <w:pPr>
        <w:pStyle w:val="ListBullet"/>
        <w:rPr>
          <w:lang w:val="en-IN"/>
        </w:rPr>
      </w:pPr>
      <w:r w:rsidRPr="00293B87">
        <w:rPr>
          <w:lang w:val="en-IN"/>
        </w:rPr>
        <w:lastRenderedPageBreak/>
        <w:t>Angular momentum</w:t>
      </w:r>
    </w:p>
    <w:p w14:paraId="1D4204BE" w14:textId="77777777" w:rsidR="00293B87" w:rsidRPr="00293B87" w:rsidRDefault="00293B87" w:rsidP="002F1A23">
      <w:pPr>
        <w:pStyle w:val="ListBullet"/>
        <w:rPr>
          <w:lang w:val="en-IN"/>
        </w:rPr>
      </w:pPr>
      <w:r w:rsidRPr="00293B87">
        <w:rPr>
          <w:lang w:val="en-IN"/>
        </w:rPr>
        <w:t>Constraint violations</w:t>
      </w:r>
    </w:p>
    <w:p w14:paraId="4A6B5D62" w14:textId="42EFF42C" w:rsidR="00293B87" w:rsidRPr="00293B87" w:rsidRDefault="00293B87" w:rsidP="00293B87">
      <w:pPr>
        <w:rPr>
          <w:sz w:val="24"/>
          <w:szCs w:val="24"/>
          <w:lang w:val="en-IN"/>
        </w:rPr>
      </w:pPr>
      <w:r w:rsidRPr="00293B87">
        <w:rPr>
          <w:sz w:val="24"/>
          <w:szCs w:val="24"/>
          <w:lang w:val="en-IN"/>
        </w:rPr>
        <w:t>Automatic differentiation is used to compute derivatives required by the physics-informed losses.</w:t>
      </w:r>
    </w:p>
    <w:p w14:paraId="13EA55F7" w14:textId="77777777" w:rsidR="00293B87" w:rsidRPr="00E95E7A" w:rsidRDefault="00293B87" w:rsidP="00293B87">
      <w:pPr>
        <w:rPr>
          <w:b/>
          <w:bCs/>
          <w:sz w:val="32"/>
          <w:szCs w:val="32"/>
          <w:lang w:val="en-IN"/>
        </w:rPr>
      </w:pPr>
      <w:r w:rsidRPr="00E95E7A">
        <w:rPr>
          <w:b/>
          <w:bCs/>
          <w:sz w:val="32"/>
          <w:szCs w:val="32"/>
          <w:lang w:val="en-IN"/>
        </w:rPr>
        <w:t>5.8 Loss Functions</w:t>
      </w:r>
    </w:p>
    <w:p w14:paraId="1FF0A4A6" w14:textId="77777777" w:rsidR="00293B87" w:rsidRPr="00293B87" w:rsidRDefault="00293B87" w:rsidP="00293B87">
      <w:pPr>
        <w:rPr>
          <w:sz w:val="24"/>
          <w:szCs w:val="24"/>
          <w:lang w:val="en-IN"/>
        </w:rPr>
      </w:pPr>
      <w:r w:rsidRPr="00293B87">
        <w:rPr>
          <w:sz w:val="24"/>
          <w:szCs w:val="24"/>
          <w:lang w:val="en-IN"/>
        </w:rPr>
        <w:t>The total optimization objective combines multiple losses.</w:t>
      </w:r>
    </w:p>
    <w:p w14:paraId="7FF49E5E" w14:textId="51B155AA" w:rsidR="00293B87" w:rsidRPr="002F1A23" w:rsidRDefault="00293B87" w:rsidP="002F1A23">
      <w:pPr>
        <w:pStyle w:val="ListBullet"/>
        <w:rPr>
          <w:b/>
          <w:bCs/>
          <w:lang w:val="en-IN"/>
        </w:rPr>
      </w:pPr>
      <w:r w:rsidRPr="00293B87">
        <w:rPr>
          <w:b/>
          <w:bCs/>
          <w:lang w:val="en-IN"/>
        </w:rPr>
        <w:t>Transition Loss</w:t>
      </w:r>
      <w:r w:rsidR="002F1A23">
        <w:rPr>
          <w:b/>
          <w:bCs/>
          <w:lang w:val="en-IN"/>
        </w:rPr>
        <w:t>-</w:t>
      </w:r>
      <w:r w:rsidRPr="00293B87">
        <w:rPr>
          <w:lang w:val="en-IN"/>
        </w:rPr>
        <w:t>Supervised learning loss</w:t>
      </w:r>
    </w:p>
    <w:p w14:paraId="684C9F01" w14:textId="2589814D" w:rsidR="00293B87" w:rsidRPr="002F1A23" w:rsidRDefault="00293B87" w:rsidP="002F1A23">
      <w:pPr>
        <w:pStyle w:val="ListBullet"/>
        <w:rPr>
          <w:b/>
          <w:bCs/>
          <w:lang w:val="en-IN"/>
        </w:rPr>
      </w:pPr>
      <w:r w:rsidRPr="00293B87">
        <w:rPr>
          <w:b/>
          <w:bCs/>
          <w:lang w:val="en-IN"/>
        </w:rPr>
        <w:t>Physics Loss</w:t>
      </w:r>
      <w:r w:rsidR="002F1A23">
        <w:rPr>
          <w:b/>
          <w:bCs/>
          <w:lang w:val="en-IN"/>
        </w:rPr>
        <w:t>-</w:t>
      </w:r>
      <w:r w:rsidRPr="00293B87">
        <w:rPr>
          <w:lang w:val="en-IN"/>
        </w:rPr>
        <w:t>Enforces Newton's equations.</w:t>
      </w:r>
    </w:p>
    <w:p w14:paraId="68DC245D" w14:textId="484A3E28" w:rsidR="00293B87" w:rsidRPr="002F1A23" w:rsidRDefault="00293B87" w:rsidP="002F1A23">
      <w:pPr>
        <w:pStyle w:val="ListBullet"/>
        <w:rPr>
          <w:b/>
          <w:bCs/>
          <w:lang w:val="en-IN"/>
        </w:rPr>
      </w:pPr>
      <w:r w:rsidRPr="00293B87">
        <w:rPr>
          <w:b/>
          <w:bCs/>
          <w:lang w:val="en-IN"/>
        </w:rPr>
        <w:t>Constraint Loss</w:t>
      </w:r>
      <w:r w:rsidR="002F1A23">
        <w:rPr>
          <w:b/>
          <w:bCs/>
          <w:lang w:val="en-IN"/>
        </w:rPr>
        <w:t>-</w:t>
      </w:r>
      <w:r w:rsidRPr="00293B87">
        <w:rPr>
          <w:lang w:val="en-IN"/>
        </w:rPr>
        <w:t>Maintains orbital constraints.</w:t>
      </w:r>
    </w:p>
    <w:p w14:paraId="6021E2A2" w14:textId="1095B9E1" w:rsidR="00293B87" w:rsidRPr="002F1A23" w:rsidRDefault="00293B87" w:rsidP="002F1A23">
      <w:pPr>
        <w:pStyle w:val="ListBullet"/>
        <w:rPr>
          <w:b/>
          <w:bCs/>
          <w:lang w:val="en-IN"/>
        </w:rPr>
      </w:pPr>
      <w:r w:rsidRPr="00293B87">
        <w:rPr>
          <w:b/>
          <w:bCs/>
          <w:lang w:val="en-IN"/>
        </w:rPr>
        <w:t>Residual Loss</w:t>
      </w:r>
      <w:r w:rsidR="002F1A23">
        <w:rPr>
          <w:b/>
          <w:bCs/>
          <w:lang w:val="en-IN"/>
        </w:rPr>
        <w:t>-</w:t>
      </w:r>
      <w:r w:rsidRPr="00293B87">
        <w:rPr>
          <w:lang w:val="en-IN"/>
        </w:rPr>
        <w:t>Optimizes predicted residual acceleration.</w:t>
      </w:r>
    </w:p>
    <w:p w14:paraId="442EA16E" w14:textId="73538288" w:rsidR="00293B87" w:rsidRPr="002F1A23" w:rsidRDefault="00293B87" w:rsidP="002F1A23">
      <w:pPr>
        <w:pStyle w:val="ListBullet"/>
        <w:rPr>
          <w:b/>
          <w:bCs/>
          <w:lang w:val="en-IN"/>
        </w:rPr>
      </w:pPr>
      <w:r w:rsidRPr="00293B87">
        <w:rPr>
          <w:b/>
          <w:bCs/>
          <w:lang w:val="en-IN"/>
        </w:rPr>
        <w:t>Rollout Loss</w:t>
      </w:r>
      <w:r w:rsidR="002F1A23">
        <w:rPr>
          <w:b/>
          <w:bCs/>
          <w:lang w:val="en-IN"/>
        </w:rPr>
        <w:t>-</w:t>
      </w:r>
      <w:r w:rsidRPr="00293B87">
        <w:rPr>
          <w:lang w:val="en-IN"/>
        </w:rPr>
        <w:t>Measures long-horizon prediction accuracy.</w:t>
      </w:r>
    </w:p>
    <w:p w14:paraId="4BF3D5A6" w14:textId="4BFF591F" w:rsidR="00293B87" w:rsidRPr="00293B87" w:rsidRDefault="00293B87" w:rsidP="00293B87">
      <w:pPr>
        <w:rPr>
          <w:b/>
          <w:bCs/>
          <w:sz w:val="24"/>
          <w:szCs w:val="24"/>
          <w:lang w:val="en-IN"/>
        </w:rPr>
      </w:pPr>
      <w:r w:rsidRPr="00293B87">
        <w:rPr>
          <w:b/>
          <w:bCs/>
          <w:sz w:val="24"/>
          <w:szCs w:val="24"/>
          <w:lang w:val="en-IN"/>
        </w:rPr>
        <w:t>Total Loss</w:t>
      </w:r>
      <w:r w:rsidR="002F1A23">
        <w:rPr>
          <w:b/>
          <w:bCs/>
          <w:sz w:val="24"/>
          <w:szCs w:val="24"/>
          <w:lang w:val="en-IN"/>
        </w:rPr>
        <w:t>:</w:t>
      </w:r>
    </w:p>
    <w:p w14:paraId="52FB5017" w14:textId="776CB7E3" w:rsidR="00293B87" w:rsidRPr="00BA3CF9" w:rsidRDefault="002F1A23" w:rsidP="00293B87">
      <w:pPr>
        <w:rPr>
          <w:sz w:val="24"/>
          <w:szCs w:val="24"/>
          <w:lang w:val="en-IN"/>
        </w:rPr>
      </w:pPr>
      <w:r>
        <w:rPr>
          <w:sz w:val="24"/>
          <w:szCs w:val="24"/>
          <w:lang w:val="en-IN"/>
        </w:rPr>
        <w:t xml:space="preserve">                        </w:t>
      </w:r>
      <m:oMath>
        <m:r>
          <w:rPr>
            <w:rFonts w:ascii="Cambria Math" w:hAnsi="Cambria Math"/>
            <w:sz w:val="24"/>
            <w:szCs w:val="24"/>
            <w:lang w:val="en-IN"/>
          </w:rPr>
          <m:t>L=</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1</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transition</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2</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physics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3</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constraint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4</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residual</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5</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rollout</m:t>
            </m:r>
          </m:sub>
        </m:sSub>
      </m:oMath>
    </w:p>
    <w:p w14:paraId="0E3C7560" w14:textId="232982AF" w:rsidR="00293B87" w:rsidRPr="00E95E7A" w:rsidRDefault="00293B87" w:rsidP="00293B87">
      <w:pPr>
        <w:rPr>
          <w:b/>
          <w:bCs/>
          <w:sz w:val="32"/>
          <w:szCs w:val="32"/>
          <w:lang w:val="en-IN"/>
        </w:rPr>
      </w:pPr>
      <w:r w:rsidRPr="00E95E7A">
        <w:rPr>
          <w:b/>
          <w:bCs/>
          <w:sz w:val="32"/>
          <w:szCs w:val="32"/>
          <w:lang w:val="en-IN"/>
        </w:rPr>
        <w:t>5.</w:t>
      </w:r>
      <w:r w:rsidR="00BA3CF9">
        <w:rPr>
          <w:b/>
          <w:bCs/>
          <w:sz w:val="32"/>
          <w:szCs w:val="32"/>
          <w:lang w:val="en-IN"/>
        </w:rPr>
        <w:t>9</w:t>
      </w:r>
      <w:r w:rsidRPr="00E95E7A">
        <w:rPr>
          <w:b/>
          <w:bCs/>
          <w:sz w:val="32"/>
          <w:szCs w:val="32"/>
          <w:lang w:val="en-IN"/>
        </w:rPr>
        <w:t xml:space="preserve"> Evaluation Strategy</w:t>
      </w:r>
    </w:p>
    <w:p w14:paraId="406F9062" w14:textId="77777777" w:rsidR="00293B87" w:rsidRPr="00293B87" w:rsidRDefault="00293B87" w:rsidP="00293B87">
      <w:pPr>
        <w:rPr>
          <w:sz w:val="24"/>
          <w:szCs w:val="24"/>
          <w:lang w:val="en-IN"/>
        </w:rPr>
      </w:pPr>
      <w:r w:rsidRPr="00293B87">
        <w:rPr>
          <w:sz w:val="24"/>
          <w:szCs w:val="24"/>
          <w:lang w:val="en-IN"/>
        </w:rPr>
        <w:t>The proposed model is evaluated using</w:t>
      </w:r>
    </w:p>
    <w:p w14:paraId="1302D566" w14:textId="77777777" w:rsidR="00293B87" w:rsidRPr="00293B87" w:rsidRDefault="00293B87" w:rsidP="00293B87">
      <w:pPr>
        <w:rPr>
          <w:b/>
          <w:bCs/>
          <w:sz w:val="24"/>
          <w:szCs w:val="24"/>
          <w:lang w:val="en-IN"/>
        </w:rPr>
      </w:pPr>
      <w:r w:rsidRPr="00293B87">
        <w:rPr>
          <w:b/>
          <w:bCs/>
          <w:sz w:val="24"/>
          <w:szCs w:val="24"/>
          <w:lang w:val="en-IN"/>
        </w:rPr>
        <w:t>Prediction Metrics</w:t>
      </w:r>
    </w:p>
    <w:p w14:paraId="6EC15CB4" w14:textId="77777777" w:rsidR="00293B87" w:rsidRPr="00293B87" w:rsidRDefault="00293B87">
      <w:pPr>
        <w:numPr>
          <w:ilvl w:val="0"/>
          <w:numId w:val="34"/>
        </w:numPr>
        <w:rPr>
          <w:sz w:val="24"/>
          <w:szCs w:val="24"/>
          <w:lang w:val="en-IN"/>
        </w:rPr>
      </w:pPr>
      <w:r w:rsidRPr="00293B87">
        <w:rPr>
          <w:sz w:val="24"/>
          <w:szCs w:val="24"/>
          <w:lang w:val="en-IN"/>
        </w:rPr>
        <w:t xml:space="preserve">RMSE </w:t>
      </w:r>
    </w:p>
    <w:p w14:paraId="7C02BC00" w14:textId="0472640B" w:rsidR="00B449AF" w:rsidRPr="00BA3CF9" w:rsidRDefault="00293B87">
      <w:pPr>
        <w:numPr>
          <w:ilvl w:val="0"/>
          <w:numId w:val="34"/>
        </w:numPr>
        <w:rPr>
          <w:sz w:val="24"/>
          <w:szCs w:val="24"/>
          <w:lang w:val="en-IN"/>
        </w:rPr>
      </w:pPr>
      <w:r w:rsidRPr="00293B87">
        <w:rPr>
          <w:sz w:val="24"/>
          <w:szCs w:val="24"/>
          <w:lang w:val="en-IN"/>
        </w:rPr>
        <w:t xml:space="preserve">MAE </w:t>
      </w:r>
    </w:p>
    <w:p w14:paraId="63D9BCE5" w14:textId="77777777" w:rsidR="00293B87" w:rsidRPr="00293B87" w:rsidRDefault="00293B87" w:rsidP="00293B87">
      <w:pPr>
        <w:rPr>
          <w:b/>
          <w:bCs/>
          <w:sz w:val="24"/>
          <w:szCs w:val="24"/>
          <w:lang w:val="en-IN"/>
        </w:rPr>
      </w:pPr>
      <w:r w:rsidRPr="00293B87">
        <w:rPr>
          <w:b/>
          <w:bCs/>
          <w:sz w:val="24"/>
          <w:szCs w:val="24"/>
          <w:lang w:val="en-IN"/>
        </w:rPr>
        <w:t>Orbital Metrics</w:t>
      </w:r>
    </w:p>
    <w:p w14:paraId="33308B90" w14:textId="77777777" w:rsidR="00293B87" w:rsidRPr="00293B87" w:rsidRDefault="00293B87">
      <w:pPr>
        <w:numPr>
          <w:ilvl w:val="0"/>
          <w:numId w:val="35"/>
        </w:numPr>
        <w:rPr>
          <w:sz w:val="24"/>
          <w:szCs w:val="24"/>
          <w:lang w:val="en-IN"/>
        </w:rPr>
      </w:pPr>
      <w:r w:rsidRPr="00293B87">
        <w:rPr>
          <w:sz w:val="24"/>
          <w:szCs w:val="24"/>
          <w:lang w:val="en-IN"/>
        </w:rPr>
        <w:t xml:space="preserve">Energy Drift </w:t>
      </w:r>
    </w:p>
    <w:p w14:paraId="6866DC24" w14:textId="77777777" w:rsidR="00293B87" w:rsidRPr="00293B87" w:rsidRDefault="00293B87">
      <w:pPr>
        <w:numPr>
          <w:ilvl w:val="0"/>
          <w:numId w:val="35"/>
        </w:numPr>
        <w:rPr>
          <w:sz w:val="24"/>
          <w:szCs w:val="24"/>
          <w:lang w:val="en-IN"/>
        </w:rPr>
      </w:pPr>
      <w:r w:rsidRPr="00293B87">
        <w:rPr>
          <w:sz w:val="24"/>
          <w:szCs w:val="24"/>
          <w:lang w:val="en-IN"/>
        </w:rPr>
        <w:t xml:space="preserve">Angular Momentum Drift </w:t>
      </w:r>
    </w:p>
    <w:p w14:paraId="4D184032" w14:textId="77777777" w:rsidR="00293B87" w:rsidRPr="00293B87" w:rsidRDefault="00293B87">
      <w:pPr>
        <w:numPr>
          <w:ilvl w:val="0"/>
          <w:numId w:val="35"/>
        </w:numPr>
        <w:rPr>
          <w:sz w:val="24"/>
          <w:szCs w:val="24"/>
          <w:lang w:val="en-IN"/>
        </w:rPr>
      </w:pPr>
      <w:r w:rsidRPr="00293B87">
        <w:rPr>
          <w:sz w:val="24"/>
          <w:szCs w:val="24"/>
          <w:lang w:val="en-IN"/>
        </w:rPr>
        <w:t xml:space="preserve">Semi-major Axis Error </w:t>
      </w:r>
    </w:p>
    <w:p w14:paraId="3663A651" w14:textId="77777777" w:rsidR="00293B87" w:rsidRPr="00293B87" w:rsidRDefault="00293B87">
      <w:pPr>
        <w:numPr>
          <w:ilvl w:val="0"/>
          <w:numId w:val="35"/>
        </w:numPr>
        <w:rPr>
          <w:sz w:val="24"/>
          <w:szCs w:val="24"/>
          <w:lang w:val="en-IN"/>
        </w:rPr>
      </w:pPr>
      <w:r w:rsidRPr="00293B87">
        <w:rPr>
          <w:sz w:val="24"/>
          <w:szCs w:val="24"/>
          <w:lang w:val="en-IN"/>
        </w:rPr>
        <w:t xml:space="preserve">Eccentricity Error </w:t>
      </w:r>
    </w:p>
    <w:p w14:paraId="27F03756" w14:textId="77777777" w:rsidR="00293B87" w:rsidRPr="00293B87" w:rsidRDefault="00293B87">
      <w:pPr>
        <w:numPr>
          <w:ilvl w:val="0"/>
          <w:numId w:val="35"/>
        </w:numPr>
        <w:rPr>
          <w:sz w:val="24"/>
          <w:szCs w:val="24"/>
          <w:lang w:val="en-IN"/>
        </w:rPr>
      </w:pPr>
      <w:r w:rsidRPr="00293B87">
        <w:rPr>
          <w:sz w:val="24"/>
          <w:szCs w:val="24"/>
          <w:lang w:val="en-IN"/>
        </w:rPr>
        <w:t xml:space="preserve">Inclination Error </w:t>
      </w:r>
    </w:p>
    <w:p w14:paraId="4587A3C7" w14:textId="77777777" w:rsidR="00293B87" w:rsidRPr="00293B87" w:rsidRDefault="00293B87">
      <w:pPr>
        <w:numPr>
          <w:ilvl w:val="0"/>
          <w:numId w:val="35"/>
        </w:numPr>
        <w:rPr>
          <w:sz w:val="24"/>
          <w:szCs w:val="24"/>
          <w:lang w:val="en-IN"/>
        </w:rPr>
      </w:pPr>
      <w:r w:rsidRPr="00293B87">
        <w:rPr>
          <w:sz w:val="24"/>
          <w:szCs w:val="24"/>
          <w:lang w:val="en-IN"/>
        </w:rPr>
        <w:t xml:space="preserve">RAAN Error </w:t>
      </w:r>
    </w:p>
    <w:p w14:paraId="7FA2D258" w14:textId="77777777" w:rsidR="00293B87" w:rsidRPr="00293B87" w:rsidRDefault="00293B87" w:rsidP="00293B87">
      <w:pPr>
        <w:rPr>
          <w:b/>
          <w:bCs/>
          <w:sz w:val="24"/>
          <w:szCs w:val="24"/>
          <w:lang w:val="en-IN"/>
        </w:rPr>
      </w:pPr>
      <w:r w:rsidRPr="00293B87">
        <w:rPr>
          <w:b/>
          <w:bCs/>
          <w:sz w:val="24"/>
          <w:szCs w:val="24"/>
          <w:lang w:val="en-IN"/>
        </w:rPr>
        <w:t>Rollout Metrics</w:t>
      </w:r>
    </w:p>
    <w:p w14:paraId="712A5535" w14:textId="004F6C2D" w:rsidR="00293B87" w:rsidRPr="00E95E7A" w:rsidRDefault="00293B87">
      <w:pPr>
        <w:numPr>
          <w:ilvl w:val="0"/>
          <w:numId w:val="36"/>
        </w:numPr>
        <w:rPr>
          <w:sz w:val="24"/>
          <w:szCs w:val="24"/>
          <w:lang w:val="en-IN"/>
        </w:rPr>
      </w:pPr>
      <w:r w:rsidRPr="00293B87">
        <w:rPr>
          <w:sz w:val="24"/>
          <w:szCs w:val="24"/>
          <w:lang w:val="en-IN"/>
        </w:rPr>
        <w:t xml:space="preserve">Long-term Position Drift </w:t>
      </w:r>
      <w:r w:rsidRPr="00E95E7A">
        <w:rPr>
          <w:sz w:val="24"/>
          <w:szCs w:val="24"/>
          <w:lang w:val="en-IN"/>
        </w:rPr>
        <w:t xml:space="preserve"> </w:t>
      </w:r>
    </w:p>
    <w:p w14:paraId="0013CD97" w14:textId="77777777" w:rsidR="00293B87" w:rsidRPr="00293B87" w:rsidRDefault="00293B87">
      <w:pPr>
        <w:numPr>
          <w:ilvl w:val="0"/>
          <w:numId w:val="36"/>
        </w:numPr>
        <w:rPr>
          <w:sz w:val="24"/>
          <w:szCs w:val="24"/>
          <w:lang w:val="en-IN"/>
        </w:rPr>
      </w:pPr>
      <w:r w:rsidRPr="00293B87">
        <w:rPr>
          <w:sz w:val="24"/>
          <w:szCs w:val="24"/>
          <w:lang w:val="en-IN"/>
        </w:rPr>
        <w:t xml:space="preserve">Rollout Stability </w:t>
      </w:r>
    </w:p>
    <w:p w14:paraId="12C2CCBC" w14:textId="77777777" w:rsidR="00293B87" w:rsidRDefault="00293B87">
      <w:pPr>
        <w:numPr>
          <w:ilvl w:val="0"/>
          <w:numId w:val="36"/>
        </w:numPr>
        <w:rPr>
          <w:sz w:val="24"/>
          <w:szCs w:val="24"/>
          <w:lang w:val="en-IN"/>
        </w:rPr>
      </w:pPr>
      <w:r w:rsidRPr="00293B87">
        <w:rPr>
          <w:sz w:val="24"/>
          <w:szCs w:val="24"/>
          <w:lang w:val="en-IN"/>
        </w:rPr>
        <w:t xml:space="preserve">Trajectory Consistency </w:t>
      </w:r>
    </w:p>
    <w:p w14:paraId="76E57C01" w14:textId="08CF1CD8" w:rsidR="00C85F62" w:rsidRPr="006B2755" w:rsidRDefault="00BA3CF9" w:rsidP="00BA3CF9">
      <w:pPr>
        <w:rPr>
          <w:b/>
          <w:bCs/>
          <w:sz w:val="48"/>
          <w:szCs w:val="48"/>
          <w:lang w:val="en-IN"/>
        </w:rPr>
      </w:pPr>
      <w:r>
        <w:rPr>
          <w:b/>
          <w:bCs/>
          <w:sz w:val="48"/>
          <w:szCs w:val="48"/>
          <w:lang w:val="en-IN"/>
        </w:rPr>
        <w:lastRenderedPageBreak/>
        <w:t xml:space="preserve">                         </w:t>
      </w:r>
      <w:r w:rsidR="006B2755">
        <w:rPr>
          <w:b/>
          <w:bCs/>
          <w:sz w:val="48"/>
          <w:szCs w:val="48"/>
          <w:lang w:val="en-IN"/>
        </w:rPr>
        <w:t xml:space="preserve">  </w:t>
      </w:r>
      <w:r w:rsidR="00565CAB">
        <w:rPr>
          <w:b/>
          <w:bCs/>
          <w:sz w:val="48"/>
          <w:szCs w:val="48"/>
          <w:lang w:val="en-IN"/>
        </w:rPr>
        <w:t xml:space="preserve"> </w:t>
      </w:r>
      <w:r w:rsidR="00C85F62" w:rsidRPr="006B2755">
        <w:rPr>
          <w:b/>
          <w:bCs/>
          <w:sz w:val="48"/>
          <w:szCs w:val="48"/>
          <w:lang w:val="en-IN"/>
        </w:rPr>
        <w:t>CHAPTER 6</w:t>
      </w:r>
    </w:p>
    <w:p w14:paraId="2C08A4B4" w14:textId="10E59C5F" w:rsidR="00C85F62" w:rsidRPr="006B2755" w:rsidRDefault="006B2755" w:rsidP="006B2755">
      <w:pPr>
        <w:ind w:left="720"/>
        <w:rPr>
          <w:b/>
          <w:bCs/>
          <w:sz w:val="48"/>
          <w:szCs w:val="48"/>
          <w:lang w:val="en-IN"/>
        </w:rPr>
      </w:pPr>
      <w:r>
        <w:rPr>
          <w:b/>
          <w:bCs/>
          <w:sz w:val="48"/>
          <w:szCs w:val="48"/>
          <w:lang w:val="en-IN"/>
        </w:rPr>
        <w:t xml:space="preserve">               </w:t>
      </w:r>
      <w:r w:rsidR="00C85F62" w:rsidRPr="006B2755">
        <w:rPr>
          <w:b/>
          <w:bCs/>
          <w:sz w:val="48"/>
          <w:szCs w:val="48"/>
          <w:lang w:val="en-IN"/>
        </w:rPr>
        <w:t>Mathematical Formulation</w:t>
      </w:r>
    </w:p>
    <w:p w14:paraId="62A363DB" w14:textId="77777777" w:rsidR="00C85F62" w:rsidRPr="006B2755" w:rsidRDefault="00C85F62" w:rsidP="00C85F62">
      <w:pPr>
        <w:ind w:left="720"/>
        <w:rPr>
          <w:b/>
          <w:bCs/>
          <w:sz w:val="32"/>
          <w:szCs w:val="32"/>
          <w:lang w:val="en-IN"/>
        </w:rPr>
      </w:pPr>
      <w:r w:rsidRPr="006B2755">
        <w:rPr>
          <w:b/>
          <w:bCs/>
          <w:sz w:val="32"/>
          <w:szCs w:val="32"/>
          <w:lang w:val="en-IN"/>
        </w:rPr>
        <w:t>6.1 Introduction</w:t>
      </w:r>
    </w:p>
    <w:p w14:paraId="34FB8C1F" w14:textId="233EC42D" w:rsidR="00C85F62" w:rsidRPr="00C85F62" w:rsidRDefault="00C85F62" w:rsidP="006B2755">
      <w:pPr>
        <w:ind w:left="720"/>
        <w:rPr>
          <w:sz w:val="24"/>
          <w:szCs w:val="24"/>
          <w:lang w:val="en-IN"/>
        </w:rPr>
      </w:pPr>
      <w:r w:rsidRPr="00C85F62">
        <w:rPr>
          <w:sz w:val="24"/>
          <w:szCs w:val="24"/>
          <w:lang w:val="en-IN"/>
        </w:rPr>
        <w:t>The proposed Physics-Informed State Transition Network (PI-STN) formulates satellite orbit prediction as a constrained nonlinear optimization problem. Unlike conventional neural networks that directly predict future satellite states, the proposed model learns incremental state transitions while simultaneously satisfying the governing laws of orbital mechanics. This formulation combines supervised learning with first-principles physics to achieve both prediction accuracy and long-term dynamical consistency.</w:t>
      </w:r>
    </w:p>
    <w:p w14:paraId="313B3EA1" w14:textId="77777777" w:rsidR="00C85F62" w:rsidRPr="00C85F62" w:rsidRDefault="00C85F62" w:rsidP="00C85F62">
      <w:pPr>
        <w:ind w:left="720"/>
        <w:rPr>
          <w:b/>
          <w:bCs/>
          <w:sz w:val="24"/>
          <w:szCs w:val="24"/>
          <w:lang w:val="en-IN"/>
        </w:rPr>
      </w:pPr>
      <w:r w:rsidRPr="004B30DA">
        <w:rPr>
          <w:b/>
          <w:bCs/>
          <w:sz w:val="32"/>
          <w:szCs w:val="32"/>
          <w:lang w:val="en-IN"/>
        </w:rPr>
        <w:t>6.2 Satellite State Representation</w:t>
      </w:r>
    </w:p>
    <w:p w14:paraId="48DE7743" w14:textId="08A9AE7F" w:rsidR="00C85F62" w:rsidRPr="00C85F62" w:rsidRDefault="00C85F62" w:rsidP="00C85F62">
      <w:pPr>
        <w:ind w:left="720"/>
        <w:rPr>
          <w:sz w:val="24"/>
          <w:szCs w:val="24"/>
          <w:lang w:val="en-IN"/>
        </w:rPr>
      </w:pPr>
      <w:r w:rsidRPr="00C85F62">
        <w:rPr>
          <w:sz w:val="24"/>
          <w:szCs w:val="24"/>
          <w:lang w:val="en-IN"/>
        </w:rPr>
        <w:t xml:space="preserve">At any time instant </w:t>
      </w:r>
      <m:oMath>
        <m:r>
          <w:rPr>
            <w:rFonts w:ascii="Cambria Math" w:hAnsi="Cambria Math"/>
            <w:sz w:val="24"/>
            <w:szCs w:val="24"/>
            <w:lang w:val="en-IN"/>
          </w:rPr>
          <m:t>t</m:t>
        </m:r>
      </m:oMath>
      <w:r w:rsidRPr="00C85F62">
        <w:rPr>
          <w:sz w:val="24"/>
          <w:szCs w:val="24"/>
          <w:lang w:val="en-IN"/>
        </w:rPr>
        <w:t>, the satellite state is represented as</w:t>
      </w:r>
    </w:p>
    <w:p w14:paraId="14A9460F" w14:textId="469A7A95" w:rsidR="00C85F62" w:rsidRPr="00C85F62" w:rsidRDefault="00000000" w:rsidP="004B30DA">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w:rPr>
              <w:rFonts w:ascii="Cambria Math" w:hAnsi="Cambria Math"/>
              <w:sz w:val="24"/>
              <w:szCs w:val="24"/>
              <w:lang w:val="en-IN"/>
            </w:rPr>
            <m:t>=</m:t>
          </m:r>
          <m:sSup>
            <m:sSupPr>
              <m:ctrlPr>
                <w:rPr>
                  <w:rFonts w:ascii="Cambria Math" w:hAnsi="Cambria Math"/>
                  <w:sz w:val="24"/>
                  <w:szCs w:val="24"/>
                  <w:lang w:val="en-IN"/>
                </w:rPr>
              </m:ctrlPr>
            </m:sSupPr>
            <m:e>
              <m:d>
                <m:dPr>
                  <m:begChr m:val="["/>
                  <m:endChr m:val="]"/>
                  <m:ctrlPr>
                    <w:rPr>
                      <w:rFonts w:ascii="Cambria Math" w:hAnsi="Cambria Math"/>
                      <w:sz w:val="24"/>
                      <w:szCs w:val="24"/>
                      <w:lang w:val="en-IN"/>
                    </w:rPr>
                  </m:ctrlPr>
                </m:dPr>
                <m:e>
                  <m:m>
                    <m:mPr>
                      <m:plcHide m:val="1"/>
                      <m:mcs>
                        <m:mc>
                          <m:mcPr>
                            <m:count m:val="6"/>
                            <m:mcJc m:val="center"/>
                          </m:mcPr>
                        </m:mc>
                      </m:mcs>
                      <m:ctrlPr>
                        <w:rPr>
                          <w:rFonts w:ascii="Cambria Math" w:hAnsi="Cambria Math"/>
                          <w:sz w:val="24"/>
                          <w:szCs w:val="24"/>
                          <w:lang w:val="en-IN"/>
                        </w:rPr>
                      </m:ctrlPr>
                    </m:mPr>
                    <m:mr>
                      <m:e>
                        <m:r>
                          <w:rPr>
                            <w:rFonts w:ascii="Cambria Math" w:hAnsi="Cambria Math"/>
                            <w:sz w:val="24"/>
                            <w:szCs w:val="24"/>
                            <w:lang w:val="en-IN"/>
                          </w:rPr>
                          <m:t>x</m:t>
                        </m:r>
                      </m:e>
                      <m:e>
                        <m:r>
                          <w:rPr>
                            <w:rFonts w:ascii="Cambria Math" w:hAnsi="Cambria Math"/>
                            <w:sz w:val="24"/>
                            <w:szCs w:val="24"/>
                            <w:lang w:val="en-IN"/>
                          </w:rPr>
                          <m:t>y</m:t>
                        </m:r>
                      </m:e>
                      <m:e>
                        <m:r>
                          <w:rPr>
                            <w:rFonts w:ascii="Cambria Math" w:hAnsi="Cambria Math"/>
                            <w:sz w:val="24"/>
                            <w:szCs w:val="24"/>
                            <w:lang w:val="en-IN"/>
                          </w:rPr>
                          <m:t>z</m:t>
                        </m:r>
                      </m:e>
                      <m:e>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x</m:t>
                            </m:r>
                          </m:sub>
                        </m:sSub>
                      </m:e>
                      <m:e>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y</m:t>
                            </m:r>
                          </m:sub>
                        </m:sSub>
                      </m:e>
                      <m:e>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z</m:t>
                            </m:r>
                          </m:sub>
                        </m:sSub>
                      </m:e>
                    </m:mr>
                  </m:m>
                </m:e>
              </m:d>
            </m:e>
            <m:sup>
              <m:r>
                <w:rPr>
                  <w:rFonts w:ascii="Cambria Math" w:hAnsi="Cambria Math"/>
                  <w:sz w:val="24"/>
                  <w:szCs w:val="24"/>
                  <w:lang w:val="en-IN"/>
                </w:rPr>
                <m:t>T</m:t>
              </m:r>
            </m:sup>
          </m:sSup>
          <m:r>
            <m:rPr>
              <m:sty m:val="p"/>
            </m:rPr>
            <w:rPr>
              <w:sz w:val="24"/>
              <w:szCs w:val="24"/>
              <w:lang w:val="en-IN"/>
            </w:rPr>
            <w:br/>
          </m:r>
        </m:oMath>
      </m:oMathPara>
      <w:proofErr w:type="gramStart"/>
      <w:r w:rsidR="004B30DA" w:rsidRPr="00C85F62">
        <w:rPr>
          <w:sz w:val="24"/>
          <w:szCs w:val="24"/>
          <w:lang w:val="en-IN"/>
        </w:rPr>
        <w:t>W</w:t>
      </w:r>
      <w:r w:rsidR="00C85F62" w:rsidRPr="00C85F62">
        <w:rPr>
          <w:sz w:val="24"/>
          <w:szCs w:val="24"/>
          <w:lang w:val="en-IN"/>
        </w:rPr>
        <w:t>here</w:t>
      </w:r>
      <w:proofErr w:type="gramEnd"/>
      <w:r w:rsidR="004B30DA">
        <w:rPr>
          <w:sz w:val="24"/>
          <w:szCs w:val="24"/>
          <w:lang w:val="en-IN"/>
        </w:rPr>
        <w:t>,</w:t>
      </w:r>
    </w:p>
    <w:p w14:paraId="3CF174B5" w14:textId="496734D7" w:rsidR="00C85F62" w:rsidRPr="00C85F62" w:rsidRDefault="00C85F62">
      <w:pPr>
        <w:numPr>
          <w:ilvl w:val="0"/>
          <w:numId w:val="37"/>
        </w:numPr>
        <w:rPr>
          <w:sz w:val="24"/>
          <w:szCs w:val="24"/>
          <w:lang w:val="en-IN"/>
        </w:rPr>
      </w:pPr>
      <m:oMath>
        <m:r>
          <w:rPr>
            <w:rFonts w:ascii="Cambria Math" w:hAnsi="Cambria Math"/>
            <w:sz w:val="24"/>
            <w:szCs w:val="24"/>
            <w:lang w:val="en-IN"/>
          </w:rPr>
          <m:t>x,y,z</m:t>
        </m:r>
      </m:oMath>
      <w:r w:rsidR="004B30DA">
        <w:rPr>
          <w:sz w:val="24"/>
          <w:szCs w:val="24"/>
          <w:lang w:val="en-IN"/>
        </w:rPr>
        <w:t xml:space="preserve"> </w:t>
      </w:r>
      <w:r w:rsidRPr="00C85F62">
        <w:rPr>
          <w:sz w:val="24"/>
          <w:szCs w:val="24"/>
          <w:lang w:val="en-IN"/>
        </w:rPr>
        <w:t xml:space="preserve">denote the satellite position in the GCRS coordinate frame (km), </w:t>
      </w:r>
    </w:p>
    <w:p w14:paraId="2161E49A" w14:textId="054F760F" w:rsidR="00C85F62" w:rsidRPr="004B30DA" w:rsidRDefault="00000000">
      <w:pPr>
        <w:numPr>
          <w:ilvl w:val="0"/>
          <w:numId w:val="37"/>
        </w:numPr>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x</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z</m:t>
            </m:r>
          </m:sub>
        </m:sSub>
      </m:oMath>
      <w:r w:rsidR="00C85F62" w:rsidRPr="00C85F62">
        <w:rPr>
          <w:sz w:val="24"/>
          <w:szCs w:val="24"/>
          <w:lang w:val="en-IN"/>
        </w:rPr>
        <w:t xml:space="preserve">denote the corresponding velocity components (km/s). </w:t>
      </w:r>
    </w:p>
    <w:p w14:paraId="438BBBB7" w14:textId="77777777" w:rsidR="00C85F62" w:rsidRPr="004B30DA" w:rsidRDefault="00C85F62" w:rsidP="00C85F62">
      <w:pPr>
        <w:ind w:left="720"/>
        <w:rPr>
          <w:b/>
          <w:bCs/>
          <w:sz w:val="32"/>
          <w:szCs w:val="32"/>
          <w:lang w:val="en-IN"/>
        </w:rPr>
      </w:pPr>
      <w:r w:rsidRPr="004B30DA">
        <w:rPr>
          <w:b/>
          <w:bCs/>
          <w:sz w:val="32"/>
          <w:szCs w:val="32"/>
          <w:lang w:val="en-IN"/>
        </w:rPr>
        <w:t>6.3 State Transition Formulation</w:t>
      </w:r>
    </w:p>
    <w:p w14:paraId="62AD43AB" w14:textId="77777777" w:rsidR="00C85F62" w:rsidRPr="00C85F62" w:rsidRDefault="00C85F62" w:rsidP="00C85F62">
      <w:pPr>
        <w:ind w:left="720"/>
        <w:rPr>
          <w:sz w:val="24"/>
          <w:szCs w:val="24"/>
          <w:lang w:val="en-IN"/>
        </w:rPr>
      </w:pPr>
      <w:r w:rsidRPr="00C85F62">
        <w:rPr>
          <w:sz w:val="24"/>
          <w:szCs w:val="24"/>
          <w:lang w:val="en-IN"/>
        </w:rPr>
        <w:t>Instead of predicting the complete future state, the network predicts the incremental state transition</w:t>
      </w:r>
    </w:p>
    <w:p w14:paraId="2C09D3BC" w14:textId="254EAD44" w:rsidR="00C85F62" w:rsidRPr="00C85F62" w:rsidRDefault="00C85F62" w:rsidP="00C85F62">
      <w:pPr>
        <w:ind w:left="720"/>
        <w:rPr>
          <w:sz w:val="24"/>
          <w:szCs w:val="24"/>
          <w:lang w:val="en-IN"/>
        </w:rPr>
      </w:pPr>
      <m:oMathPara>
        <m:oMath>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w:rPr>
              <w:rFonts w:ascii="Cambria Math" w:hAnsi="Cambria Math"/>
              <w:sz w:val="24"/>
              <w:szCs w:val="24"/>
              <w:lang w:val="en-IN"/>
            </w:rPr>
            <m:t>=</m:t>
          </m:r>
          <m:d>
            <m:dPr>
              <m:begChr m:val="["/>
              <m:endChr m:val="]"/>
              <m:ctrlPr>
                <w:rPr>
                  <w:rFonts w:ascii="Cambria Math" w:hAnsi="Cambria Math"/>
                  <w:sz w:val="24"/>
                  <w:szCs w:val="24"/>
                  <w:lang w:val="en-IN"/>
                </w:rPr>
              </m:ctrlPr>
            </m:dPr>
            <m:e>
              <m:m>
                <m:mPr>
                  <m:plcHide m:val="1"/>
                  <m:mcs>
                    <m:mc>
                      <m:mcPr>
                        <m:count m:val="6"/>
                        <m:mcJc m:val="center"/>
                      </m:mcPr>
                    </m:mc>
                  </m:mcs>
                  <m:ctrlPr>
                    <w:rPr>
                      <w:rFonts w:ascii="Cambria Math" w:hAnsi="Cambria Math"/>
                      <w:sz w:val="24"/>
                      <w:szCs w:val="24"/>
                      <w:lang w:val="en-IN"/>
                    </w:rPr>
                  </m:ctrlPr>
                </m:mPr>
                <m:mr>
                  <m:e>
                    <m:r>
                      <m:rPr>
                        <m:sty m:val="p"/>
                      </m:rPr>
                      <w:rPr>
                        <w:rFonts w:ascii="Cambria Math" w:hAnsi="Cambria Math"/>
                        <w:sz w:val="24"/>
                        <w:szCs w:val="24"/>
                        <w:lang w:val="en-IN"/>
                      </w:rPr>
                      <m:t>Δ</m:t>
                    </m:r>
                    <m:r>
                      <w:rPr>
                        <w:rFonts w:ascii="Cambria Math" w:hAnsi="Cambria Math"/>
                        <w:sz w:val="24"/>
                        <w:szCs w:val="24"/>
                        <w:lang w:val="en-IN"/>
                      </w:rPr>
                      <m:t>x</m:t>
                    </m:r>
                  </m:e>
                  <m:e>
                    <m:r>
                      <m:rPr>
                        <m:sty m:val="p"/>
                      </m:rPr>
                      <w:rPr>
                        <w:rFonts w:ascii="Cambria Math" w:hAnsi="Cambria Math"/>
                        <w:sz w:val="24"/>
                        <w:szCs w:val="24"/>
                        <w:lang w:val="en-IN"/>
                      </w:rPr>
                      <m:t>Δ</m:t>
                    </m:r>
                    <m:r>
                      <w:rPr>
                        <w:rFonts w:ascii="Cambria Math" w:hAnsi="Cambria Math"/>
                        <w:sz w:val="24"/>
                        <w:szCs w:val="24"/>
                        <w:lang w:val="en-IN"/>
                      </w:rPr>
                      <m:t>y</m:t>
                    </m:r>
                  </m:e>
                  <m:e>
                    <m:r>
                      <m:rPr>
                        <m:sty m:val="p"/>
                      </m:rPr>
                      <w:rPr>
                        <w:rFonts w:ascii="Cambria Math" w:hAnsi="Cambria Math"/>
                        <w:sz w:val="24"/>
                        <w:szCs w:val="24"/>
                        <w:lang w:val="en-IN"/>
                      </w:rPr>
                      <m:t>Δ</m:t>
                    </m:r>
                    <m:r>
                      <w:rPr>
                        <w:rFonts w:ascii="Cambria Math" w:hAnsi="Cambria Math"/>
                        <w:sz w:val="24"/>
                        <w:szCs w:val="24"/>
                        <w:lang w:val="en-IN"/>
                      </w:rPr>
                      <m:t>z</m:t>
                    </m:r>
                  </m:e>
                  <m:e>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x</m:t>
                        </m:r>
                      </m:sub>
                    </m:sSub>
                  </m:e>
                  <m:e>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y</m:t>
                        </m:r>
                      </m:sub>
                    </m:sSub>
                  </m:e>
                  <m:e>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z</m:t>
                        </m:r>
                      </m:sub>
                    </m:sSub>
                  </m:e>
                </m:mr>
              </m:m>
            </m:e>
          </m:d>
          <m:r>
            <m:rPr>
              <m:sty m:val="p"/>
            </m:rPr>
            <w:rPr>
              <w:sz w:val="24"/>
              <w:szCs w:val="24"/>
              <w:lang w:val="en-IN"/>
            </w:rPr>
            <w:br/>
          </m:r>
        </m:oMath>
      </m:oMathPara>
    </w:p>
    <w:p w14:paraId="100C9A42" w14:textId="77777777" w:rsidR="00C85F62" w:rsidRPr="00C85F62" w:rsidRDefault="00C85F62" w:rsidP="00C85F62">
      <w:pPr>
        <w:ind w:left="720"/>
        <w:rPr>
          <w:sz w:val="24"/>
          <w:szCs w:val="24"/>
          <w:lang w:val="en-IN"/>
        </w:rPr>
      </w:pPr>
      <w:r w:rsidRPr="00C85F62">
        <w:rPr>
          <w:sz w:val="24"/>
          <w:szCs w:val="24"/>
          <w:lang w:val="en-IN"/>
        </w:rPr>
        <w:t>The future state is then obtained by</w:t>
      </w:r>
    </w:p>
    <w:p w14:paraId="266A0230" w14:textId="2502E4BB" w:rsidR="00C85F62" w:rsidRPr="00C85F62" w:rsidRDefault="00000000" w:rsidP="00F00A1D">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r>
                <m:rPr>
                  <m:sty m:val="p"/>
                </m:rPr>
                <w:rPr>
                  <w:rFonts w:ascii="Cambria Math" w:hAnsi="Cambria Math"/>
                  <w:sz w:val="24"/>
                  <w:szCs w:val="24"/>
                  <w:lang w:val="en-IN"/>
                </w:rPr>
                <m:t>Δ</m:t>
              </m:r>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w:rPr>
              <w:rFonts w:ascii="Cambria Math" w:hAnsi="Cambria Math"/>
              <w:sz w:val="24"/>
              <w:szCs w:val="24"/>
              <w:lang w:val="en-IN"/>
            </w:rPr>
            <m:t>+</m:t>
          </m:r>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m:rPr>
              <m:sty m:val="p"/>
            </m:rPr>
            <w:rPr>
              <w:sz w:val="24"/>
              <w:szCs w:val="24"/>
              <w:lang w:val="en-IN"/>
            </w:rPr>
            <w:br/>
          </m:r>
        </m:oMath>
      </m:oMathPara>
      <w:r w:rsidR="00C85F62" w:rsidRPr="00C85F62">
        <w:rPr>
          <w:sz w:val="24"/>
          <w:szCs w:val="24"/>
          <w:lang w:val="en-IN"/>
        </w:rPr>
        <w:t>This residual-learning formulation improves numerical stability and accelerates convergence compared with direct state prediction.</w:t>
      </w:r>
    </w:p>
    <w:p w14:paraId="4BE2BC49" w14:textId="77777777" w:rsidR="00C85F62" w:rsidRPr="00F00A1D" w:rsidRDefault="00C85F62" w:rsidP="00C85F62">
      <w:pPr>
        <w:ind w:left="720"/>
        <w:rPr>
          <w:b/>
          <w:bCs/>
          <w:sz w:val="32"/>
          <w:szCs w:val="32"/>
          <w:lang w:val="en-IN"/>
        </w:rPr>
      </w:pPr>
      <w:r w:rsidRPr="00F00A1D">
        <w:rPr>
          <w:b/>
          <w:bCs/>
          <w:sz w:val="32"/>
          <w:szCs w:val="32"/>
          <w:lang w:val="en-IN"/>
        </w:rPr>
        <w:t>6.4 Residual Acceleration Prediction</w:t>
      </w:r>
    </w:p>
    <w:p w14:paraId="545E15FC" w14:textId="77777777" w:rsidR="00C85F62" w:rsidRPr="00C85F62" w:rsidRDefault="00C85F62" w:rsidP="00C85F62">
      <w:pPr>
        <w:ind w:left="720"/>
        <w:rPr>
          <w:sz w:val="24"/>
          <w:szCs w:val="24"/>
          <w:lang w:val="en-IN"/>
        </w:rPr>
      </w:pPr>
      <w:r w:rsidRPr="00C85F62">
        <w:rPr>
          <w:sz w:val="24"/>
          <w:szCs w:val="24"/>
          <w:lang w:val="en-IN"/>
        </w:rPr>
        <w:t>Besides state transition prediction, the network estimates an additional residual acceleration term</w:t>
      </w:r>
    </w:p>
    <w:p w14:paraId="387E39BE" w14:textId="573A15DD" w:rsidR="00C85F62" w:rsidRPr="00C85F62" w:rsidRDefault="00000000" w:rsidP="00C85F62">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res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x</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z</m:t>
              </m:r>
            </m:sub>
          </m:sSub>
          <m:r>
            <w:rPr>
              <w:rFonts w:ascii="Cambria Math" w:hAnsi="Cambria Math"/>
              <w:sz w:val="24"/>
              <w:szCs w:val="24"/>
              <w:lang w:val="en-IN"/>
            </w:rPr>
            <m:t>]</m:t>
          </m:r>
          <m:r>
            <m:rPr>
              <m:sty m:val="p"/>
            </m:rPr>
            <w:rPr>
              <w:sz w:val="24"/>
              <w:szCs w:val="24"/>
              <w:lang w:val="en-IN"/>
            </w:rPr>
            <w:br/>
          </m:r>
        </m:oMath>
      </m:oMathPara>
    </w:p>
    <w:p w14:paraId="5D79F5A7" w14:textId="77777777" w:rsidR="00C85F62" w:rsidRPr="00C85F62" w:rsidRDefault="00C85F62" w:rsidP="00C85F62">
      <w:pPr>
        <w:ind w:left="720"/>
        <w:rPr>
          <w:sz w:val="24"/>
          <w:szCs w:val="24"/>
          <w:lang w:val="en-IN"/>
        </w:rPr>
      </w:pPr>
      <w:r w:rsidRPr="00C85F62">
        <w:rPr>
          <w:sz w:val="24"/>
          <w:szCs w:val="24"/>
          <w:lang w:val="en-IN"/>
        </w:rPr>
        <w:lastRenderedPageBreak/>
        <w:t>which models unaccounted dynamics not fully captured by the simplified two-body orbital model.</w:t>
      </w:r>
    </w:p>
    <w:p w14:paraId="2AD1FA63" w14:textId="77777777" w:rsidR="00C85F62" w:rsidRPr="00C85F62" w:rsidRDefault="00C85F62" w:rsidP="00C85F62">
      <w:pPr>
        <w:ind w:left="720"/>
        <w:rPr>
          <w:sz w:val="24"/>
          <w:szCs w:val="24"/>
          <w:lang w:val="en-IN"/>
        </w:rPr>
      </w:pPr>
      <w:r w:rsidRPr="00C85F62">
        <w:rPr>
          <w:sz w:val="24"/>
          <w:szCs w:val="24"/>
          <w:lang w:val="en-IN"/>
        </w:rPr>
        <w:t>The predicted acceleration becomes</w:t>
      </w:r>
    </w:p>
    <w:p w14:paraId="547F5EF6" w14:textId="64CC9D73" w:rsidR="00C85F62" w:rsidRPr="00C85F62" w:rsidRDefault="00000000" w:rsidP="00C85F62">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total</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gravity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res</m:t>
              </m:r>
            </m:sub>
          </m:sSub>
        </m:oMath>
      </m:oMathPara>
    </w:p>
    <w:p w14:paraId="41400656" w14:textId="08E2BC0A" w:rsidR="00C85F62" w:rsidRPr="00C85F62" w:rsidRDefault="00976B4C" w:rsidP="00976B4C">
      <w:pPr>
        <w:ind w:left="720"/>
        <w:rPr>
          <w:sz w:val="24"/>
          <w:szCs w:val="24"/>
          <w:lang w:val="en-IN"/>
        </w:rPr>
      </w:pPr>
      <w:proofErr w:type="gramStart"/>
      <w:r w:rsidRPr="00C85F62">
        <w:rPr>
          <w:sz w:val="24"/>
          <w:szCs w:val="24"/>
          <w:lang w:val="en-IN"/>
        </w:rPr>
        <w:t>W</w:t>
      </w:r>
      <w:r w:rsidR="00C85F62" w:rsidRPr="00C85F62">
        <w:rPr>
          <w:sz w:val="24"/>
          <w:szCs w:val="24"/>
          <w:lang w:val="en-IN"/>
        </w:rPr>
        <w:t>here</w:t>
      </w:r>
      <w:proofErr w:type="gramEnd"/>
      <w:r>
        <w:rPr>
          <w:sz w:val="24"/>
          <w:szCs w:val="24"/>
          <w:lang w:val="en-IN"/>
        </w:rPr>
        <w:t xml:space="preserve">, </w:t>
      </w:r>
      <m:oMath>
        <m:r>
          <w:rPr>
            <w:rFonts w:ascii="Cambria Math" w:hAnsi="Cambria Math"/>
            <w:sz w:val="24"/>
            <w:szCs w:val="24"/>
            <w:lang w:val="en-IN"/>
          </w:rPr>
          <m:t xml:space="preserve"> </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gravity</m:t>
            </m:r>
          </m:sub>
        </m:sSub>
        <m:r>
          <w:rPr>
            <w:rFonts w:ascii="Cambria Math" w:hAnsi="Cambria Math"/>
            <w:sz w:val="24"/>
            <w:szCs w:val="24"/>
            <w:lang w:val="en-IN"/>
          </w:rPr>
          <m:t>=-μ</m:t>
        </m:r>
        <m:f>
          <m:fPr>
            <m:ctrlPr>
              <w:rPr>
                <w:rFonts w:ascii="Cambria Math" w:hAnsi="Cambria Math"/>
                <w:sz w:val="24"/>
                <w:szCs w:val="24"/>
                <w:lang w:val="en-IN"/>
              </w:rPr>
            </m:ctrlPr>
          </m:fPr>
          <m:num>
            <m:r>
              <w:rPr>
                <w:rFonts w:ascii="Cambria Math" w:hAnsi="Cambria Math"/>
                <w:sz w:val="24"/>
                <w:szCs w:val="24"/>
                <w:lang w:val="en-IN"/>
              </w:rPr>
              <m:t>r</m:t>
            </m:r>
          </m:num>
          <m:den>
            <m:r>
              <m:rPr>
                <m:sty m:val="p"/>
              </m:rPr>
              <w:rPr>
                <w:rFonts w:ascii="Cambria Math" w:hAnsi="Cambria Math"/>
                <w:sz w:val="24"/>
                <w:szCs w:val="24"/>
                <w:lang w:val="en-IN"/>
              </w:rPr>
              <m:t>∣∣</m:t>
            </m:r>
            <m:r>
              <w:rPr>
                <w:rFonts w:ascii="Cambria Math" w:hAnsi="Cambria Math"/>
                <w:sz w:val="24"/>
                <w:szCs w:val="24"/>
                <w:lang w:val="en-IN"/>
              </w:rPr>
              <m:t>r</m:t>
            </m:r>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m:t>
                </m:r>
              </m:e>
              <m:sup>
                <m:r>
                  <w:rPr>
                    <w:rFonts w:ascii="Cambria Math" w:hAnsi="Cambria Math"/>
                    <w:sz w:val="24"/>
                    <w:szCs w:val="24"/>
                    <w:lang w:val="en-IN"/>
                  </w:rPr>
                  <m:t>3</m:t>
                </m:r>
              </m:sup>
            </m:sSup>
          </m:den>
        </m:f>
      </m:oMath>
      <w:r w:rsidR="00C85F62" w:rsidRPr="00C85F62">
        <w:rPr>
          <w:sz w:val="24"/>
          <w:szCs w:val="24"/>
          <w:lang w:val="en-IN"/>
        </w:rPr>
        <w:br/>
      </w:r>
    </w:p>
    <w:p w14:paraId="503FF74B" w14:textId="77777777" w:rsidR="00C85F62" w:rsidRPr="00976B4C" w:rsidRDefault="00C85F62" w:rsidP="00C85F62">
      <w:pPr>
        <w:ind w:left="720"/>
        <w:rPr>
          <w:b/>
          <w:bCs/>
          <w:sz w:val="32"/>
          <w:szCs w:val="32"/>
          <w:lang w:val="en-IN"/>
        </w:rPr>
      </w:pPr>
      <w:r w:rsidRPr="00976B4C">
        <w:rPr>
          <w:b/>
          <w:bCs/>
          <w:sz w:val="32"/>
          <w:szCs w:val="32"/>
          <w:lang w:val="en-IN"/>
        </w:rPr>
        <w:t>6.5 Multi-Step Rollout Prediction</w:t>
      </w:r>
    </w:p>
    <w:p w14:paraId="40FEE139" w14:textId="77777777" w:rsidR="00C85F62" w:rsidRPr="00C85F62" w:rsidRDefault="00C85F62" w:rsidP="00C85F62">
      <w:pPr>
        <w:ind w:left="720"/>
        <w:rPr>
          <w:sz w:val="24"/>
          <w:szCs w:val="24"/>
          <w:lang w:val="en-IN"/>
        </w:rPr>
      </w:pPr>
      <w:r w:rsidRPr="00C85F62">
        <w:rPr>
          <w:sz w:val="24"/>
          <w:szCs w:val="24"/>
          <w:lang w:val="en-IN"/>
        </w:rPr>
        <w:t>Instead of one-step prediction,</w:t>
      </w:r>
    </w:p>
    <w:p w14:paraId="0D130D8B" w14:textId="77777777" w:rsidR="00C85F62" w:rsidRPr="00C85F62" w:rsidRDefault="00C85F62" w:rsidP="00C85F62">
      <w:pPr>
        <w:ind w:left="720"/>
        <w:rPr>
          <w:sz w:val="24"/>
          <w:szCs w:val="24"/>
          <w:lang w:val="en-IN"/>
        </w:rPr>
      </w:pPr>
      <w:r w:rsidRPr="00C85F62">
        <w:rPr>
          <w:sz w:val="24"/>
          <w:szCs w:val="24"/>
          <w:lang w:val="en-IN"/>
        </w:rPr>
        <w:t>the model recursively propagates</w:t>
      </w:r>
    </w:p>
    <w:p w14:paraId="79A1CEFC" w14:textId="7D548F37" w:rsidR="00C85F62" w:rsidRPr="00C85F62" w:rsidRDefault="00000000" w:rsidP="00976B4C">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2</m:t>
              </m:r>
            </m:sub>
          </m:sSub>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K</m:t>
              </m:r>
            </m:sub>
          </m:sSub>
          <m:r>
            <m:rPr>
              <m:sty m:val="p"/>
            </m:rPr>
            <w:rPr>
              <w:sz w:val="24"/>
              <w:szCs w:val="24"/>
              <w:lang w:val="en-IN"/>
            </w:rPr>
            <w:br/>
          </m:r>
        </m:oMath>
      </m:oMathPara>
      <w:r w:rsidR="00C85F62" w:rsidRPr="00C85F62">
        <w:rPr>
          <w:sz w:val="24"/>
          <w:szCs w:val="24"/>
          <w:lang w:val="en-IN"/>
        </w:rPr>
        <w:t>using</w:t>
      </w:r>
    </w:p>
    <w:p w14:paraId="4F8E9D32" w14:textId="024FA2C9" w:rsidR="00C85F62" w:rsidRPr="00C85F62" w:rsidRDefault="00000000" w:rsidP="00C85F62">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k+1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k</m:t>
              </m:r>
            </m:sub>
          </m:sSub>
          <m:r>
            <w:rPr>
              <w:rFonts w:ascii="Cambria Math" w:hAnsi="Cambria Math"/>
              <w:sz w:val="24"/>
              <w:szCs w:val="24"/>
              <w:lang w:val="en-IN"/>
            </w:rPr>
            <m:t>+</m:t>
          </m:r>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k</m:t>
              </m:r>
            </m:sub>
          </m:sSub>
        </m:oMath>
      </m:oMathPara>
    </w:p>
    <w:p w14:paraId="2D31668D" w14:textId="254FD29D" w:rsidR="00C85F62" w:rsidRPr="00C85F62" w:rsidRDefault="00976B4C" w:rsidP="00C85F62">
      <w:pPr>
        <w:ind w:left="720"/>
        <w:rPr>
          <w:sz w:val="24"/>
          <w:szCs w:val="24"/>
          <w:lang w:val="en-IN"/>
        </w:rPr>
      </w:pPr>
      <w:proofErr w:type="gramStart"/>
      <w:r w:rsidRPr="00C85F62">
        <w:rPr>
          <w:sz w:val="24"/>
          <w:szCs w:val="24"/>
          <w:lang w:val="en-IN"/>
        </w:rPr>
        <w:t>W</w:t>
      </w:r>
      <w:r w:rsidR="00C85F62" w:rsidRPr="00C85F62">
        <w:rPr>
          <w:sz w:val="24"/>
          <w:szCs w:val="24"/>
          <w:lang w:val="en-IN"/>
        </w:rPr>
        <w:t>here</w:t>
      </w:r>
      <w:proofErr w:type="gramEnd"/>
      <w:r>
        <w:rPr>
          <w:sz w:val="24"/>
          <w:szCs w:val="24"/>
          <w:lang w:val="en-IN"/>
        </w:rPr>
        <w:t>,</w:t>
      </w:r>
    </w:p>
    <w:p w14:paraId="0B510F92" w14:textId="6045E79A" w:rsidR="00C85F62" w:rsidRPr="00C85F62" w:rsidRDefault="00C85F62" w:rsidP="00976B4C">
      <w:pPr>
        <w:rPr>
          <w:sz w:val="24"/>
          <w:szCs w:val="24"/>
          <w:lang w:val="en-IN"/>
        </w:rPr>
      </w:pPr>
      <m:oMathPara>
        <m:oMath>
          <m:r>
            <w:rPr>
              <w:rFonts w:ascii="Cambria Math" w:hAnsi="Cambria Math"/>
              <w:sz w:val="24"/>
              <w:szCs w:val="24"/>
              <w:lang w:val="en-IN"/>
            </w:rPr>
            <m:t>k=1,2,…,K</m:t>
          </m:r>
          <m:r>
            <m:rPr>
              <m:sty m:val="p"/>
            </m:rPr>
            <w:rPr>
              <w:sz w:val="24"/>
              <w:szCs w:val="24"/>
              <w:lang w:val="en-IN"/>
            </w:rPr>
            <w:br/>
          </m:r>
        </m:oMath>
      </m:oMathPara>
      <w:r w:rsidR="00976B4C">
        <w:rPr>
          <w:sz w:val="24"/>
          <w:szCs w:val="24"/>
          <w:lang w:val="en-IN"/>
        </w:rPr>
        <w:t xml:space="preserve">            </w:t>
      </w:r>
      <w:r w:rsidRPr="00C85F62">
        <w:rPr>
          <w:sz w:val="24"/>
          <w:szCs w:val="24"/>
          <w:lang w:val="en-IN"/>
        </w:rPr>
        <w:t>During rollout,</w:t>
      </w:r>
    </w:p>
    <w:p w14:paraId="3FCF17A0" w14:textId="77777777" w:rsidR="00C85F62" w:rsidRPr="00C85F62" w:rsidRDefault="00C85F62" w:rsidP="00C85F62">
      <w:pPr>
        <w:ind w:left="720"/>
        <w:rPr>
          <w:sz w:val="24"/>
          <w:szCs w:val="24"/>
          <w:lang w:val="en-IN"/>
        </w:rPr>
      </w:pPr>
      <w:r w:rsidRPr="00C85F62">
        <w:rPr>
          <w:sz w:val="24"/>
          <w:szCs w:val="24"/>
          <w:lang w:val="en-IN"/>
        </w:rPr>
        <w:t>the predicted state becomes the input of the following prediction.</w:t>
      </w:r>
    </w:p>
    <w:p w14:paraId="148CD603" w14:textId="5B23628A" w:rsidR="00C85F62" w:rsidRPr="00C85F62" w:rsidRDefault="00C85F62" w:rsidP="00976B4C">
      <w:pPr>
        <w:ind w:left="720"/>
        <w:rPr>
          <w:sz w:val="24"/>
          <w:szCs w:val="24"/>
          <w:lang w:val="en-IN"/>
        </w:rPr>
      </w:pPr>
      <w:r w:rsidRPr="00C85F62">
        <w:rPr>
          <w:sz w:val="24"/>
          <w:szCs w:val="24"/>
          <w:lang w:val="en-IN"/>
        </w:rPr>
        <w:t>This enables the network to learn long-term orbital dynamics.</w:t>
      </w:r>
    </w:p>
    <w:p w14:paraId="79FADCC5" w14:textId="77777777" w:rsidR="00C85F62" w:rsidRPr="00976B4C" w:rsidRDefault="00C85F62" w:rsidP="00C85F62">
      <w:pPr>
        <w:ind w:left="720"/>
        <w:rPr>
          <w:b/>
          <w:bCs/>
          <w:sz w:val="32"/>
          <w:szCs w:val="32"/>
          <w:lang w:val="en-IN"/>
        </w:rPr>
      </w:pPr>
      <w:r w:rsidRPr="00976B4C">
        <w:rPr>
          <w:b/>
          <w:bCs/>
          <w:sz w:val="32"/>
          <w:szCs w:val="32"/>
          <w:lang w:val="en-IN"/>
        </w:rPr>
        <w:t xml:space="preserve">6.6 </w:t>
      </w:r>
      <w:proofErr w:type="spellStart"/>
      <w:r w:rsidRPr="00976B4C">
        <w:rPr>
          <w:b/>
          <w:bCs/>
          <w:sz w:val="32"/>
          <w:szCs w:val="32"/>
          <w:lang w:val="en-IN"/>
        </w:rPr>
        <w:t>Symplectic</w:t>
      </w:r>
      <w:proofErr w:type="spellEnd"/>
      <w:r w:rsidRPr="00976B4C">
        <w:rPr>
          <w:b/>
          <w:bCs/>
          <w:sz w:val="32"/>
          <w:szCs w:val="32"/>
          <w:lang w:val="en-IN"/>
        </w:rPr>
        <w:t xml:space="preserve"> Rollout Integration</w:t>
      </w:r>
    </w:p>
    <w:p w14:paraId="67250B3E" w14:textId="77882D82" w:rsidR="00C85F62" w:rsidRPr="00C85F62" w:rsidRDefault="00C85F62" w:rsidP="00976B4C">
      <w:pPr>
        <w:ind w:left="720"/>
        <w:rPr>
          <w:sz w:val="24"/>
          <w:szCs w:val="24"/>
          <w:lang w:val="en-IN"/>
        </w:rPr>
      </w:pPr>
      <w:r w:rsidRPr="00C85F62">
        <w:rPr>
          <w:sz w:val="24"/>
          <w:szCs w:val="24"/>
          <w:lang w:val="en-IN"/>
        </w:rPr>
        <w:t xml:space="preserve">To improve long-horizon numerical </w:t>
      </w:r>
      <w:proofErr w:type="spellStart"/>
      <w:proofErr w:type="gramStart"/>
      <w:r w:rsidRPr="00C85F62">
        <w:rPr>
          <w:sz w:val="24"/>
          <w:szCs w:val="24"/>
          <w:lang w:val="en-IN"/>
        </w:rPr>
        <w:t>stability,a</w:t>
      </w:r>
      <w:proofErr w:type="spellEnd"/>
      <w:proofErr w:type="gramEnd"/>
      <w:r w:rsidRPr="00C85F62">
        <w:rPr>
          <w:sz w:val="24"/>
          <w:szCs w:val="24"/>
          <w:lang w:val="en-IN"/>
        </w:rPr>
        <w:t xml:space="preserve"> </w:t>
      </w:r>
      <w:proofErr w:type="spellStart"/>
      <w:r w:rsidRPr="00C85F62">
        <w:rPr>
          <w:sz w:val="24"/>
          <w:szCs w:val="24"/>
          <w:lang w:val="en-IN"/>
        </w:rPr>
        <w:t>symplectic</w:t>
      </w:r>
      <w:proofErr w:type="spellEnd"/>
      <w:r w:rsidRPr="00C85F62">
        <w:rPr>
          <w:sz w:val="24"/>
          <w:szCs w:val="24"/>
          <w:lang w:val="en-IN"/>
        </w:rPr>
        <w:t>-inspired integration scheme is adopted.</w:t>
      </w:r>
    </w:p>
    <w:p w14:paraId="132D2517" w14:textId="77777777" w:rsidR="00C85F62" w:rsidRPr="00C85F62" w:rsidRDefault="00C85F62" w:rsidP="00C85F62">
      <w:pPr>
        <w:ind w:left="720"/>
        <w:rPr>
          <w:sz w:val="24"/>
          <w:szCs w:val="24"/>
          <w:lang w:val="en-IN"/>
        </w:rPr>
      </w:pPr>
      <w:r w:rsidRPr="00C85F62">
        <w:rPr>
          <w:sz w:val="24"/>
          <w:szCs w:val="24"/>
          <w:lang w:val="en-IN"/>
        </w:rPr>
        <w:t>The velocity update is performed first</w:t>
      </w:r>
    </w:p>
    <w:p w14:paraId="45F4957C" w14:textId="3E46CB37" w:rsidR="00C85F62" w:rsidRPr="00C85F62" w:rsidRDefault="00000000" w:rsidP="00C85F62">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t+</m:t>
              </m:r>
              <m:r>
                <m:rPr>
                  <m:sty m:val="p"/>
                </m:rPr>
                <w:rPr>
                  <w:rFonts w:ascii="Cambria Math" w:hAnsi="Cambria Math"/>
                  <w:sz w:val="24"/>
                  <w:szCs w:val="24"/>
                  <w:lang w:val="en-IN"/>
                </w:rPr>
                <m:t>Δ</m:t>
              </m:r>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t</m:t>
              </m:r>
            </m:sub>
          </m:sSub>
          <m:r>
            <m:rPr>
              <m:sty m:val="p"/>
            </m:rPr>
            <w:rPr>
              <w:rFonts w:ascii="Cambria Math" w:hAnsi="Cambria Math"/>
              <w:sz w:val="24"/>
              <w:szCs w:val="24"/>
              <w:lang w:val="en-IN"/>
            </w:rPr>
            <m:t>Δ</m:t>
          </m:r>
          <m:r>
            <w:rPr>
              <w:rFonts w:ascii="Cambria Math" w:hAnsi="Cambria Math"/>
              <w:sz w:val="24"/>
              <w:szCs w:val="24"/>
              <w:lang w:val="en-IN"/>
            </w:rPr>
            <m:t>t</m:t>
          </m:r>
        </m:oMath>
      </m:oMathPara>
    </w:p>
    <w:p w14:paraId="53177D61" w14:textId="77777777" w:rsidR="00C85F62" w:rsidRPr="00C85F62" w:rsidRDefault="00C85F62" w:rsidP="00C85F62">
      <w:pPr>
        <w:ind w:left="720"/>
        <w:rPr>
          <w:sz w:val="24"/>
          <w:szCs w:val="24"/>
          <w:lang w:val="en-IN"/>
        </w:rPr>
      </w:pPr>
      <w:r w:rsidRPr="00C85F62">
        <w:rPr>
          <w:sz w:val="24"/>
          <w:szCs w:val="24"/>
          <w:lang w:val="en-IN"/>
        </w:rPr>
        <w:t>followed by the position update</w:t>
      </w:r>
    </w:p>
    <w:p w14:paraId="6B8400F3" w14:textId="0C84C8D0" w:rsidR="00C85F62" w:rsidRPr="00C85F62" w:rsidRDefault="00000000" w:rsidP="00976B4C">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t+</m:t>
              </m:r>
              <m:r>
                <m:rPr>
                  <m:sty m:val="p"/>
                </m:rPr>
                <w:rPr>
                  <w:rFonts w:ascii="Cambria Math" w:hAnsi="Cambria Math"/>
                  <w:sz w:val="24"/>
                  <w:szCs w:val="24"/>
                  <w:lang w:val="en-IN"/>
                </w:rPr>
                <m:t>Δ</m:t>
              </m:r>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t+</m:t>
              </m:r>
              <m:r>
                <m:rPr>
                  <m:sty m:val="p"/>
                </m:rPr>
                <w:rPr>
                  <w:rFonts w:ascii="Cambria Math" w:hAnsi="Cambria Math"/>
                  <w:sz w:val="24"/>
                  <w:szCs w:val="24"/>
                  <w:lang w:val="en-IN"/>
                </w:rPr>
                <m:t>Δ</m:t>
              </m:r>
              <m:r>
                <w:rPr>
                  <w:rFonts w:ascii="Cambria Math" w:hAnsi="Cambria Math"/>
                  <w:sz w:val="24"/>
                  <w:szCs w:val="24"/>
                  <w:lang w:val="en-IN"/>
                </w:rPr>
                <m:t>t</m:t>
              </m:r>
            </m:sub>
          </m:sSub>
          <m:r>
            <m:rPr>
              <m:sty m:val="p"/>
            </m:rPr>
            <w:rPr>
              <w:rFonts w:ascii="Cambria Math" w:hAnsi="Cambria Math"/>
              <w:sz w:val="24"/>
              <w:szCs w:val="24"/>
              <w:lang w:val="en-IN"/>
            </w:rPr>
            <m:t>Δ</m:t>
          </m:r>
          <m:r>
            <w:rPr>
              <w:rFonts w:ascii="Cambria Math" w:hAnsi="Cambria Math"/>
              <w:sz w:val="24"/>
              <w:szCs w:val="24"/>
              <w:lang w:val="en-IN"/>
            </w:rPr>
            <m:t>t</m:t>
          </m:r>
          <m:r>
            <m:rPr>
              <m:sty m:val="p"/>
            </m:rPr>
            <w:rPr>
              <w:sz w:val="24"/>
              <w:szCs w:val="24"/>
              <w:lang w:val="en-IN"/>
            </w:rPr>
            <w:br/>
          </m:r>
        </m:oMath>
      </m:oMathPara>
      <w:r w:rsidR="00C85F62" w:rsidRPr="00C85F62">
        <w:rPr>
          <w:sz w:val="24"/>
          <w:szCs w:val="24"/>
          <w:lang w:val="en-IN"/>
        </w:rPr>
        <w:t xml:space="preserve">Compared with Euler </w:t>
      </w:r>
      <w:proofErr w:type="gramStart"/>
      <w:r w:rsidR="00C85F62" w:rsidRPr="00C85F62">
        <w:rPr>
          <w:sz w:val="24"/>
          <w:szCs w:val="24"/>
          <w:lang w:val="en-IN"/>
        </w:rPr>
        <w:t>integration,this</w:t>
      </w:r>
      <w:proofErr w:type="gramEnd"/>
      <w:r w:rsidR="00C85F62" w:rsidRPr="00C85F62">
        <w:rPr>
          <w:sz w:val="24"/>
          <w:szCs w:val="24"/>
          <w:lang w:val="en-IN"/>
        </w:rPr>
        <w:t xml:space="preserve"> approach better preserves</w:t>
      </w:r>
      <w:r w:rsidR="00976B4C">
        <w:rPr>
          <w:sz w:val="24"/>
          <w:szCs w:val="24"/>
          <w:lang w:val="en-IN"/>
        </w:rPr>
        <w:t>:</w:t>
      </w:r>
    </w:p>
    <w:p w14:paraId="42254FE1" w14:textId="77777777" w:rsidR="00C85F62" w:rsidRPr="00C85F62" w:rsidRDefault="00C85F62">
      <w:pPr>
        <w:numPr>
          <w:ilvl w:val="0"/>
          <w:numId w:val="38"/>
        </w:numPr>
        <w:rPr>
          <w:sz w:val="24"/>
          <w:szCs w:val="24"/>
          <w:lang w:val="en-IN"/>
        </w:rPr>
      </w:pPr>
      <w:r w:rsidRPr="00C85F62">
        <w:rPr>
          <w:sz w:val="24"/>
          <w:szCs w:val="24"/>
          <w:lang w:val="en-IN"/>
        </w:rPr>
        <w:t xml:space="preserve">orbital energy </w:t>
      </w:r>
    </w:p>
    <w:p w14:paraId="2C765045" w14:textId="77777777" w:rsidR="00C85F62" w:rsidRPr="00C85F62" w:rsidRDefault="00C85F62">
      <w:pPr>
        <w:numPr>
          <w:ilvl w:val="0"/>
          <w:numId w:val="38"/>
        </w:numPr>
        <w:rPr>
          <w:sz w:val="24"/>
          <w:szCs w:val="24"/>
          <w:lang w:val="en-IN"/>
        </w:rPr>
      </w:pPr>
      <w:r w:rsidRPr="00C85F62">
        <w:rPr>
          <w:sz w:val="24"/>
          <w:szCs w:val="24"/>
          <w:lang w:val="en-IN"/>
        </w:rPr>
        <w:t xml:space="preserve">angular momentum </w:t>
      </w:r>
    </w:p>
    <w:p w14:paraId="51F21F43" w14:textId="77777777" w:rsidR="00C85F62" w:rsidRPr="00C85F62" w:rsidRDefault="00C85F62">
      <w:pPr>
        <w:numPr>
          <w:ilvl w:val="0"/>
          <w:numId w:val="38"/>
        </w:numPr>
        <w:rPr>
          <w:sz w:val="24"/>
          <w:szCs w:val="24"/>
          <w:lang w:val="en-IN"/>
        </w:rPr>
      </w:pPr>
      <w:r w:rsidRPr="00C85F62">
        <w:rPr>
          <w:sz w:val="24"/>
          <w:szCs w:val="24"/>
          <w:lang w:val="en-IN"/>
        </w:rPr>
        <w:t xml:space="preserve">trajectory geometry </w:t>
      </w:r>
    </w:p>
    <w:p w14:paraId="128D1220" w14:textId="5848B9C1" w:rsidR="00C85F62" w:rsidRPr="00C85F62" w:rsidRDefault="00C85F62" w:rsidP="00AD3341">
      <w:pPr>
        <w:ind w:left="720"/>
        <w:rPr>
          <w:sz w:val="24"/>
          <w:szCs w:val="24"/>
          <w:lang w:val="en-IN"/>
        </w:rPr>
      </w:pPr>
      <w:r w:rsidRPr="00C85F62">
        <w:rPr>
          <w:sz w:val="24"/>
          <w:szCs w:val="24"/>
          <w:lang w:val="en-IN"/>
        </w:rPr>
        <w:lastRenderedPageBreak/>
        <w:t>over long prediction horizons.</w:t>
      </w:r>
    </w:p>
    <w:p w14:paraId="48FD1517" w14:textId="77777777" w:rsidR="00C85F62" w:rsidRPr="00AD3341" w:rsidRDefault="00C85F62" w:rsidP="00C85F62">
      <w:pPr>
        <w:ind w:left="720"/>
        <w:rPr>
          <w:b/>
          <w:bCs/>
          <w:sz w:val="32"/>
          <w:szCs w:val="32"/>
          <w:lang w:val="en-IN"/>
        </w:rPr>
      </w:pPr>
      <w:r w:rsidRPr="00AD3341">
        <w:rPr>
          <w:b/>
          <w:bCs/>
          <w:sz w:val="32"/>
          <w:szCs w:val="32"/>
          <w:lang w:val="en-IN"/>
        </w:rPr>
        <w:t>6.7 Loss Function Formulation</w:t>
      </w:r>
    </w:p>
    <w:p w14:paraId="301EE76D" w14:textId="77777777" w:rsidR="00C85F62" w:rsidRPr="00C85F62" w:rsidRDefault="00C85F62" w:rsidP="00C85F62">
      <w:pPr>
        <w:ind w:left="720"/>
        <w:rPr>
          <w:sz w:val="24"/>
          <w:szCs w:val="24"/>
          <w:lang w:val="en-IN"/>
        </w:rPr>
      </w:pPr>
      <w:r w:rsidRPr="00C85F62">
        <w:rPr>
          <w:sz w:val="24"/>
          <w:szCs w:val="24"/>
          <w:lang w:val="en-IN"/>
        </w:rPr>
        <w:t>The overall optimization objective combines supervised learning with multiple physics-based constraints.</w:t>
      </w:r>
    </w:p>
    <w:p w14:paraId="2CA112CC" w14:textId="77777777" w:rsidR="00C85F62" w:rsidRPr="00C85F62" w:rsidRDefault="00C85F62" w:rsidP="00C85F62">
      <w:pPr>
        <w:ind w:left="720"/>
        <w:rPr>
          <w:sz w:val="24"/>
          <w:szCs w:val="24"/>
          <w:lang w:val="en-IN"/>
        </w:rPr>
      </w:pPr>
      <w:r w:rsidRPr="00C85F62">
        <w:rPr>
          <w:sz w:val="24"/>
          <w:szCs w:val="24"/>
          <w:lang w:val="en-IN"/>
        </w:rPr>
        <w:t>The total loss is defined as</w:t>
      </w:r>
    </w:p>
    <w:p w14:paraId="0D4D063D" w14:textId="643CBAA6" w:rsidR="00C85F62" w:rsidRPr="00C85F62" w:rsidRDefault="00C85F62" w:rsidP="00AD3341">
      <w:pPr>
        <w:ind w:left="720"/>
        <w:rPr>
          <w:sz w:val="24"/>
          <w:szCs w:val="24"/>
          <w:lang w:val="en-IN"/>
        </w:rPr>
      </w:pPr>
      <m:oMathPara>
        <m:oMath>
          <m:r>
            <w:rPr>
              <w:rFonts w:ascii="Cambria Math" w:hAnsi="Cambria Math"/>
              <w:sz w:val="24"/>
              <w:szCs w:val="24"/>
              <w:lang w:val="en-IN"/>
            </w:rPr>
            <m:t>L=</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transition</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λ</m:t>
              </m:r>
            </m:e>
            <m:sub>
              <m:r>
                <w:rPr>
                  <w:rFonts w:ascii="Cambria Math" w:hAnsi="Cambria Math"/>
                  <w:sz w:val="24"/>
                  <w:szCs w:val="24"/>
                  <w:lang w:val="en-IN"/>
                </w:rPr>
                <m:t>1</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physics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λ</m:t>
              </m:r>
            </m:e>
            <m:sub>
              <m:r>
                <w:rPr>
                  <w:rFonts w:ascii="Cambria Math" w:hAnsi="Cambria Math"/>
                  <w:sz w:val="24"/>
                  <w:szCs w:val="24"/>
                  <w:lang w:val="en-IN"/>
                </w:rPr>
                <m:t>2</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constraint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λ</m:t>
              </m:r>
            </m:e>
            <m:sub>
              <m:r>
                <w:rPr>
                  <w:rFonts w:ascii="Cambria Math" w:hAnsi="Cambria Math"/>
                  <w:sz w:val="24"/>
                  <w:szCs w:val="24"/>
                  <w:lang w:val="en-IN"/>
                </w:rPr>
                <m:t>3</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residual</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λ</m:t>
              </m:r>
            </m:e>
            <m:sub>
              <m:r>
                <w:rPr>
                  <w:rFonts w:ascii="Cambria Math" w:hAnsi="Cambria Math"/>
                  <w:sz w:val="24"/>
                  <w:szCs w:val="24"/>
                  <w:lang w:val="en-IN"/>
                </w:rPr>
                <m:t>4</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rollout</m:t>
              </m:r>
            </m:sub>
          </m:sSub>
        </m:oMath>
      </m:oMathPara>
    </w:p>
    <w:p w14:paraId="5EF50D6D" w14:textId="77777777" w:rsidR="00C85F62" w:rsidRPr="00C85F62" w:rsidRDefault="00C85F62" w:rsidP="00C85F62">
      <w:pPr>
        <w:ind w:left="720"/>
        <w:rPr>
          <w:b/>
          <w:bCs/>
          <w:sz w:val="24"/>
          <w:szCs w:val="24"/>
          <w:lang w:val="en-IN"/>
        </w:rPr>
      </w:pPr>
      <w:r w:rsidRPr="00C85F62">
        <w:rPr>
          <w:b/>
          <w:bCs/>
          <w:sz w:val="24"/>
          <w:szCs w:val="24"/>
          <w:lang w:val="en-IN"/>
        </w:rPr>
        <w:t>6.7.1 Transition Loss</w:t>
      </w:r>
    </w:p>
    <w:p w14:paraId="7A11026F" w14:textId="77777777" w:rsidR="00C85F62" w:rsidRPr="00C85F62" w:rsidRDefault="00C85F62" w:rsidP="00C85F62">
      <w:pPr>
        <w:ind w:left="720"/>
        <w:rPr>
          <w:sz w:val="24"/>
          <w:szCs w:val="24"/>
          <w:lang w:val="en-IN"/>
        </w:rPr>
      </w:pPr>
      <w:r w:rsidRPr="00C85F62">
        <w:rPr>
          <w:sz w:val="24"/>
          <w:szCs w:val="24"/>
          <w:lang w:val="en-IN"/>
        </w:rPr>
        <w:t>The supervised transition loss minimizes</w:t>
      </w:r>
    </w:p>
    <w:p w14:paraId="3DB744F2" w14:textId="0CE3169E" w:rsidR="00C85F62" w:rsidRPr="00C85F62" w:rsidRDefault="00000000" w:rsidP="00AD3341">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transition</m:t>
              </m:r>
            </m:sub>
          </m:sSub>
          <m:r>
            <w:rPr>
              <w:rFonts w:ascii="Cambria Math" w:hAnsi="Cambria Math"/>
              <w:sz w:val="24"/>
              <w:szCs w:val="24"/>
              <w:lang w:val="en-IN"/>
            </w:rPr>
            <m:t>=MSE(</m:t>
          </m:r>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pred</m:t>
              </m:r>
            </m:sub>
          </m:sSub>
          <m:r>
            <w:rPr>
              <w:rFonts w:ascii="Cambria Math" w:hAnsi="Cambria Math"/>
              <w:sz w:val="24"/>
              <w:szCs w:val="24"/>
              <w:lang w:val="en-IN"/>
            </w:rPr>
            <m:t>,</m:t>
          </m:r>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true</m:t>
              </m:r>
            </m:sub>
          </m:sSub>
          <m:r>
            <w:rPr>
              <w:rFonts w:ascii="Cambria Math" w:hAnsi="Cambria Math"/>
              <w:sz w:val="24"/>
              <w:szCs w:val="24"/>
              <w:lang w:val="en-IN"/>
            </w:rPr>
            <m:t>)</m:t>
          </m:r>
        </m:oMath>
      </m:oMathPara>
    </w:p>
    <w:p w14:paraId="3ADCDC18" w14:textId="77777777" w:rsidR="00C85F62" w:rsidRPr="00C85F62" w:rsidRDefault="00C85F62" w:rsidP="00C85F62">
      <w:pPr>
        <w:ind w:left="720"/>
        <w:rPr>
          <w:b/>
          <w:bCs/>
          <w:sz w:val="24"/>
          <w:szCs w:val="24"/>
          <w:lang w:val="en-IN"/>
        </w:rPr>
      </w:pPr>
      <w:r w:rsidRPr="00C85F62">
        <w:rPr>
          <w:b/>
          <w:bCs/>
          <w:sz w:val="24"/>
          <w:szCs w:val="24"/>
          <w:lang w:val="en-IN"/>
        </w:rPr>
        <w:t>6.7.2 Physics Loss</w:t>
      </w:r>
    </w:p>
    <w:p w14:paraId="45F458F0" w14:textId="77777777" w:rsidR="00C85F62" w:rsidRPr="00C85F62" w:rsidRDefault="00C85F62" w:rsidP="00C85F62">
      <w:pPr>
        <w:ind w:left="720"/>
        <w:rPr>
          <w:sz w:val="24"/>
          <w:szCs w:val="24"/>
          <w:lang w:val="en-IN"/>
        </w:rPr>
      </w:pPr>
      <w:r w:rsidRPr="00C85F62">
        <w:rPr>
          <w:sz w:val="24"/>
          <w:szCs w:val="24"/>
          <w:lang w:val="en-IN"/>
        </w:rPr>
        <w:t>The predicted acceleration must satisfy Newtonian orbital dynamics.</w:t>
      </w:r>
    </w:p>
    <w:p w14:paraId="3592585A" w14:textId="5F8C7C39" w:rsidR="00C85F62" w:rsidRPr="00C85F62" w:rsidRDefault="00000000" w:rsidP="00AD3341">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physics</m:t>
              </m:r>
            </m:sub>
          </m:sSub>
          <m:r>
            <w:rPr>
              <w:rFonts w:ascii="Cambria Math" w:hAnsi="Cambria Math"/>
              <w:sz w:val="24"/>
              <w:szCs w:val="24"/>
              <w:lang w:val="en-IN"/>
            </w:rPr>
            <m:t>=</m:t>
          </m:r>
          <m:r>
            <m:rPr>
              <m:sty m:val="p"/>
            </m:rP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pred</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gravity</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m:t>
              </m:r>
            </m:e>
            <m:sup>
              <m:r>
                <w:rPr>
                  <w:rFonts w:ascii="Cambria Math" w:hAnsi="Cambria Math"/>
                  <w:sz w:val="24"/>
                  <w:szCs w:val="24"/>
                  <w:lang w:val="en-IN"/>
                </w:rPr>
                <m:t>2</m:t>
              </m:r>
            </m:sup>
          </m:sSup>
        </m:oMath>
      </m:oMathPara>
    </w:p>
    <w:p w14:paraId="4A544D2F" w14:textId="77777777" w:rsidR="00C85F62" w:rsidRPr="00C85F62" w:rsidRDefault="00C85F62" w:rsidP="00C85F62">
      <w:pPr>
        <w:ind w:left="720"/>
        <w:rPr>
          <w:b/>
          <w:bCs/>
          <w:sz w:val="24"/>
          <w:szCs w:val="24"/>
          <w:lang w:val="en-IN"/>
        </w:rPr>
      </w:pPr>
      <w:r w:rsidRPr="00C85F62">
        <w:rPr>
          <w:b/>
          <w:bCs/>
          <w:sz w:val="24"/>
          <w:szCs w:val="24"/>
          <w:lang w:val="en-IN"/>
        </w:rPr>
        <w:t>6.7.3 Residual Loss</w:t>
      </w:r>
    </w:p>
    <w:p w14:paraId="1F21F1C6" w14:textId="77777777" w:rsidR="00C85F62" w:rsidRPr="00C85F62" w:rsidRDefault="00C85F62" w:rsidP="00C85F62">
      <w:pPr>
        <w:ind w:left="720"/>
        <w:rPr>
          <w:sz w:val="24"/>
          <w:szCs w:val="24"/>
          <w:lang w:val="en-IN"/>
        </w:rPr>
      </w:pPr>
      <w:r w:rsidRPr="00C85F62">
        <w:rPr>
          <w:sz w:val="24"/>
          <w:szCs w:val="24"/>
          <w:lang w:val="en-IN"/>
        </w:rPr>
        <w:t>Residual acceleration prediction is optimized using</w:t>
      </w:r>
    </w:p>
    <w:p w14:paraId="12BB28A1" w14:textId="44A86888" w:rsidR="00C85F62" w:rsidRPr="00C85F62" w:rsidRDefault="00000000" w:rsidP="00AD3341">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residual</m:t>
              </m:r>
            </m:sub>
          </m:sSub>
          <m:r>
            <w:rPr>
              <w:rFonts w:ascii="Cambria Math" w:hAnsi="Cambria Math"/>
              <w:sz w:val="24"/>
              <w:szCs w:val="24"/>
              <w:lang w:val="en-IN"/>
            </w:rPr>
            <m:t>=</m:t>
          </m:r>
          <m:r>
            <m:rPr>
              <m:sty m:val="p"/>
            </m:rPr>
            <w:rPr>
              <w:rFonts w:ascii="Cambria Math" w:hAnsi="Cambria Math"/>
              <w:sz w:val="24"/>
              <w:szCs w:val="24"/>
              <w:lang w:val="en-IN"/>
            </w:rPr>
            <m:t>∣∣</m:t>
          </m:r>
          <m:sSubSup>
            <m:sSubSupPr>
              <m:ctrlPr>
                <w:rPr>
                  <w:rFonts w:ascii="Cambria Math" w:hAnsi="Cambria Math"/>
                  <w:sz w:val="24"/>
                  <w:szCs w:val="24"/>
                  <w:lang w:val="en-IN"/>
                </w:rPr>
              </m:ctrlPr>
            </m:sSubSupPr>
            <m:e>
              <m:r>
                <w:rPr>
                  <w:rFonts w:ascii="Cambria Math" w:hAnsi="Cambria Math"/>
                  <w:sz w:val="24"/>
                  <w:szCs w:val="24"/>
                  <w:lang w:val="en-IN"/>
                </w:rPr>
                <m:t>a</m:t>
              </m:r>
            </m:e>
            <m:sub>
              <m:r>
                <w:rPr>
                  <w:rFonts w:ascii="Cambria Math" w:hAnsi="Cambria Math"/>
                  <w:sz w:val="24"/>
                  <w:szCs w:val="24"/>
                  <w:lang w:val="en-IN"/>
                </w:rPr>
                <m:t>res</m:t>
              </m:r>
            </m:sub>
            <m:sup>
              <m:r>
                <w:rPr>
                  <w:rFonts w:ascii="Cambria Math" w:hAnsi="Cambria Math"/>
                  <w:sz w:val="24"/>
                  <w:szCs w:val="24"/>
                  <w:lang w:val="en-IN"/>
                </w:rPr>
                <m:t>pred</m:t>
              </m:r>
            </m:sup>
          </m:sSubSup>
          <m:r>
            <w:rPr>
              <w:rFonts w:ascii="Cambria Math" w:hAnsi="Cambria Math"/>
              <w:sz w:val="24"/>
              <w:szCs w:val="24"/>
              <w:lang w:val="en-IN"/>
            </w:rPr>
            <m:t>-</m:t>
          </m:r>
          <m:sSubSup>
            <m:sSubSupPr>
              <m:ctrlPr>
                <w:rPr>
                  <w:rFonts w:ascii="Cambria Math" w:hAnsi="Cambria Math"/>
                  <w:sz w:val="24"/>
                  <w:szCs w:val="24"/>
                  <w:lang w:val="en-IN"/>
                </w:rPr>
              </m:ctrlPr>
            </m:sSubSupPr>
            <m:e>
              <m:r>
                <w:rPr>
                  <w:rFonts w:ascii="Cambria Math" w:hAnsi="Cambria Math"/>
                  <w:sz w:val="24"/>
                  <w:szCs w:val="24"/>
                  <w:lang w:val="en-IN"/>
                </w:rPr>
                <m:t>a</m:t>
              </m:r>
            </m:e>
            <m:sub>
              <m:r>
                <w:rPr>
                  <w:rFonts w:ascii="Cambria Math" w:hAnsi="Cambria Math"/>
                  <w:sz w:val="24"/>
                  <w:szCs w:val="24"/>
                  <w:lang w:val="en-IN"/>
                </w:rPr>
                <m:t>res</m:t>
              </m:r>
            </m:sub>
            <m:sup>
              <m:r>
                <w:rPr>
                  <w:rFonts w:ascii="Cambria Math" w:hAnsi="Cambria Math"/>
                  <w:sz w:val="24"/>
                  <w:szCs w:val="24"/>
                  <w:lang w:val="en-IN"/>
                </w:rPr>
                <m:t>true</m:t>
              </m:r>
            </m:sup>
          </m:sSubSup>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m:t>
              </m:r>
            </m:e>
            <m:sup>
              <m:r>
                <w:rPr>
                  <w:rFonts w:ascii="Cambria Math" w:hAnsi="Cambria Math"/>
                  <w:sz w:val="24"/>
                  <w:szCs w:val="24"/>
                  <w:lang w:val="en-IN"/>
                </w:rPr>
                <m:t>2</m:t>
              </m:r>
            </m:sup>
          </m:sSup>
        </m:oMath>
      </m:oMathPara>
    </w:p>
    <w:p w14:paraId="3112670E" w14:textId="77777777" w:rsidR="00C85F62" w:rsidRPr="00C85F62" w:rsidRDefault="00C85F62" w:rsidP="00C85F62">
      <w:pPr>
        <w:ind w:left="720"/>
        <w:rPr>
          <w:b/>
          <w:bCs/>
          <w:sz w:val="24"/>
          <w:szCs w:val="24"/>
          <w:lang w:val="en-IN"/>
        </w:rPr>
      </w:pPr>
      <w:r w:rsidRPr="00C85F62">
        <w:rPr>
          <w:b/>
          <w:bCs/>
          <w:sz w:val="24"/>
          <w:szCs w:val="24"/>
          <w:lang w:val="en-IN"/>
        </w:rPr>
        <w:t>6.7.4 Constraint Loss</w:t>
      </w:r>
    </w:p>
    <w:p w14:paraId="1C2254A1" w14:textId="763527F6" w:rsidR="00C85F62" w:rsidRPr="00C85F62" w:rsidRDefault="00C85F62" w:rsidP="00AD3341">
      <w:pPr>
        <w:ind w:left="720"/>
        <w:rPr>
          <w:sz w:val="24"/>
          <w:szCs w:val="24"/>
          <w:lang w:val="en-IN"/>
        </w:rPr>
      </w:pPr>
      <w:r w:rsidRPr="00C85F62">
        <w:rPr>
          <w:sz w:val="24"/>
          <w:szCs w:val="24"/>
          <w:lang w:val="en-IN"/>
        </w:rPr>
        <w:t>Constraint loss penalizes violation of orbital invariants</w:t>
      </w:r>
      <w:r w:rsidR="00AD3341">
        <w:rPr>
          <w:sz w:val="24"/>
          <w:szCs w:val="24"/>
          <w:lang w:val="en-IN"/>
        </w:rPr>
        <w:t xml:space="preserve"> </w:t>
      </w:r>
      <w:r w:rsidRPr="00C85F62">
        <w:rPr>
          <w:sz w:val="24"/>
          <w:szCs w:val="24"/>
          <w:lang w:val="en-IN"/>
        </w:rPr>
        <w:t>including</w:t>
      </w:r>
      <w:r w:rsidR="00AD3341">
        <w:rPr>
          <w:sz w:val="24"/>
          <w:szCs w:val="24"/>
          <w:lang w:val="en-IN"/>
        </w:rPr>
        <w:t>:</w:t>
      </w:r>
    </w:p>
    <w:p w14:paraId="6C155D6E" w14:textId="77777777" w:rsidR="00C85F62" w:rsidRPr="00C85F62" w:rsidRDefault="00C85F62">
      <w:pPr>
        <w:numPr>
          <w:ilvl w:val="0"/>
          <w:numId w:val="39"/>
        </w:numPr>
        <w:rPr>
          <w:sz w:val="24"/>
          <w:szCs w:val="24"/>
          <w:lang w:val="en-IN"/>
        </w:rPr>
      </w:pPr>
      <w:r w:rsidRPr="00C85F62">
        <w:rPr>
          <w:sz w:val="24"/>
          <w:szCs w:val="24"/>
          <w:lang w:val="en-IN"/>
        </w:rPr>
        <w:t xml:space="preserve">orbital radius </w:t>
      </w:r>
    </w:p>
    <w:p w14:paraId="0AAE46F7" w14:textId="77777777" w:rsidR="00C85F62" w:rsidRPr="00C85F62" w:rsidRDefault="00C85F62">
      <w:pPr>
        <w:numPr>
          <w:ilvl w:val="0"/>
          <w:numId w:val="39"/>
        </w:numPr>
        <w:rPr>
          <w:sz w:val="24"/>
          <w:szCs w:val="24"/>
          <w:lang w:val="en-IN"/>
        </w:rPr>
      </w:pPr>
      <w:r w:rsidRPr="00C85F62">
        <w:rPr>
          <w:sz w:val="24"/>
          <w:szCs w:val="24"/>
          <w:lang w:val="en-IN"/>
        </w:rPr>
        <w:t xml:space="preserve">velocity magnitude </w:t>
      </w:r>
    </w:p>
    <w:p w14:paraId="5AE52AE6" w14:textId="77777777" w:rsidR="00C85F62" w:rsidRPr="00C85F62" w:rsidRDefault="00C85F62">
      <w:pPr>
        <w:numPr>
          <w:ilvl w:val="0"/>
          <w:numId w:val="39"/>
        </w:numPr>
        <w:rPr>
          <w:sz w:val="24"/>
          <w:szCs w:val="24"/>
          <w:lang w:val="en-IN"/>
        </w:rPr>
      </w:pPr>
      <w:r w:rsidRPr="00C85F62">
        <w:rPr>
          <w:sz w:val="24"/>
          <w:szCs w:val="24"/>
          <w:lang w:val="en-IN"/>
        </w:rPr>
        <w:t xml:space="preserve">mechanical energy </w:t>
      </w:r>
    </w:p>
    <w:p w14:paraId="68A9542D" w14:textId="45F97A56" w:rsidR="00C85F62" w:rsidRPr="00AD3341" w:rsidRDefault="00C85F62">
      <w:pPr>
        <w:numPr>
          <w:ilvl w:val="0"/>
          <w:numId w:val="39"/>
        </w:numPr>
        <w:rPr>
          <w:sz w:val="24"/>
          <w:szCs w:val="24"/>
          <w:lang w:val="en-IN"/>
        </w:rPr>
      </w:pPr>
      <w:r w:rsidRPr="00C85F62">
        <w:rPr>
          <w:sz w:val="24"/>
          <w:szCs w:val="24"/>
          <w:lang w:val="en-IN"/>
        </w:rPr>
        <w:t xml:space="preserve">angular momentum </w:t>
      </w:r>
    </w:p>
    <w:p w14:paraId="430F2D0C" w14:textId="77777777" w:rsidR="00C85F62" w:rsidRPr="00C85F62" w:rsidRDefault="00C85F62" w:rsidP="00C85F62">
      <w:pPr>
        <w:ind w:left="720"/>
        <w:rPr>
          <w:b/>
          <w:bCs/>
          <w:sz w:val="24"/>
          <w:szCs w:val="24"/>
          <w:lang w:val="en-IN"/>
        </w:rPr>
      </w:pPr>
      <w:r w:rsidRPr="00C85F62">
        <w:rPr>
          <w:b/>
          <w:bCs/>
          <w:sz w:val="24"/>
          <w:szCs w:val="24"/>
          <w:lang w:val="en-IN"/>
        </w:rPr>
        <w:t>6.7.5 Rollout Loss</w:t>
      </w:r>
    </w:p>
    <w:p w14:paraId="08342FF7" w14:textId="65A3BCC2" w:rsidR="00C85F62" w:rsidRPr="00C85F62" w:rsidRDefault="00C85F62" w:rsidP="00AD3341">
      <w:pPr>
        <w:ind w:left="720"/>
        <w:rPr>
          <w:sz w:val="24"/>
          <w:szCs w:val="24"/>
          <w:lang w:val="en-IN"/>
        </w:rPr>
      </w:pPr>
      <w:r w:rsidRPr="00C85F62">
        <w:rPr>
          <w:sz w:val="24"/>
          <w:szCs w:val="24"/>
          <w:lang w:val="en-IN"/>
        </w:rPr>
        <w:t xml:space="preserve">During </w:t>
      </w:r>
      <w:proofErr w:type="spellStart"/>
      <w:proofErr w:type="gramStart"/>
      <w:r w:rsidRPr="00C85F62">
        <w:rPr>
          <w:sz w:val="24"/>
          <w:szCs w:val="24"/>
          <w:lang w:val="en-IN"/>
        </w:rPr>
        <w:t>rollout,prediction</w:t>
      </w:r>
      <w:proofErr w:type="spellEnd"/>
      <w:proofErr w:type="gramEnd"/>
      <w:r w:rsidRPr="00C85F62">
        <w:rPr>
          <w:sz w:val="24"/>
          <w:szCs w:val="24"/>
          <w:lang w:val="en-IN"/>
        </w:rPr>
        <w:t xml:space="preserve"> error is accumulated over multiple future states</w:t>
      </w:r>
    </w:p>
    <w:p w14:paraId="655EEBE8" w14:textId="27BBAB34" w:rsidR="00C85F62" w:rsidRPr="00C85F62" w:rsidRDefault="00000000" w:rsidP="00AD3341">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rollout</m:t>
              </m:r>
            </m:sub>
          </m:sSub>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K</m:t>
              </m:r>
            </m:den>
          </m:f>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k=1</m:t>
              </m:r>
            </m:sub>
            <m:sup>
              <m:r>
                <w:rPr>
                  <w:rFonts w:ascii="Cambria Math" w:hAnsi="Cambria Math"/>
                  <w:sz w:val="24"/>
                  <w:szCs w:val="24"/>
                  <w:lang w:val="en-IN"/>
                </w:rPr>
                <m:t>K</m:t>
              </m:r>
            </m:sup>
            <m:e>
              <m:r>
                <m:rPr>
                  <m:sty m:val="p"/>
                </m:rPr>
                <w:rPr>
                  <w:rFonts w:ascii="Cambria Math" w:hAnsi="Cambria Math"/>
                  <w:sz w:val="24"/>
                  <w:szCs w:val="24"/>
                  <w:lang w:val="en-IN"/>
                </w:rPr>
                <m:t>∣∣</m:t>
              </m:r>
            </m:e>
          </m:nary>
          <m:sSubSup>
            <m:sSubSupPr>
              <m:ctrlPr>
                <w:rPr>
                  <w:rFonts w:ascii="Cambria Math" w:hAnsi="Cambria Math"/>
                  <w:sz w:val="24"/>
                  <w:szCs w:val="24"/>
                  <w:lang w:val="en-IN"/>
                </w:rPr>
              </m:ctrlPr>
            </m:sSubSupPr>
            <m:e>
              <m:r>
                <w:rPr>
                  <w:rFonts w:ascii="Cambria Math" w:hAnsi="Cambria Math"/>
                  <w:sz w:val="24"/>
                  <w:szCs w:val="24"/>
                  <w:lang w:val="en-IN"/>
                </w:rPr>
                <m:t>S</m:t>
              </m:r>
            </m:e>
            <m:sub>
              <m:r>
                <w:rPr>
                  <w:rFonts w:ascii="Cambria Math" w:hAnsi="Cambria Math"/>
                  <w:sz w:val="24"/>
                  <w:szCs w:val="24"/>
                  <w:lang w:val="en-IN"/>
                </w:rPr>
                <m:t>k</m:t>
              </m:r>
            </m:sub>
            <m:sup>
              <m:r>
                <w:rPr>
                  <w:rFonts w:ascii="Cambria Math" w:hAnsi="Cambria Math"/>
                  <w:sz w:val="24"/>
                  <w:szCs w:val="24"/>
                  <w:lang w:val="en-IN"/>
                </w:rPr>
                <m:t>pred</m:t>
              </m:r>
            </m:sup>
          </m:sSubSup>
          <m:r>
            <w:rPr>
              <w:rFonts w:ascii="Cambria Math" w:hAnsi="Cambria Math"/>
              <w:sz w:val="24"/>
              <w:szCs w:val="24"/>
              <w:lang w:val="en-IN"/>
            </w:rPr>
            <m:t>-</m:t>
          </m:r>
          <m:sSubSup>
            <m:sSubSupPr>
              <m:ctrlPr>
                <w:rPr>
                  <w:rFonts w:ascii="Cambria Math" w:hAnsi="Cambria Math"/>
                  <w:sz w:val="24"/>
                  <w:szCs w:val="24"/>
                  <w:lang w:val="en-IN"/>
                </w:rPr>
              </m:ctrlPr>
            </m:sSubSupPr>
            <m:e>
              <m:r>
                <w:rPr>
                  <w:rFonts w:ascii="Cambria Math" w:hAnsi="Cambria Math"/>
                  <w:sz w:val="24"/>
                  <w:szCs w:val="24"/>
                  <w:lang w:val="en-IN"/>
                </w:rPr>
                <m:t>S</m:t>
              </m:r>
            </m:e>
            <m:sub>
              <m:r>
                <w:rPr>
                  <w:rFonts w:ascii="Cambria Math" w:hAnsi="Cambria Math"/>
                  <w:sz w:val="24"/>
                  <w:szCs w:val="24"/>
                  <w:lang w:val="en-IN"/>
                </w:rPr>
                <m:t>k</m:t>
              </m:r>
            </m:sub>
            <m:sup>
              <m:r>
                <w:rPr>
                  <w:rFonts w:ascii="Cambria Math" w:hAnsi="Cambria Math"/>
                  <w:sz w:val="24"/>
                  <w:szCs w:val="24"/>
                  <w:lang w:val="en-IN"/>
                </w:rPr>
                <m:t>true</m:t>
              </m:r>
            </m:sup>
          </m:sSubSup>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m:t>
              </m:r>
            </m:e>
            <m:sup>
              <m:r>
                <w:rPr>
                  <w:rFonts w:ascii="Cambria Math" w:hAnsi="Cambria Math"/>
                  <w:sz w:val="24"/>
                  <w:szCs w:val="24"/>
                  <w:lang w:val="en-IN"/>
                </w:rPr>
                <m:t>2</m:t>
              </m:r>
            </m:sup>
          </m:sSup>
        </m:oMath>
      </m:oMathPara>
    </w:p>
    <w:p w14:paraId="2ADAD1DE" w14:textId="77777777" w:rsidR="00AD3341" w:rsidRDefault="00AD3341" w:rsidP="00C85F62">
      <w:pPr>
        <w:ind w:left="720"/>
        <w:rPr>
          <w:b/>
          <w:bCs/>
          <w:sz w:val="24"/>
          <w:szCs w:val="24"/>
          <w:lang w:val="en-IN"/>
        </w:rPr>
      </w:pPr>
    </w:p>
    <w:p w14:paraId="058D1B65" w14:textId="558D5AA2" w:rsidR="00C85F62" w:rsidRPr="00C85F62" w:rsidRDefault="00C85F62" w:rsidP="00C85F62">
      <w:pPr>
        <w:ind w:left="720"/>
        <w:rPr>
          <w:b/>
          <w:bCs/>
          <w:sz w:val="24"/>
          <w:szCs w:val="24"/>
          <w:lang w:val="en-IN"/>
        </w:rPr>
      </w:pPr>
      <w:r w:rsidRPr="00C85F62">
        <w:rPr>
          <w:b/>
          <w:bCs/>
          <w:sz w:val="24"/>
          <w:szCs w:val="24"/>
          <w:lang w:val="en-IN"/>
        </w:rPr>
        <w:lastRenderedPageBreak/>
        <w:t>6.8 Curriculum Learning</w:t>
      </w:r>
    </w:p>
    <w:p w14:paraId="361B2ED3" w14:textId="0DAB12B2" w:rsidR="00C85F62" w:rsidRPr="00C85F62" w:rsidRDefault="00C85F62" w:rsidP="00AD3341">
      <w:pPr>
        <w:ind w:left="720"/>
        <w:rPr>
          <w:sz w:val="24"/>
          <w:szCs w:val="24"/>
          <w:lang w:val="en-IN"/>
        </w:rPr>
      </w:pPr>
      <w:r w:rsidRPr="00C85F62">
        <w:rPr>
          <w:sz w:val="24"/>
          <w:szCs w:val="24"/>
          <w:lang w:val="en-IN"/>
        </w:rPr>
        <w:t>Training begins with</w:t>
      </w:r>
      <w:r w:rsidR="00AD3341">
        <w:rPr>
          <w:sz w:val="24"/>
          <w:szCs w:val="24"/>
          <w:lang w:val="en-IN"/>
        </w:rPr>
        <w:t xml:space="preserve"> k=1</w:t>
      </w:r>
      <w:r w:rsidR="00AD3341">
        <w:rPr>
          <w:i/>
          <w:sz w:val="24"/>
          <w:szCs w:val="24"/>
          <w:lang w:val="en-IN"/>
        </w:rPr>
        <w:t xml:space="preserve"> </w:t>
      </w:r>
      <w:r w:rsidRPr="00C85F62">
        <w:rPr>
          <w:sz w:val="24"/>
          <w:szCs w:val="24"/>
          <w:lang w:val="en-IN"/>
        </w:rPr>
        <w:t xml:space="preserve">and gradually </w:t>
      </w:r>
      <w:proofErr w:type="gramStart"/>
      <w:r w:rsidRPr="00C85F62">
        <w:rPr>
          <w:sz w:val="24"/>
          <w:szCs w:val="24"/>
          <w:lang w:val="en-IN"/>
        </w:rPr>
        <w:t>increase</w:t>
      </w:r>
      <w:proofErr w:type="gramEnd"/>
      <w:r w:rsidR="00AD3341">
        <w:rPr>
          <w:sz w:val="24"/>
          <w:szCs w:val="24"/>
          <w:lang w:val="en-IN"/>
        </w:rPr>
        <w:t xml:space="preserve"> </w:t>
      </w:r>
      <m:oMath>
        <m:r>
          <w:rPr>
            <w:rFonts w:ascii="Cambria Math" w:hAnsi="Cambria Math"/>
            <w:sz w:val="24"/>
            <w:szCs w:val="24"/>
            <w:lang w:val="en-IN"/>
          </w:rPr>
          <m:t>1→2→5→10</m:t>
        </m:r>
      </m:oMath>
      <w:r w:rsidR="00AD3341">
        <w:rPr>
          <w:i/>
          <w:sz w:val="24"/>
          <w:szCs w:val="24"/>
          <w:lang w:val="en-IN"/>
        </w:rPr>
        <w:t xml:space="preserve"> </w:t>
      </w:r>
      <w:r w:rsidRPr="00C85F62">
        <w:rPr>
          <w:sz w:val="24"/>
          <w:szCs w:val="24"/>
          <w:lang w:val="en-IN"/>
        </w:rPr>
        <w:t>allowing stable optimization before learning long-term dynamics.</w:t>
      </w:r>
    </w:p>
    <w:p w14:paraId="4BE026A0" w14:textId="77777777" w:rsidR="00C85F62" w:rsidRPr="00C85F62" w:rsidRDefault="00C85F62" w:rsidP="00C85F62">
      <w:pPr>
        <w:ind w:left="720"/>
        <w:rPr>
          <w:b/>
          <w:bCs/>
          <w:sz w:val="24"/>
          <w:szCs w:val="24"/>
          <w:lang w:val="en-IN"/>
        </w:rPr>
      </w:pPr>
      <w:r w:rsidRPr="00C85F62">
        <w:rPr>
          <w:b/>
          <w:bCs/>
          <w:sz w:val="24"/>
          <w:szCs w:val="24"/>
          <w:lang w:val="en-IN"/>
        </w:rPr>
        <w:t>6.9 Optimization</w:t>
      </w:r>
    </w:p>
    <w:p w14:paraId="71369706" w14:textId="77777777" w:rsidR="00C85F62" w:rsidRPr="00C85F62" w:rsidRDefault="00C85F62" w:rsidP="00C85F62">
      <w:pPr>
        <w:ind w:left="720"/>
        <w:rPr>
          <w:sz w:val="24"/>
          <w:szCs w:val="24"/>
          <w:lang w:val="en-IN"/>
        </w:rPr>
      </w:pPr>
      <w:r w:rsidRPr="00C85F62">
        <w:rPr>
          <w:sz w:val="24"/>
          <w:szCs w:val="24"/>
          <w:lang w:val="en-IN"/>
        </w:rPr>
        <w:t>The model parameters</w:t>
      </w:r>
    </w:p>
    <w:p w14:paraId="564CA548" w14:textId="6050199B" w:rsidR="00C85F62" w:rsidRPr="00C85F62" w:rsidRDefault="00C85F62" w:rsidP="00C85F62">
      <w:pPr>
        <w:ind w:left="720"/>
        <w:rPr>
          <w:sz w:val="24"/>
          <w:szCs w:val="24"/>
          <w:lang w:val="en-IN"/>
        </w:rPr>
      </w:pPr>
      <m:oMathPara>
        <m:oMath>
          <m:r>
            <w:rPr>
              <w:rFonts w:ascii="Cambria Math" w:hAnsi="Cambria Math"/>
              <w:sz w:val="24"/>
              <w:szCs w:val="24"/>
              <w:lang w:val="en-IN"/>
            </w:rPr>
            <m:t>θ</m:t>
          </m:r>
          <m:r>
            <m:rPr>
              <m:sty m:val="p"/>
            </m:rPr>
            <w:rPr>
              <w:sz w:val="24"/>
              <w:szCs w:val="24"/>
              <w:lang w:val="en-IN"/>
            </w:rPr>
            <w:br/>
          </m:r>
        </m:oMath>
      </m:oMathPara>
    </w:p>
    <w:p w14:paraId="556DAEC5" w14:textId="77777777" w:rsidR="00C85F62" w:rsidRPr="00C85F62" w:rsidRDefault="00C85F62" w:rsidP="00C85F62">
      <w:pPr>
        <w:ind w:left="720"/>
        <w:rPr>
          <w:sz w:val="24"/>
          <w:szCs w:val="24"/>
          <w:lang w:val="en-IN"/>
        </w:rPr>
      </w:pPr>
      <w:r w:rsidRPr="00C85F62">
        <w:rPr>
          <w:sz w:val="24"/>
          <w:szCs w:val="24"/>
          <w:lang w:val="en-IN"/>
        </w:rPr>
        <w:t>are optimized by minimizing</w:t>
      </w:r>
    </w:p>
    <w:p w14:paraId="6BD69FD1" w14:textId="3836C101" w:rsidR="00C85F62" w:rsidRPr="00C85F62" w:rsidRDefault="00000000" w:rsidP="00C85F62">
      <w:pPr>
        <w:ind w:left="720"/>
        <w:rPr>
          <w:sz w:val="24"/>
          <w:szCs w:val="24"/>
          <w:lang w:val="en-IN"/>
        </w:rPr>
      </w:pPr>
      <m:oMathPara>
        <m:oMath>
          <m:sSup>
            <m:sSupPr>
              <m:ctrlPr>
                <w:rPr>
                  <w:rFonts w:ascii="Cambria Math" w:hAnsi="Cambria Math"/>
                  <w:sz w:val="24"/>
                  <w:szCs w:val="24"/>
                  <w:lang w:val="en-IN"/>
                </w:rPr>
              </m:ctrlPr>
            </m:sSupPr>
            <m:e>
              <m:r>
                <w:rPr>
                  <w:rFonts w:ascii="Cambria Math" w:hAnsi="Cambria Math"/>
                  <w:sz w:val="24"/>
                  <w:szCs w:val="24"/>
                  <w:lang w:val="en-IN"/>
                </w:rPr>
                <m:t>θ</m:t>
              </m:r>
            </m:e>
            <m:sup>
              <m:r>
                <w:rPr>
                  <w:rFonts w:ascii="Cambria Math" w:hAnsi="Cambria Math"/>
                  <w:sz w:val="24"/>
                  <w:szCs w:val="24"/>
                  <w:lang w:val="en-IN"/>
                </w:rPr>
                <m:t>*</m:t>
              </m:r>
            </m:sup>
          </m:sSup>
          <m:r>
            <w:rPr>
              <w:rFonts w:ascii="Cambria Math" w:hAnsi="Cambria Math"/>
              <w:sz w:val="24"/>
              <w:szCs w:val="24"/>
              <w:lang w:val="en-IN"/>
            </w:rPr>
            <m:t>=</m:t>
          </m:r>
          <m:r>
            <m:rPr>
              <m:sty m:val="p"/>
            </m:rPr>
            <w:rPr>
              <w:rFonts w:ascii="Cambria Math" w:hAnsi="Cambria Math"/>
              <w:sz w:val="24"/>
              <w:szCs w:val="24"/>
              <w:lang w:val="en-IN"/>
            </w:rPr>
            <m:t>arg</m:t>
          </m:r>
          <m:r>
            <w:rPr>
              <w:rFonts w:ascii="Cambria Math" w:hAnsi="Cambria Math"/>
              <w:sz w:val="24"/>
              <w:szCs w:val="24"/>
              <w:lang w:val="en-IN"/>
            </w:rPr>
            <m:t>⁡</m:t>
          </m:r>
          <m:limLow>
            <m:limLowPr>
              <m:ctrlPr>
                <w:rPr>
                  <w:rFonts w:ascii="Cambria Math" w:hAnsi="Cambria Math"/>
                  <w:sz w:val="24"/>
                  <w:szCs w:val="24"/>
                  <w:lang w:val="en-IN"/>
                </w:rPr>
              </m:ctrlPr>
            </m:limLowPr>
            <m:e>
              <m:r>
                <m:rPr>
                  <m:sty m:val="p"/>
                </m:rPr>
                <w:rPr>
                  <w:rFonts w:ascii="Cambria Math" w:hAnsi="Cambria Math"/>
                  <w:sz w:val="24"/>
                  <w:szCs w:val="24"/>
                  <w:lang w:val="en-IN"/>
                </w:rPr>
                <m:t>min</m:t>
              </m:r>
              <m:r>
                <w:rPr>
                  <w:rFonts w:ascii="Cambria Math" w:hAnsi="Cambria Math"/>
                  <w:sz w:val="24"/>
                  <w:szCs w:val="24"/>
                  <w:lang w:val="en-IN"/>
                </w:rPr>
                <m:t>⁡</m:t>
              </m:r>
            </m:e>
            <m:lim>
              <m:r>
                <w:rPr>
                  <w:rFonts w:ascii="Cambria Math" w:hAnsi="Cambria Math"/>
                  <w:sz w:val="24"/>
                  <w:szCs w:val="24"/>
                  <w:lang w:val="en-IN"/>
                </w:rPr>
                <m:t>θ</m:t>
              </m:r>
            </m:lim>
          </m:limLow>
          <m:r>
            <w:rPr>
              <w:rFonts w:ascii="Cambria Math" w:hAnsi="Cambria Math"/>
              <w:sz w:val="24"/>
              <w:szCs w:val="24"/>
              <w:lang w:val="en-IN"/>
            </w:rPr>
            <m:t>L(θ)</m:t>
          </m:r>
          <m:r>
            <m:rPr>
              <m:sty m:val="p"/>
            </m:rPr>
            <w:rPr>
              <w:sz w:val="24"/>
              <w:szCs w:val="24"/>
              <w:lang w:val="en-IN"/>
            </w:rPr>
            <w:br/>
          </m:r>
        </m:oMath>
      </m:oMathPara>
    </w:p>
    <w:p w14:paraId="23BE167B" w14:textId="77777777" w:rsidR="00C85F62" w:rsidRPr="00C85F62" w:rsidRDefault="00C85F62" w:rsidP="00C85F62">
      <w:pPr>
        <w:ind w:left="720"/>
        <w:rPr>
          <w:sz w:val="24"/>
          <w:szCs w:val="24"/>
          <w:lang w:val="en-IN"/>
        </w:rPr>
      </w:pPr>
      <w:r w:rsidRPr="00C85F62">
        <w:rPr>
          <w:sz w:val="24"/>
          <w:szCs w:val="24"/>
          <w:lang w:val="en-IN"/>
        </w:rPr>
        <w:t>using the Adam optimizer with learning-rate scheduling and gradient clipping.</w:t>
      </w:r>
    </w:p>
    <w:p w14:paraId="79E535C7" w14:textId="77777777" w:rsidR="00C96022" w:rsidRDefault="00C96022" w:rsidP="00C96022">
      <w:pPr>
        <w:ind w:left="720"/>
        <w:rPr>
          <w:sz w:val="24"/>
          <w:szCs w:val="24"/>
          <w:lang w:val="en-IN"/>
        </w:rPr>
      </w:pPr>
    </w:p>
    <w:p w14:paraId="43884F03" w14:textId="77777777" w:rsidR="00C85F62" w:rsidRDefault="00C85F62" w:rsidP="00C96022">
      <w:pPr>
        <w:ind w:left="720"/>
        <w:rPr>
          <w:sz w:val="24"/>
          <w:szCs w:val="24"/>
          <w:lang w:val="en-IN"/>
        </w:rPr>
      </w:pPr>
    </w:p>
    <w:p w14:paraId="00C3095B" w14:textId="77777777" w:rsidR="00C85F62" w:rsidRDefault="00C85F62" w:rsidP="00C96022">
      <w:pPr>
        <w:ind w:left="720"/>
        <w:rPr>
          <w:sz w:val="24"/>
          <w:szCs w:val="24"/>
          <w:lang w:val="en-IN"/>
        </w:rPr>
      </w:pPr>
    </w:p>
    <w:p w14:paraId="27386B3C" w14:textId="77777777" w:rsidR="00C85F62" w:rsidRDefault="00C85F62" w:rsidP="00C96022">
      <w:pPr>
        <w:ind w:left="720"/>
        <w:rPr>
          <w:sz w:val="24"/>
          <w:szCs w:val="24"/>
          <w:lang w:val="en-IN"/>
        </w:rPr>
      </w:pPr>
    </w:p>
    <w:p w14:paraId="7297D2F1" w14:textId="77777777" w:rsidR="00C85F62" w:rsidRDefault="00C85F62" w:rsidP="00C96022">
      <w:pPr>
        <w:ind w:left="720"/>
        <w:rPr>
          <w:sz w:val="24"/>
          <w:szCs w:val="24"/>
          <w:lang w:val="en-IN"/>
        </w:rPr>
      </w:pPr>
    </w:p>
    <w:p w14:paraId="02EC301B" w14:textId="77777777" w:rsidR="00C85F62" w:rsidRDefault="00C85F62" w:rsidP="00C96022">
      <w:pPr>
        <w:ind w:left="720"/>
        <w:rPr>
          <w:sz w:val="24"/>
          <w:szCs w:val="24"/>
          <w:lang w:val="en-IN"/>
        </w:rPr>
      </w:pPr>
    </w:p>
    <w:p w14:paraId="6879E8E8" w14:textId="77777777" w:rsidR="00C85F62" w:rsidRDefault="00C85F62" w:rsidP="00C96022">
      <w:pPr>
        <w:ind w:left="720"/>
        <w:rPr>
          <w:sz w:val="24"/>
          <w:szCs w:val="24"/>
          <w:lang w:val="en-IN"/>
        </w:rPr>
      </w:pPr>
    </w:p>
    <w:p w14:paraId="27AA7B45" w14:textId="77777777" w:rsidR="002B6484" w:rsidRDefault="002B6484" w:rsidP="00C85F62">
      <w:pPr>
        <w:ind w:left="720"/>
        <w:rPr>
          <w:b/>
          <w:bCs/>
          <w:sz w:val="24"/>
          <w:szCs w:val="24"/>
          <w:lang w:val="en-IN"/>
        </w:rPr>
      </w:pPr>
    </w:p>
    <w:p w14:paraId="25B40F03" w14:textId="77777777" w:rsidR="002B6484" w:rsidRDefault="002B6484" w:rsidP="00C85F62">
      <w:pPr>
        <w:ind w:left="720"/>
        <w:rPr>
          <w:b/>
          <w:bCs/>
          <w:sz w:val="24"/>
          <w:szCs w:val="24"/>
          <w:lang w:val="en-IN"/>
        </w:rPr>
      </w:pPr>
    </w:p>
    <w:p w14:paraId="221EE661" w14:textId="77777777" w:rsidR="002B6484" w:rsidRDefault="002B6484" w:rsidP="00C85F62">
      <w:pPr>
        <w:ind w:left="720"/>
        <w:rPr>
          <w:b/>
          <w:bCs/>
          <w:sz w:val="24"/>
          <w:szCs w:val="24"/>
          <w:lang w:val="en-IN"/>
        </w:rPr>
      </w:pPr>
    </w:p>
    <w:p w14:paraId="330B5FE5" w14:textId="77777777" w:rsidR="002B6484" w:rsidRDefault="002B6484" w:rsidP="00C85F62">
      <w:pPr>
        <w:ind w:left="720"/>
        <w:rPr>
          <w:b/>
          <w:bCs/>
          <w:sz w:val="24"/>
          <w:szCs w:val="24"/>
          <w:lang w:val="en-IN"/>
        </w:rPr>
      </w:pPr>
    </w:p>
    <w:p w14:paraId="5455C994" w14:textId="77777777" w:rsidR="002B6484" w:rsidRDefault="002B6484" w:rsidP="00C85F62">
      <w:pPr>
        <w:ind w:left="720"/>
        <w:rPr>
          <w:b/>
          <w:bCs/>
          <w:sz w:val="24"/>
          <w:szCs w:val="24"/>
          <w:lang w:val="en-IN"/>
        </w:rPr>
      </w:pPr>
    </w:p>
    <w:p w14:paraId="303C8A3D" w14:textId="77777777" w:rsidR="002B6484" w:rsidRDefault="002B6484" w:rsidP="00C85F62">
      <w:pPr>
        <w:ind w:left="720"/>
        <w:rPr>
          <w:b/>
          <w:bCs/>
          <w:sz w:val="24"/>
          <w:szCs w:val="24"/>
          <w:lang w:val="en-IN"/>
        </w:rPr>
      </w:pPr>
    </w:p>
    <w:p w14:paraId="3906A144" w14:textId="77777777" w:rsidR="002B6484" w:rsidRDefault="002B6484" w:rsidP="00C85F62">
      <w:pPr>
        <w:ind w:left="720"/>
        <w:rPr>
          <w:b/>
          <w:bCs/>
          <w:sz w:val="24"/>
          <w:szCs w:val="24"/>
          <w:lang w:val="en-IN"/>
        </w:rPr>
      </w:pPr>
    </w:p>
    <w:p w14:paraId="254A90FC" w14:textId="77777777" w:rsidR="002B6484" w:rsidRDefault="002B6484" w:rsidP="00C85F62">
      <w:pPr>
        <w:ind w:left="720"/>
        <w:rPr>
          <w:b/>
          <w:bCs/>
          <w:sz w:val="24"/>
          <w:szCs w:val="24"/>
          <w:lang w:val="en-IN"/>
        </w:rPr>
      </w:pPr>
    </w:p>
    <w:p w14:paraId="4049676F" w14:textId="77777777" w:rsidR="002B6484" w:rsidRDefault="002B6484" w:rsidP="00C85F62">
      <w:pPr>
        <w:ind w:left="720"/>
        <w:rPr>
          <w:b/>
          <w:bCs/>
          <w:sz w:val="24"/>
          <w:szCs w:val="24"/>
          <w:lang w:val="en-IN"/>
        </w:rPr>
      </w:pPr>
    </w:p>
    <w:p w14:paraId="58D92639" w14:textId="77777777" w:rsidR="008A1B07" w:rsidRDefault="002B6484" w:rsidP="00C85F62">
      <w:pPr>
        <w:ind w:left="720"/>
        <w:rPr>
          <w:b/>
          <w:bCs/>
          <w:sz w:val="48"/>
          <w:szCs w:val="48"/>
          <w:lang w:val="en-IN"/>
        </w:rPr>
      </w:pPr>
      <w:r>
        <w:rPr>
          <w:b/>
          <w:bCs/>
          <w:sz w:val="48"/>
          <w:szCs w:val="48"/>
          <w:lang w:val="en-IN"/>
        </w:rPr>
        <w:lastRenderedPageBreak/>
        <w:t xml:space="preserve">                 </w:t>
      </w:r>
    </w:p>
    <w:p w14:paraId="6CF4C716" w14:textId="44C67A09" w:rsidR="00C85F62" w:rsidRPr="002B6484" w:rsidRDefault="008A1B07" w:rsidP="00C85F62">
      <w:pPr>
        <w:ind w:left="720"/>
        <w:rPr>
          <w:b/>
          <w:bCs/>
          <w:sz w:val="48"/>
          <w:szCs w:val="48"/>
          <w:lang w:val="en-IN"/>
        </w:rPr>
      </w:pPr>
      <w:r>
        <w:rPr>
          <w:b/>
          <w:bCs/>
          <w:sz w:val="48"/>
          <w:szCs w:val="48"/>
          <w:lang w:val="en-IN"/>
        </w:rPr>
        <w:t xml:space="preserve">                     </w:t>
      </w:r>
      <w:r w:rsidR="002B6484">
        <w:rPr>
          <w:b/>
          <w:bCs/>
          <w:sz w:val="48"/>
          <w:szCs w:val="48"/>
          <w:lang w:val="en-IN"/>
        </w:rPr>
        <w:t xml:space="preserve"> </w:t>
      </w:r>
      <w:r w:rsidR="00364213">
        <w:rPr>
          <w:b/>
          <w:bCs/>
          <w:sz w:val="48"/>
          <w:szCs w:val="48"/>
          <w:lang w:val="en-IN"/>
        </w:rPr>
        <w:t xml:space="preserve"> </w:t>
      </w:r>
      <w:r w:rsidR="002B6484">
        <w:rPr>
          <w:b/>
          <w:bCs/>
          <w:sz w:val="48"/>
          <w:szCs w:val="48"/>
          <w:lang w:val="en-IN"/>
        </w:rPr>
        <w:t xml:space="preserve"> </w:t>
      </w:r>
      <w:r w:rsidR="00C85F62" w:rsidRPr="002B6484">
        <w:rPr>
          <w:b/>
          <w:bCs/>
          <w:sz w:val="48"/>
          <w:szCs w:val="48"/>
          <w:lang w:val="en-IN"/>
        </w:rPr>
        <w:t>CHAPTER 7</w:t>
      </w:r>
    </w:p>
    <w:p w14:paraId="05868E22" w14:textId="26D5D224" w:rsidR="00C85F62" w:rsidRPr="002B6484" w:rsidRDefault="002B6484" w:rsidP="00C85F62">
      <w:pPr>
        <w:ind w:left="720"/>
        <w:rPr>
          <w:b/>
          <w:bCs/>
          <w:sz w:val="48"/>
          <w:szCs w:val="48"/>
          <w:lang w:val="en-IN"/>
        </w:rPr>
      </w:pPr>
      <w:r>
        <w:rPr>
          <w:b/>
          <w:bCs/>
          <w:sz w:val="48"/>
          <w:szCs w:val="48"/>
          <w:lang w:val="en-IN"/>
        </w:rPr>
        <w:t xml:space="preserve">               </w:t>
      </w:r>
      <w:r w:rsidR="00C85F62" w:rsidRPr="002B6484">
        <w:rPr>
          <w:b/>
          <w:bCs/>
          <w:sz w:val="48"/>
          <w:szCs w:val="48"/>
          <w:lang w:val="en-IN"/>
        </w:rPr>
        <w:t>Dataset Generation</w:t>
      </w:r>
      <w:r w:rsidR="004931B3">
        <w:rPr>
          <w:b/>
          <w:bCs/>
          <w:sz w:val="48"/>
          <w:szCs w:val="48"/>
          <w:lang w:val="en-IN"/>
        </w:rPr>
        <w:t xml:space="preserve"> Strategy </w:t>
      </w:r>
    </w:p>
    <w:p w14:paraId="16075AA3" w14:textId="15A8FB72" w:rsidR="00C85F62" w:rsidRPr="00C85F62" w:rsidRDefault="00C85F62" w:rsidP="002B6484">
      <w:pPr>
        <w:rPr>
          <w:sz w:val="24"/>
          <w:szCs w:val="24"/>
          <w:lang w:val="en-IN"/>
        </w:rPr>
      </w:pPr>
    </w:p>
    <w:p w14:paraId="332CE01B" w14:textId="77777777" w:rsidR="00C85F62" w:rsidRPr="002B6484" w:rsidRDefault="00C85F62" w:rsidP="00C85F62">
      <w:pPr>
        <w:ind w:left="720"/>
        <w:rPr>
          <w:b/>
          <w:bCs/>
          <w:sz w:val="32"/>
          <w:szCs w:val="32"/>
          <w:lang w:val="en-IN"/>
        </w:rPr>
      </w:pPr>
      <w:r w:rsidRPr="002B6484">
        <w:rPr>
          <w:b/>
          <w:bCs/>
          <w:sz w:val="32"/>
          <w:szCs w:val="32"/>
          <w:lang w:val="en-IN"/>
        </w:rPr>
        <w:t>7.1 Introduction</w:t>
      </w:r>
    </w:p>
    <w:p w14:paraId="5B9E2AD2" w14:textId="77777777" w:rsidR="00C85F62" w:rsidRPr="00C85F62" w:rsidRDefault="00C85F62" w:rsidP="00C85F62">
      <w:pPr>
        <w:ind w:left="720"/>
        <w:rPr>
          <w:sz w:val="24"/>
          <w:szCs w:val="24"/>
          <w:lang w:val="en-IN"/>
        </w:rPr>
      </w:pPr>
      <w:r w:rsidRPr="00C85F62">
        <w:rPr>
          <w:sz w:val="24"/>
          <w:szCs w:val="24"/>
          <w:lang w:val="en-IN"/>
        </w:rPr>
        <w:t>The performance of any Scientific Machine Learning model strongly depends on the quality of the training data. Since high-precision satellite state measurements are not publicly available for arbitrary satellites, a synthetic yet physically accurate dataset was generated using validated orbital propagation software.</w:t>
      </w:r>
    </w:p>
    <w:p w14:paraId="1CE6B55B" w14:textId="66658166" w:rsidR="00C85F62" w:rsidRPr="00C85F62" w:rsidRDefault="00C85F62" w:rsidP="004931B3">
      <w:pPr>
        <w:ind w:left="720"/>
        <w:rPr>
          <w:sz w:val="24"/>
          <w:szCs w:val="24"/>
          <w:lang w:val="en-IN"/>
        </w:rPr>
      </w:pPr>
      <w:r w:rsidRPr="00C85F62">
        <w:rPr>
          <w:sz w:val="24"/>
          <w:szCs w:val="24"/>
          <w:lang w:val="en-IN"/>
        </w:rPr>
        <w:t>The proposed dataset generation pipeline transforms publicly available TLE data into supervised learning samples suitable for Physics-Informed State Transition Network training.</w:t>
      </w:r>
    </w:p>
    <w:p w14:paraId="59C81F40" w14:textId="77777777" w:rsidR="00C85F62" w:rsidRPr="004931B3" w:rsidRDefault="00C85F62" w:rsidP="00C85F62">
      <w:pPr>
        <w:ind w:left="720"/>
        <w:rPr>
          <w:b/>
          <w:bCs/>
          <w:sz w:val="32"/>
          <w:szCs w:val="32"/>
          <w:lang w:val="en-IN"/>
        </w:rPr>
      </w:pPr>
      <w:r w:rsidRPr="004931B3">
        <w:rPr>
          <w:b/>
          <w:bCs/>
          <w:sz w:val="32"/>
          <w:szCs w:val="32"/>
          <w:lang w:val="en-IN"/>
        </w:rPr>
        <w:t>7.2 Overall Dataset Pipeline</w:t>
      </w:r>
    </w:p>
    <w:p w14:paraId="420B0DFF" w14:textId="1D386A5B" w:rsidR="004931B3" w:rsidRPr="004931B3" w:rsidRDefault="004931B3" w:rsidP="004931B3">
      <w:pPr>
        <w:ind w:left="720"/>
        <w:rPr>
          <w:sz w:val="24"/>
          <w:szCs w:val="24"/>
          <w:lang w:val="en-IN"/>
        </w:rPr>
      </w:pPr>
      <w:r w:rsidRPr="004931B3">
        <w:rPr>
          <w:sz w:val="24"/>
          <w:szCs w:val="24"/>
          <w:lang w:val="en-IN"/>
        </w:rPr>
        <w:t>TLE Data</w:t>
      </w:r>
    </w:p>
    <w:p w14:paraId="486BE952" w14:textId="1854E81F" w:rsidR="004931B3" w:rsidRPr="004931B3" w:rsidRDefault="004931B3" w:rsidP="004931B3">
      <w:pPr>
        <w:ind w:left="720"/>
        <w:rPr>
          <w:sz w:val="24"/>
          <w:szCs w:val="24"/>
          <w:lang w:val="en-IN"/>
        </w:rPr>
      </w:pPr>
      <w:r w:rsidRPr="004931B3">
        <w:rPr>
          <w:rFonts w:hint="eastAsia"/>
          <w:sz w:val="24"/>
          <w:szCs w:val="24"/>
          <w:lang w:val="en-IN"/>
        </w:rPr>
        <w:t>↓</w:t>
      </w:r>
    </w:p>
    <w:p w14:paraId="0E822B4A" w14:textId="1330888F" w:rsidR="004931B3" w:rsidRPr="004931B3" w:rsidRDefault="004931B3" w:rsidP="00540B5D">
      <w:pPr>
        <w:ind w:left="720"/>
        <w:rPr>
          <w:sz w:val="24"/>
          <w:szCs w:val="24"/>
          <w:lang w:val="en-IN"/>
        </w:rPr>
      </w:pPr>
      <w:r w:rsidRPr="004931B3">
        <w:rPr>
          <w:sz w:val="24"/>
          <w:szCs w:val="24"/>
          <w:lang w:val="en-IN"/>
        </w:rPr>
        <w:t>OMM Parsing</w:t>
      </w:r>
    </w:p>
    <w:p w14:paraId="32C381C9" w14:textId="77777777" w:rsidR="004931B3" w:rsidRPr="004931B3" w:rsidRDefault="004931B3" w:rsidP="004931B3">
      <w:pPr>
        <w:ind w:left="720"/>
        <w:rPr>
          <w:sz w:val="24"/>
          <w:szCs w:val="24"/>
          <w:lang w:val="en-IN"/>
        </w:rPr>
      </w:pPr>
      <w:r w:rsidRPr="004931B3">
        <w:rPr>
          <w:rFonts w:hint="eastAsia"/>
          <w:sz w:val="24"/>
          <w:szCs w:val="24"/>
          <w:lang w:val="en-IN"/>
        </w:rPr>
        <w:t>↓</w:t>
      </w:r>
    </w:p>
    <w:p w14:paraId="58504C7F" w14:textId="47F388D3" w:rsidR="004931B3" w:rsidRPr="004931B3" w:rsidRDefault="004931B3" w:rsidP="00540B5D">
      <w:pPr>
        <w:ind w:left="720"/>
        <w:rPr>
          <w:sz w:val="24"/>
          <w:szCs w:val="24"/>
          <w:lang w:val="en-IN"/>
        </w:rPr>
      </w:pPr>
      <w:r w:rsidRPr="004931B3">
        <w:rPr>
          <w:sz w:val="24"/>
          <w:szCs w:val="24"/>
          <w:lang w:val="en-IN"/>
        </w:rPr>
        <w:t>SGP4 Orbit Propagation</w:t>
      </w:r>
    </w:p>
    <w:p w14:paraId="1B93991A" w14:textId="77777777" w:rsidR="004931B3" w:rsidRPr="004931B3" w:rsidRDefault="004931B3" w:rsidP="004931B3">
      <w:pPr>
        <w:ind w:left="720"/>
        <w:rPr>
          <w:sz w:val="24"/>
          <w:szCs w:val="24"/>
          <w:lang w:val="en-IN"/>
        </w:rPr>
      </w:pPr>
      <w:r w:rsidRPr="004931B3">
        <w:rPr>
          <w:rFonts w:hint="eastAsia"/>
          <w:sz w:val="24"/>
          <w:szCs w:val="24"/>
          <w:lang w:val="en-IN"/>
        </w:rPr>
        <w:t>↓</w:t>
      </w:r>
    </w:p>
    <w:p w14:paraId="086542AE" w14:textId="3D9BA235" w:rsidR="004931B3" w:rsidRDefault="00540B5D" w:rsidP="004931B3">
      <w:pPr>
        <w:ind w:left="720"/>
        <w:rPr>
          <w:sz w:val="24"/>
          <w:szCs w:val="24"/>
          <w:lang w:val="en-IN"/>
        </w:rPr>
      </w:pPr>
      <w:r w:rsidRPr="00540B5D">
        <w:rPr>
          <w:sz w:val="24"/>
          <w:szCs w:val="24"/>
          <w:lang w:val="en-IN"/>
        </w:rPr>
        <w:t>Synthetic Perturbation &amp; Residual Dynamics Simulation</w:t>
      </w:r>
    </w:p>
    <w:p w14:paraId="377B53DA" w14:textId="467EDAC9" w:rsidR="00540B5D" w:rsidRPr="004931B3" w:rsidRDefault="00540B5D" w:rsidP="00540B5D">
      <w:pPr>
        <w:ind w:left="720"/>
        <w:rPr>
          <w:sz w:val="24"/>
          <w:szCs w:val="24"/>
          <w:lang w:val="en-IN"/>
        </w:rPr>
      </w:pPr>
      <w:r w:rsidRPr="004931B3">
        <w:rPr>
          <w:rFonts w:hint="eastAsia"/>
          <w:sz w:val="24"/>
          <w:szCs w:val="24"/>
          <w:lang w:val="en-IN"/>
        </w:rPr>
        <w:t>↓</w:t>
      </w:r>
    </w:p>
    <w:p w14:paraId="51716AE2" w14:textId="0B9C26AB" w:rsidR="004931B3" w:rsidRPr="004931B3" w:rsidRDefault="004931B3" w:rsidP="00540B5D">
      <w:pPr>
        <w:ind w:left="720"/>
        <w:rPr>
          <w:sz w:val="24"/>
          <w:szCs w:val="24"/>
          <w:lang w:val="en-IN"/>
        </w:rPr>
      </w:pPr>
      <w:r w:rsidRPr="004931B3">
        <w:rPr>
          <w:sz w:val="24"/>
          <w:szCs w:val="24"/>
          <w:lang w:val="en-IN"/>
        </w:rPr>
        <w:t>Coordinate Transformation</w:t>
      </w:r>
    </w:p>
    <w:p w14:paraId="2FF1C995" w14:textId="008412D7" w:rsidR="004931B3" w:rsidRPr="004931B3" w:rsidRDefault="004931B3" w:rsidP="00540B5D">
      <w:pPr>
        <w:ind w:left="720"/>
        <w:rPr>
          <w:sz w:val="24"/>
          <w:szCs w:val="24"/>
          <w:lang w:val="en-IN"/>
        </w:rPr>
      </w:pPr>
      <w:r w:rsidRPr="004931B3">
        <w:rPr>
          <w:rFonts w:hint="eastAsia"/>
          <w:sz w:val="24"/>
          <w:szCs w:val="24"/>
          <w:lang w:val="en-IN"/>
        </w:rPr>
        <w:t>↓</w:t>
      </w:r>
    </w:p>
    <w:p w14:paraId="4C142F14" w14:textId="65D375BB" w:rsidR="004931B3" w:rsidRPr="004931B3" w:rsidRDefault="004931B3" w:rsidP="00540B5D">
      <w:pPr>
        <w:ind w:left="720"/>
        <w:rPr>
          <w:sz w:val="24"/>
          <w:szCs w:val="24"/>
          <w:lang w:val="en-IN"/>
        </w:rPr>
      </w:pPr>
      <w:r w:rsidRPr="004931B3">
        <w:rPr>
          <w:sz w:val="24"/>
          <w:szCs w:val="24"/>
          <w:lang w:val="en-IN"/>
        </w:rPr>
        <w:t>Ground Station Simulation</w:t>
      </w:r>
    </w:p>
    <w:p w14:paraId="754A5C20" w14:textId="40BD385A" w:rsidR="00540B5D" w:rsidRDefault="004931B3" w:rsidP="00540B5D">
      <w:pPr>
        <w:ind w:left="720"/>
        <w:rPr>
          <w:sz w:val="24"/>
          <w:szCs w:val="24"/>
          <w:lang w:val="en-IN"/>
        </w:rPr>
      </w:pPr>
      <w:r w:rsidRPr="004931B3">
        <w:rPr>
          <w:rFonts w:hint="eastAsia"/>
          <w:sz w:val="24"/>
          <w:szCs w:val="24"/>
          <w:lang w:val="en-IN"/>
        </w:rPr>
        <w:t>↓</w:t>
      </w:r>
    </w:p>
    <w:p w14:paraId="3B697369" w14:textId="3627B0EF" w:rsidR="004931B3" w:rsidRPr="004931B3" w:rsidRDefault="004931B3" w:rsidP="00540B5D">
      <w:pPr>
        <w:ind w:left="720"/>
        <w:rPr>
          <w:sz w:val="24"/>
          <w:szCs w:val="24"/>
          <w:lang w:val="en-IN"/>
        </w:rPr>
      </w:pPr>
      <w:r w:rsidRPr="004931B3">
        <w:rPr>
          <w:sz w:val="24"/>
          <w:szCs w:val="24"/>
          <w:lang w:val="en-IN"/>
        </w:rPr>
        <w:t>Observation Generation</w:t>
      </w:r>
    </w:p>
    <w:p w14:paraId="7E87AB2C" w14:textId="2BBB8B4E" w:rsidR="004931B3" w:rsidRPr="004931B3" w:rsidRDefault="004931B3" w:rsidP="00540B5D">
      <w:pPr>
        <w:ind w:left="720"/>
        <w:rPr>
          <w:sz w:val="24"/>
          <w:szCs w:val="24"/>
          <w:lang w:val="en-IN"/>
        </w:rPr>
      </w:pPr>
      <w:r w:rsidRPr="004931B3">
        <w:rPr>
          <w:rFonts w:hint="eastAsia"/>
          <w:sz w:val="24"/>
          <w:szCs w:val="24"/>
          <w:lang w:val="en-IN"/>
        </w:rPr>
        <w:lastRenderedPageBreak/>
        <w:t>↓</w:t>
      </w:r>
    </w:p>
    <w:p w14:paraId="7204CCE8" w14:textId="4D239638" w:rsidR="004931B3" w:rsidRPr="004931B3" w:rsidRDefault="004931B3" w:rsidP="00540B5D">
      <w:pPr>
        <w:ind w:left="720"/>
        <w:rPr>
          <w:sz w:val="24"/>
          <w:szCs w:val="24"/>
          <w:lang w:val="en-IN"/>
        </w:rPr>
      </w:pPr>
      <w:r w:rsidRPr="004931B3">
        <w:rPr>
          <w:sz w:val="24"/>
          <w:szCs w:val="24"/>
          <w:lang w:val="en-IN"/>
        </w:rPr>
        <w:t>Noise Injection</w:t>
      </w:r>
    </w:p>
    <w:p w14:paraId="5539FAA8" w14:textId="6946C014" w:rsidR="004931B3" w:rsidRPr="004931B3" w:rsidRDefault="004931B3" w:rsidP="00540B5D">
      <w:pPr>
        <w:ind w:left="720"/>
        <w:rPr>
          <w:sz w:val="24"/>
          <w:szCs w:val="24"/>
          <w:lang w:val="en-IN"/>
        </w:rPr>
      </w:pPr>
      <w:r w:rsidRPr="004931B3">
        <w:rPr>
          <w:rFonts w:hint="eastAsia"/>
          <w:sz w:val="24"/>
          <w:szCs w:val="24"/>
          <w:lang w:val="en-IN"/>
        </w:rPr>
        <w:t>↓</w:t>
      </w:r>
    </w:p>
    <w:p w14:paraId="59C062C7" w14:textId="5A43A205" w:rsidR="004931B3" w:rsidRPr="004931B3" w:rsidRDefault="004931B3" w:rsidP="00540B5D">
      <w:pPr>
        <w:ind w:left="720"/>
        <w:rPr>
          <w:sz w:val="24"/>
          <w:szCs w:val="24"/>
          <w:lang w:val="en-IN"/>
        </w:rPr>
      </w:pPr>
      <w:r w:rsidRPr="004931B3">
        <w:rPr>
          <w:sz w:val="24"/>
          <w:szCs w:val="24"/>
          <w:lang w:val="en-IN"/>
        </w:rPr>
        <w:t>Dataset Preparation</w:t>
      </w:r>
    </w:p>
    <w:p w14:paraId="718389DA" w14:textId="6FAB8317" w:rsidR="004931B3" w:rsidRPr="004931B3" w:rsidRDefault="004931B3" w:rsidP="00540B5D">
      <w:pPr>
        <w:ind w:left="720"/>
        <w:rPr>
          <w:sz w:val="24"/>
          <w:szCs w:val="24"/>
          <w:lang w:val="en-IN"/>
        </w:rPr>
      </w:pPr>
      <w:r w:rsidRPr="004931B3">
        <w:rPr>
          <w:rFonts w:hint="eastAsia"/>
          <w:sz w:val="24"/>
          <w:szCs w:val="24"/>
          <w:lang w:val="en-IN"/>
        </w:rPr>
        <w:t>↓</w:t>
      </w:r>
    </w:p>
    <w:p w14:paraId="41901A3E" w14:textId="5E4C6289" w:rsidR="00C85F62" w:rsidRPr="00C85F62" w:rsidRDefault="004931B3" w:rsidP="004931B3">
      <w:pPr>
        <w:ind w:left="720"/>
        <w:rPr>
          <w:sz w:val="24"/>
          <w:szCs w:val="24"/>
          <w:lang w:val="en-IN"/>
        </w:rPr>
      </w:pPr>
      <w:r w:rsidRPr="004931B3">
        <w:rPr>
          <w:sz w:val="24"/>
          <w:szCs w:val="24"/>
          <w:lang w:val="en-IN"/>
        </w:rPr>
        <w:t>Train / Validation / Test Split</w:t>
      </w:r>
    </w:p>
    <w:p w14:paraId="504B89EC" w14:textId="77777777" w:rsidR="00C85F62" w:rsidRPr="00540B5D" w:rsidRDefault="00C85F62" w:rsidP="00C85F62">
      <w:pPr>
        <w:ind w:left="720"/>
        <w:rPr>
          <w:b/>
          <w:bCs/>
          <w:sz w:val="32"/>
          <w:szCs w:val="32"/>
          <w:lang w:val="en-IN"/>
        </w:rPr>
      </w:pPr>
      <w:r w:rsidRPr="00540B5D">
        <w:rPr>
          <w:b/>
          <w:bCs/>
          <w:sz w:val="32"/>
          <w:szCs w:val="32"/>
          <w:lang w:val="en-IN"/>
        </w:rPr>
        <w:t>7.3 Satellite Selection</w:t>
      </w:r>
    </w:p>
    <w:p w14:paraId="7CF714EC" w14:textId="4B58CCF4" w:rsidR="00C85F62" w:rsidRPr="00C85F62" w:rsidRDefault="00C85F62" w:rsidP="00C85F62">
      <w:pPr>
        <w:ind w:left="720"/>
        <w:rPr>
          <w:sz w:val="24"/>
          <w:szCs w:val="24"/>
          <w:lang w:val="en-IN"/>
        </w:rPr>
      </w:pPr>
      <w:r w:rsidRPr="00C85F62">
        <w:rPr>
          <w:sz w:val="24"/>
          <w:szCs w:val="24"/>
          <w:lang w:val="en-IN"/>
        </w:rPr>
        <w:t xml:space="preserve">The </w:t>
      </w:r>
      <w:r w:rsidR="00540B5D">
        <w:rPr>
          <w:sz w:val="24"/>
          <w:szCs w:val="24"/>
          <w:lang w:val="en-IN"/>
        </w:rPr>
        <w:t>INSAT 3D</w:t>
      </w:r>
      <w:r w:rsidRPr="00C85F62">
        <w:rPr>
          <w:sz w:val="24"/>
          <w:szCs w:val="24"/>
          <w:lang w:val="en-IN"/>
        </w:rPr>
        <w:t xml:space="preserve"> </w:t>
      </w:r>
      <w:r w:rsidR="003678CF">
        <w:rPr>
          <w:sz w:val="24"/>
          <w:szCs w:val="24"/>
          <w:lang w:val="en-IN"/>
        </w:rPr>
        <w:t xml:space="preserve">and GOES 16 </w:t>
      </w:r>
      <w:r w:rsidRPr="00C85F62">
        <w:rPr>
          <w:sz w:val="24"/>
          <w:szCs w:val="24"/>
          <w:lang w:val="en-IN"/>
        </w:rPr>
        <w:t>geostationary weather satellite was selected because</w:t>
      </w:r>
    </w:p>
    <w:p w14:paraId="2DEA9B0B" w14:textId="77777777" w:rsidR="00C85F62" w:rsidRPr="00C85F62" w:rsidRDefault="00C85F62">
      <w:pPr>
        <w:numPr>
          <w:ilvl w:val="0"/>
          <w:numId w:val="40"/>
        </w:numPr>
        <w:rPr>
          <w:sz w:val="24"/>
          <w:szCs w:val="24"/>
          <w:lang w:val="en-IN"/>
        </w:rPr>
      </w:pPr>
      <w:r w:rsidRPr="00C85F62">
        <w:rPr>
          <w:sz w:val="24"/>
          <w:szCs w:val="24"/>
          <w:lang w:val="en-IN"/>
        </w:rPr>
        <w:t xml:space="preserve">Publicly available TLE </w:t>
      </w:r>
    </w:p>
    <w:p w14:paraId="1C4AD1D6" w14:textId="77777777" w:rsidR="00C85F62" w:rsidRPr="00C85F62" w:rsidRDefault="00C85F62">
      <w:pPr>
        <w:numPr>
          <w:ilvl w:val="0"/>
          <w:numId w:val="40"/>
        </w:numPr>
        <w:rPr>
          <w:sz w:val="24"/>
          <w:szCs w:val="24"/>
          <w:lang w:val="en-IN"/>
        </w:rPr>
      </w:pPr>
      <w:r w:rsidRPr="00C85F62">
        <w:rPr>
          <w:sz w:val="24"/>
          <w:szCs w:val="24"/>
          <w:lang w:val="en-IN"/>
        </w:rPr>
        <w:t xml:space="preserve">Long observation duration </w:t>
      </w:r>
    </w:p>
    <w:p w14:paraId="7D60B43D" w14:textId="77777777" w:rsidR="00C85F62" w:rsidRPr="00C85F62" w:rsidRDefault="00C85F62">
      <w:pPr>
        <w:numPr>
          <w:ilvl w:val="0"/>
          <w:numId w:val="40"/>
        </w:numPr>
        <w:rPr>
          <w:sz w:val="24"/>
          <w:szCs w:val="24"/>
          <w:lang w:val="en-IN"/>
        </w:rPr>
      </w:pPr>
      <w:r w:rsidRPr="00C85F62">
        <w:rPr>
          <w:sz w:val="24"/>
          <w:szCs w:val="24"/>
          <w:lang w:val="en-IN"/>
        </w:rPr>
        <w:t xml:space="preserve">Stable orbit </w:t>
      </w:r>
    </w:p>
    <w:p w14:paraId="01EF7C87" w14:textId="77777777" w:rsidR="00C85F62" w:rsidRPr="00C85F62" w:rsidRDefault="00C85F62">
      <w:pPr>
        <w:numPr>
          <w:ilvl w:val="0"/>
          <w:numId w:val="40"/>
        </w:numPr>
        <w:rPr>
          <w:sz w:val="24"/>
          <w:szCs w:val="24"/>
          <w:lang w:val="en-IN"/>
        </w:rPr>
      </w:pPr>
      <w:r w:rsidRPr="00C85F62">
        <w:rPr>
          <w:sz w:val="24"/>
          <w:szCs w:val="24"/>
          <w:lang w:val="en-IN"/>
        </w:rPr>
        <w:t xml:space="preserve">Operational spacecraft </w:t>
      </w:r>
    </w:p>
    <w:p w14:paraId="3183CC0B" w14:textId="2543A0DE" w:rsidR="00C85F62" w:rsidRPr="00C85F62" w:rsidRDefault="00C85F62" w:rsidP="00540B5D">
      <w:pPr>
        <w:ind w:left="720"/>
        <w:rPr>
          <w:sz w:val="24"/>
          <w:szCs w:val="24"/>
          <w:lang w:val="en-IN"/>
        </w:rPr>
      </w:pPr>
      <w:r w:rsidRPr="00C85F62">
        <w:rPr>
          <w:sz w:val="24"/>
          <w:szCs w:val="24"/>
          <w:lang w:val="en-IN"/>
        </w:rPr>
        <w:t>Simulation duration</w:t>
      </w:r>
      <w:r w:rsidR="00540B5D">
        <w:rPr>
          <w:sz w:val="24"/>
          <w:szCs w:val="24"/>
          <w:lang w:val="en-IN"/>
        </w:rPr>
        <w:t>-</w:t>
      </w:r>
      <w:r w:rsidRPr="00C85F62">
        <w:rPr>
          <w:sz w:val="24"/>
          <w:szCs w:val="24"/>
          <w:lang w:val="en-IN"/>
        </w:rPr>
        <w:t>7 days</w:t>
      </w:r>
    </w:p>
    <w:p w14:paraId="726C07AF" w14:textId="7A9D2B6E" w:rsidR="00C85F62" w:rsidRPr="00C85F62" w:rsidRDefault="00C85F62" w:rsidP="00540B5D">
      <w:pPr>
        <w:ind w:left="720"/>
        <w:rPr>
          <w:sz w:val="24"/>
          <w:szCs w:val="24"/>
          <w:lang w:val="en-IN"/>
        </w:rPr>
      </w:pPr>
      <w:r w:rsidRPr="00C85F62">
        <w:rPr>
          <w:sz w:val="24"/>
          <w:szCs w:val="24"/>
          <w:lang w:val="en-IN"/>
        </w:rPr>
        <w:t>Sampling interval</w:t>
      </w:r>
      <w:r w:rsidR="00540B5D">
        <w:rPr>
          <w:sz w:val="24"/>
          <w:szCs w:val="24"/>
          <w:lang w:val="en-IN"/>
        </w:rPr>
        <w:t>-</w:t>
      </w:r>
      <w:r w:rsidRPr="00C85F62">
        <w:rPr>
          <w:sz w:val="24"/>
          <w:szCs w:val="24"/>
          <w:lang w:val="en-IN"/>
        </w:rPr>
        <w:t>1 minute</w:t>
      </w:r>
    </w:p>
    <w:p w14:paraId="356FC215" w14:textId="77777777" w:rsidR="00C85F62" w:rsidRPr="00540B5D" w:rsidRDefault="00C85F62" w:rsidP="00C85F62">
      <w:pPr>
        <w:ind w:left="720"/>
        <w:rPr>
          <w:b/>
          <w:bCs/>
          <w:sz w:val="32"/>
          <w:szCs w:val="32"/>
          <w:lang w:val="en-IN"/>
        </w:rPr>
      </w:pPr>
      <w:r w:rsidRPr="00540B5D">
        <w:rPr>
          <w:b/>
          <w:bCs/>
          <w:sz w:val="32"/>
          <w:szCs w:val="32"/>
          <w:lang w:val="en-IN"/>
        </w:rPr>
        <w:t>7.4 Orbit Propagation</w:t>
      </w:r>
    </w:p>
    <w:p w14:paraId="1B755CB3" w14:textId="77777777" w:rsidR="00C85F62" w:rsidRPr="00C85F62" w:rsidRDefault="00C85F62" w:rsidP="00C85F62">
      <w:pPr>
        <w:ind w:left="720"/>
        <w:rPr>
          <w:sz w:val="24"/>
          <w:szCs w:val="24"/>
          <w:lang w:val="en-IN"/>
        </w:rPr>
      </w:pPr>
      <w:r w:rsidRPr="00C85F62">
        <w:rPr>
          <w:sz w:val="24"/>
          <w:szCs w:val="24"/>
          <w:lang w:val="en-IN"/>
        </w:rPr>
        <w:t>Satellite trajectories were generated using the SGP4 propagator.</w:t>
      </w:r>
    </w:p>
    <w:p w14:paraId="0071F3EE" w14:textId="77777777" w:rsidR="00C85F62" w:rsidRPr="00C85F62" w:rsidRDefault="00C85F62" w:rsidP="00C85F62">
      <w:pPr>
        <w:ind w:left="720"/>
        <w:rPr>
          <w:sz w:val="24"/>
          <w:szCs w:val="24"/>
          <w:lang w:val="en-IN"/>
        </w:rPr>
      </w:pPr>
      <w:r w:rsidRPr="00C85F62">
        <w:rPr>
          <w:sz w:val="24"/>
          <w:szCs w:val="24"/>
          <w:lang w:val="en-IN"/>
        </w:rPr>
        <w:t>Outputs</w:t>
      </w:r>
    </w:p>
    <w:p w14:paraId="2EA7AE14" w14:textId="77777777" w:rsidR="00C85F62" w:rsidRPr="00C85F62" w:rsidRDefault="00C85F62">
      <w:pPr>
        <w:numPr>
          <w:ilvl w:val="0"/>
          <w:numId w:val="41"/>
        </w:numPr>
        <w:rPr>
          <w:sz w:val="24"/>
          <w:szCs w:val="24"/>
          <w:lang w:val="en-IN"/>
        </w:rPr>
      </w:pPr>
      <w:r w:rsidRPr="00C85F62">
        <w:rPr>
          <w:sz w:val="24"/>
          <w:szCs w:val="24"/>
          <w:lang w:val="en-IN"/>
        </w:rPr>
        <w:t xml:space="preserve">Position </w:t>
      </w:r>
    </w:p>
    <w:p w14:paraId="71CE0D14" w14:textId="77777777" w:rsidR="00C85F62" w:rsidRPr="00C85F62" w:rsidRDefault="00C85F62">
      <w:pPr>
        <w:numPr>
          <w:ilvl w:val="0"/>
          <w:numId w:val="41"/>
        </w:numPr>
        <w:rPr>
          <w:sz w:val="24"/>
          <w:szCs w:val="24"/>
          <w:lang w:val="en-IN"/>
        </w:rPr>
      </w:pPr>
      <w:r w:rsidRPr="00C85F62">
        <w:rPr>
          <w:sz w:val="24"/>
          <w:szCs w:val="24"/>
          <w:lang w:val="en-IN"/>
        </w:rPr>
        <w:t xml:space="preserve">Velocity </w:t>
      </w:r>
    </w:p>
    <w:p w14:paraId="08D8BF7A" w14:textId="77777777" w:rsidR="00C85F62" w:rsidRPr="00C85F62" w:rsidRDefault="00C85F62">
      <w:pPr>
        <w:numPr>
          <w:ilvl w:val="0"/>
          <w:numId w:val="41"/>
        </w:numPr>
        <w:rPr>
          <w:sz w:val="24"/>
          <w:szCs w:val="24"/>
          <w:lang w:val="en-IN"/>
        </w:rPr>
      </w:pPr>
      <w:r w:rsidRPr="00C85F62">
        <w:rPr>
          <w:sz w:val="24"/>
          <w:szCs w:val="24"/>
          <w:lang w:val="en-IN"/>
        </w:rPr>
        <w:t xml:space="preserve">Epoch </w:t>
      </w:r>
    </w:p>
    <w:p w14:paraId="0871F7AE" w14:textId="6161982D" w:rsidR="00C85F62" w:rsidRPr="00C85F62" w:rsidRDefault="00C85F62" w:rsidP="00540B5D">
      <w:pPr>
        <w:ind w:left="720"/>
        <w:rPr>
          <w:sz w:val="24"/>
          <w:szCs w:val="24"/>
          <w:lang w:val="en-IN"/>
        </w:rPr>
      </w:pPr>
      <w:r w:rsidRPr="00C85F62">
        <w:rPr>
          <w:sz w:val="24"/>
          <w:szCs w:val="24"/>
          <w:lang w:val="en-IN"/>
        </w:rPr>
        <w:t>were generated in the TEME frame.</w:t>
      </w:r>
    </w:p>
    <w:p w14:paraId="17377FE4" w14:textId="77777777" w:rsidR="00C85F62" w:rsidRPr="00540B5D" w:rsidRDefault="00C85F62" w:rsidP="00C85F62">
      <w:pPr>
        <w:ind w:left="720"/>
        <w:rPr>
          <w:b/>
          <w:bCs/>
          <w:sz w:val="32"/>
          <w:szCs w:val="32"/>
          <w:lang w:val="en-IN"/>
        </w:rPr>
      </w:pPr>
      <w:r w:rsidRPr="00540B5D">
        <w:rPr>
          <w:b/>
          <w:bCs/>
          <w:sz w:val="32"/>
          <w:szCs w:val="32"/>
          <w:lang w:val="en-IN"/>
        </w:rPr>
        <w:t>7.5 Coordinate Transformation</w:t>
      </w:r>
    </w:p>
    <w:p w14:paraId="473211B7" w14:textId="77777777" w:rsidR="00C85F62" w:rsidRPr="00C85F62" w:rsidRDefault="00C85F62" w:rsidP="00C85F62">
      <w:pPr>
        <w:ind w:left="720"/>
        <w:rPr>
          <w:sz w:val="24"/>
          <w:szCs w:val="24"/>
          <w:lang w:val="en-IN"/>
        </w:rPr>
      </w:pPr>
      <w:r w:rsidRPr="00C85F62">
        <w:rPr>
          <w:sz w:val="24"/>
          <w:szCs w:val="24"/>
          <w:lang w:val="en-IN"/>
        </w:rPr>
        <w:t>The propagated states were transformed</w:t>
      </w:r>
    </w:p>
    <w:p w14:paraId="66DE62AF" w14:textId="77777777" w:rsidR="00C85F62" w:rsidRPr="00C85F62" w:rsidRDefault="00C85F62" w:rsidP="00C85F62">
      <w:pPr>
        <w:ind w:left="720"/>
        <w:rPr>
          <w:sz w:val="24"/>
          <w:szCs w:val="24"/>
          <w:lang w:val="en-IN"/>
        </w:rPr>
      </w:pPr>
      <w:r w:rsidRPr="00C85F62">
        <w:rPr>
          <w:sz w:val="24"/>
          <w:szCs w:val="24"/>
          <w:lang w:val="en-IN"/>
        </w:rPr>
        <w:t>TEME</w:t>
      </w:r>
    </w:p>
    <w:p w14:paraId="7C7CBF2B" w14:textId="77777777" w:rsidR="00C85F62" w:rsidRPr="00C85F62" w:rsidRDefault="00C85F62" w:rsidP="00C85F62">
      <w:pPr>
        <w:ind w:left="720"/>
        <w:rPr>
          <w:sz w:val="24"/>
          <w:szCs w:val="24"/>
          <w:lang w:val="en-IN"/>
        </w:rPr>
      </w:pPr>
      <w:r w:rsidRPr="00C85F62">
        <w:rPr>
          <w:sz w:val="24"/>
          <w:szCs w:val="24"/>
          <w:lang w:val="en-IN"/>
        </w:rPr>
        <w:t>↓</w:t>
      </w:r>
    </w:p>
    <w:p w14:paraId="58BECE87" w14:textId="77777777" w:rsidR="00C85F62" w:rsidRPr="00C85F62" w:rsidRDefault="00C85F62" w:rsidP="00C85F62">
      <w:pPr>
        <w:ind w:left="720"/>
        <w:rPr>
          <w:sz w:val="24"/>
          <w:szCs w:val="24"/>
          <w:lang w:val="en-IN"/>
        </w:rPr>
      </w:pPr>
      <w:r w:rsidRPr="00C85F62">
        <w:rPr>
          <w:sz w:val="24"/>
          <w:szCs w:val="24"/>
          <w:lang w:val="en-IN"/>
        </w:rPr>
        <w:t>GCRS</w:t>
      </w:r>
    </w:p>
    <w:p w14:paraId="2B05FF44" w14:textId="77777777" w:rsidR="00C85F62" w:rsidRPr="00C85F62" w:rsidRDefault="00C85F62" w:rsidP="00C85F62">
      <w:pPr>
        <w:ind w:left="720"/>
        <w:rPr>
          <w:sz w:val="24"/>
          <w:szCs w:val="24"/>
          <w:lang w:val="en-IN"/>
        </w:rPr>
      </w:pPr>
      <w:r w:rsidRPr="00C85F62">
        <w:rPr>
          <w:sz w:val="24"/>
          <w:szCs w:val="24"/>
          <w:lang w:val="en-IN"/>
        </w:rPr>
        <w:lastRenderedPageBreak/>
        <w:t>↓</w:t>
      </w:r>
    </w:p>
    <w:p w14:paraId="201E8E99" w14:textId="77777777" w:rsidR="00C85F62" w:rsidRPr="00C85F62" w:rsidRDefault="00C85F62" w:rsidP="00C85F62">
      <w:pPr>
        <w:ind w:left="720"/>
        <w:rPr>
          <w:sz w:val="24"/>
          <w:szCs w:val="24"/>
          <w:lang w:val="en-IN"/>
        </w:rPr>
      </w:pPr>
      <w:r w:rsidRPr="00C85F62">
        <w:rPr>
          <w:sz w:val="24"/>
          <w:szCs w:val="24"/>
          <w:lang w:val="en-IN"/>
        </w:rPr>
        <w:t>ITRS</w:t>
      </w:r>
    </w:p>
    <w:p w14:paraId="4F515494" w14:textId="77777777" w:rsidR="00C85F62" w:rsidRPr="00C85F62" w:rsidRDefault="00C85F62" w:rsidP="00C85F62">
      <w:pPr>
        <w:ind w:left="720"/>
        <w:rPr>
          <w:sz w:val="24"/>
          <w:szCs w:val="24"/>
          <w:lang w:val="en-IN"/>
        </w:rPr>
      </w:pPr>
      <w:r w:rsidRPr="00C85F62">
        <w:rPr>
          <w:sz w:val="24"/>
          <w:szCs w:val="24"/>
          <w:lang w:val="en-IN"/>
        </w:rPr>
        <w:t xml:space="preserve">using the </w:t>
      </w:r>
      <w:proofErr w:type="spellStart"/>
      <w:r w:rsidRPr="00C85F62">
        <w:rPr>
          <w:sz w:val="24"/>
          <w:szCs w:val="24"/>
          <w:lang w:val="en-IN"/>
        </w:rPr>
        <w:t>Astropy</w:t>
      </w:r>
      <w:proofErr w:type="spellEnd"/>
      <w:r w:rsidRPr="00C85F62">
        <w:rPr>
          <w:sz w:val="24"/>
          <w:szCs w:val="24"/>
          <w:lang w:val="en-IN"/>
        </w:rPr>
        <w:t xml:space="preserve"> astronomy library.</w:t>
      </w:r>
    </w:p>
    <w:p w14:paraId="29CED393" w14:textId="46D9793E" w:rsidR="00C85F62" w:rsidRPr="00C85F62" w:rsidRDefault="00C85F62" w:rsidP="00540B5D">
      <w:pPr>
        <w:ind w:left="720"/>
        <w:rPr>
          <w:sz w:val="24"/>
          <w:szCs w:val="24"/>
          <w:lang w:val="en-IN"/>
        </w:rPr>
      </w:pPr>
      <w:r w:rsidRPr="00C85F62">
        <w:rPr>
          <w:sz w:val="24"/>
          <w:szCs w:val="24"/>
          <w:lang w:val="en-IN"/>
        </w:rPr>
        <w:t>This provides both inertial and Earth-fixed coordinate representations.</w:t>
      </w:r>
    </w:p>
    <w:p w14:paraId="7E9776DB" w14:textId="77777777" w:rsidR="00C85F62" w:rsidRPr="00540B5D" w:rsidRDefault="00C85F62" w:rsidP="00C85F62">
      <w:pPr>
        <w:ind w:left="720"/>
        <w:rPr>
          <w:b/>
          <w:bCs/>
          <w:sz w:val="32"/>
          <w:szCs w:val="32"/>
          <w:lang w:val="en-IN"/>
        </w:rPr>
      </w:pPr>
      <w:r w:rsidRPr="00540B5D">
        <w:rPr>
          <w:b/>
          <w:bCs/>
          <w:sz w:val="32"/>
          <w:szCs w:val="32"/>
          <w:lang w:val="en-IN"/>
        </w:rPr>
        <w:t>7.6 Ground Station Simulation</w:t>
      </w:r>
    </w:p>
    <w:p w14:paraId="678A6582" w14:textId="4F67D723" w:rsidR="00C85F62" w:rsidRPr="00C85F62" w:rsidRDefault="00C85F62" w:rsidP="00540B5D">
      <w:pPr>
        <w:ind w:left="720"/>
        <w:rPr>
          <w:sz w:val="24"/>
          <w:szCs w:val="24"/>
          <w:lang w:val="en-IN"/>
        </w:rPr>
      </w:pPr>
      <w:r w:rsidRPr="00C85F62">
        <w:rPr>
          <w:sz w:val="24"/>
          <w:szCs w:val="24"/>
          <w:lang w:val="en-IN"/>
        </w:rPr>
        <w:t xml:space="preserve">Five Indian ground stations were </w:t>
      </w:r>
      <w:proofErr w:type="spellStart"/>
      <w:proofErr w:type="gramStart"/>
      <w:r w:rsidRPr="00C85F62">
        <w:rPr>
          <w:sz w:val="24"/>
          <w:szCs w:val="24"/>
          <w:lang w:val="en-IN"/>
        </w:rPr>
        <w:t>simulated.For</w:t>
      </w:r>
      <w:proofErr w:type="spellEnd"/>
      <w:proofErr w:type="gramEnd"/>
      <w:r w:rsidRPr="00C85F62">
        <w:rPr>
          <w:sz w:val="24"/>
          <w:szCs w:val="24"/>
          <w:lang w:val="en-IN"/>
        </w:rPr>
        <w:t xml:space="preserve"> every propagated state</w:t>
      </w:r>
      <w:r w:rsidR="00540B5D">
        <w:rPr>
          <w:sz w:val="24"/>
          <w:szCs w:val="24"/>
          <w:lang w:val="en-IN"/>
        </w:rPr>
        <w:t xml:space="preserve"> </w:t>
      </w:r>
      <w:r w:rsidRPr="00C85F62">
        <w:rPr>
          <w:sz w:val="24"/>
          <w:szCs w:val="24"/>
          <w:lang w:val="en-IN"/>
        </w:rPr>
        <w:t>the following observations were computed</w:t>
      </w:r>
      <w:r w:rsidR="00540B5D">
        <w:rPr>
          <w:sz w:val="24"/>
          <w:szCs w:val="24"/>
          <w:lang w:val="en-IN"/>
        </w:rPr>
        <w:t>:</w:t>
      </w:r>
    </w:p>
    <w:p w14:paraId="4365217D" w14:textId="77777777" w:rsidR="00C85F62" w:rsidRPr="00C85F62" w:rsidRDefault="00C85F62">
      <w:pPr>
        <w:numPr>
          <w:ilvl w:val="0"/>
          <w:numId w:val="42"/>
        </w:numPr>
        <w:rPr>
          <w:sz w:val="24"/>
          <w:szCs w:val="24"/>
          <w:lang w:val="en-IN"/>
        </w:rPr>
      </w:pPr>
      <w:r w:rsidRPr="00C85F62">
        <w:rPr>
          <w:sz w:val="24"/>
          <w:szCs w:val="24"/>
          <w:lang w:val="en-IN"/>
        </w:rPr>
        <w:t xml:space="preserve">Right Ascension </w:t>
      </w:r>
    </w:p>
    <w:p w14:paraId="19C29C84" w14:textId="77777777" w:rsidR="00C85F62" w:rsidRPr="00C85F62" w:rsidRDefault="00C85F62">
      <w:pPr>
        <w:numPr>
          <w:ilvl w:val="0"/>
          <w:numId w:val="42"/>
        </w:numPr>
        <w:rPr>
          <w:sz w:val="24"/>
          <w:szCs w:val="24"/>
          <w:lang w:val="en-IN"/>
        </w:rPr>
      </w:pPr>
      <w:r w:rsidRPr="00C85F62">
        <w:rPr>
          <w:sz w:val="24"/>
          <w:szCs w:val="24"/>
          <w:lang w:val="en-IN"/>
        </w:rPr>
        <w:t xml:space="preserve">Declination </w:t>
      </w:r>
    </w:p>
    <w:p w14:paraId="59FB4134" w14:textId="77777777" w:rsidR="00C85F62" w:rsidRPr="00C85F62" w:rsidRDefault="00C85F62">
      <w:pPr>
        <w:numPr>
          <w:ilvl w:val="0"/>
          <w:numId w:val="42"/>
        </w:numPr>
        <w:rPr>
          <w:sz w:val="24"/>
          <w:szCs w:val="24"/>
          <w:lang w:val="en-IN"/>
        </w:rPr>
      </w:pPr>
      <w:r w:rsidRPr="00C85F62">
        <w:rPr>
          <w:sz w:val="24"/>
          <w:szCs w:val="24"/>
          <w:lang w:val="en-IN"/>
        </w:rPr>
        <w:t xml:space="preserve">Range </w:t>
      </w:r>
    </w:p>
    <w:p w14:paraId="17014C26" w14:textId="77777777" w:rsidR="00C85F62" w:rsidRPr="00C85F62" w:rsidRDefault="00C85F62">
      <w:pPr>
        <w:numPr>
          <w:ilvl w:val="0"/>
          <w:numId w:val="42"/>
        </w:numPr>
        <w:rPr>
          <w:sz w:val="24"/>
          <w:szCs w:val="24"/>
          <w:lang w:val="en-IN"/>
        </w:rPr>
      </w:pPr>
      <w:r w:rsidRPr="00C85F62">
        <w:rPr>
          <w:sz w:val="24"/>
          <w:szCs w:val="24"/>
          <w:lang w:val="en-IN"/>
        </w:rPr>
        <w:t xml:space="preserve">Range Rate </w:t>
      </w:r>
    </w:p>
    <w:p w14:paraId="27D302A2" w14:textId="77777777" w:rsidR="00C85F62" w:rsidRPr="00C85F62" w:rsidRDefault="00C85F62" w:rsidP="00C85F62">
      <w:pPr>
        <w:ind w:left="720"/>
        <w:rPr>
          <w:sz w:val="24"/>
          <w:szCs w:val="24"/>
          <w:lang w:val="en-IN"/>
        </w:rPr>
      </w:pPr>
      <w:r w:rsidRPr="00C85F62">
        <w:rPr>
          <w:sz w:val="24"/>
          <w:szCs w:val="24"/>
          <w:lang w:val="en-IN"/>
        </w:rPr>
        <w:t>Visibility constraints</w:t>
      </w:r>
    </w:p>
    <w:p w14:paraId="6E5E4CBD" w14:textId="53A6010C" w:rsidR="00C85F62" w:rsidRPr="003D4F97" w:rsidRDefault="00C85F62" w:rsidP="003D4F97">
      <w:pPr>
        <w:ind w:left="720"/>
        <w:rPr>
          <w:sz w:val="24"/>
          <w:szCs w:val="24"/>
          <w:lang w:val="en-IN"/>
        </w:rPr>
      </w:pPr>
      <w:r w:rsidRPr="00C85F62">
        <w:rPr>
          <w:sz w:val="24"/>
          <w:szCs w:val="24"/>
          <w:lang w:val="en-IN"/>
        </w:rPr>
        <w:t>Minimum elevation</w:t>
      </w:r>
      <w:r w:rsidR="00540B5D">
        <w:rPr>
          <w:sz w:val="24"/>
          <w:szCs w:val="24"/>
          <w:lang w:val="en-IN"/>
        </w:rPr>
        <w:t>-</w:t>
      </w:r>
      <w:r w:rsidRPr="00C85F62">
        <w:rPr>
          <w:sz w:val="24"/>
          <w:szCs w:val="24"/>
          <w:lang w:val="en-IN"/>
        </w:rPr>
        <w:t>10°</w:t>
      </w:r>
      <w:r w:rsidR="00540B5D">
        <w:rPr>
          <w:sz w:val="24"/>
          <w:szCs w:val="24"/>
          <w:lang w:val="en-IN"/>
        </w:rPr>
        <w:t xml:space="preserve"> </w:t>
      </w:r>
      <w:r w:rsidRPr="00C85F62">
        <w:rPr>
          <w:sz w:val="24"/>
          <w:szCs w:val="24"/>
          <w:lang w:val="en-IN"/>
        </w:rPr>
        <w:t>were applied.</w:t>
      </w:r>
    </w:p>
    <w:p w14:paraId="32B2DD55" w14:textId="00D3DE09" w:rsidR="00C85F62" w:rsidRPr="00540B5D" w:rsidRDefault="00C85F62" w:rsidP="00C85F62">
      <w:pPr>
        <w:ind w:left="720"/>
        <w:rPr>
          <w:b/>
          <w:bCs/>
          <w:sz w:val="32"/>
          <w:szCs w:val="32"/>
          <w:lang w:val="en-IN"/>
        </w:rPr>
      </w:pPr>
      <w:r w:rsidRPr="00540B5D">
        <w:rPr>
          <w:b/>
          <w:bCs/>
          <w:sz w:val="32"/>
          <w:szCs w:val="32"/>
          <w:lang w:val="en-IN"/>
        </w:rPr>
        <w:t>7.</w:t>
      </w:r>
      <w:r w:rsidR="00114BA9">
        <w:rPr>
          <w:b/>
          <w:bCs/>
          <w:sz w:val="32"/>
          <w:szCs w:val="32"/>
          <w:lang w:val="en-IN"/>
        </w:rPr>
        <w:t>7</w:t>
      </w:r>
      <w:r w:rsidRPr="00540B5D">
        <w:rPr>
          <w:b/>
          <w:bCs/>
          <w:sz w:val="32"/>
          <w:szCs w:val="32"/>
          <w:lang w:val="en-IN"/>
        </w:rPr>
        <w:t xml:space="preserve"> Dataset Construction</w:t>
      </w:r>
    </w:p>
    <w:p w14:paraId="7A3456D8" w14:textId="0D30BD97" w:rsidR="00C85F62" w:rsidRPr="00C85F62" w:rsidRDefault="00C85F62" w:rsidP="00540B5D">
      <w:pPr>
        <w:ind w:left="720"/>
        <w:rPr>
          <w:sz w:val="24"/>
          <w:szCs w:val="24"/>
          <w:lang w:val="en-IN"/>
        </w:rPr>
      </w:pPr>
      <w:r w:rsidRPr="00C85F62">
        <w:rPr>
          <w:sz w:val="24"/>
          <w:szCs w:val="24"/>
          <w:lang w:val="en-IN"/>
        </w:rPr>
        <w:t>Each learning sample contains</w:t>
      </w:r>
      <w:r w:rsidR="00540B5D">
        <w:rPr>
          <w:sz w:val="24"/>
          <w:szCs w:val="24"/>
          <w:lang w:val="en-IN"/>
        </w:rPr>
        <w:t xml:space="preserve"> i</w:t>
      </w:r>
      <w:r w:rsidRPr="00C85F62">
        <w:rPr>
          <w:sz w:val="24"/>
          <w:szCs w:val="24"/>
          <w:lang w:val="en-IN"/>
        </w:rPr>
        <w:t>nput</w:t>
      </w:r>
      <w:r w:rsidR="00540B5D">
        <w:rPr>
          <w:sz w:val="24"/>
          <w:szCs w:val="24"/>
          <w:lang w:val="en-IN"/>
        </w:rPr>
        <w:t>s</w:t>
      </w:r>
      <w:r w:rsidR="001028A0">
        <w:rPr>
          <w:sz w:val="24"/>
          <w:szCs w:val="24"/>
          <w:lang w:val="en-IN"/>
        </w:rPr>
        <w:t>:</w:t>
      </w:r>
    </w:p>
    <w:p w14:paraId="44F4A85C" w14:textId="21E60833" w:rsidR="00C85F62" w:rsidRPr="00C85F62" w:rsidRDefault="00C85F62" w:rsidP="00C85F62">
      <w:pPr>
        <w:ind w:left="720"/>
        <w:rPr>
          <w:sz w:val="24"/>
          <w:szCs w:val="24"/>
          <w:lang w:val="en-IN"/>
        </w:rPr>
      </w:pPr>
      <w:r w:rsidRPr="00C85F62">
        <w:rPr>
          <w:sz w:val="24"/>
          <w:szCs w:val="24"/>
          <w:lang w:val="en-IN"/>
        </w:rPr>
        <w:t>Current satellite state</w:t>
      </w:r>
      <w:r w:rsidR="001028A0">
        <w:rPr>
          <w:sz w:val="24"/>
          <w:szCs w:val="24"/>
          <w:lang w:val="en-IN"/>
        </w:rPr>
        <w:t>,</w:t>
      </w:r>
    </w:p>
    <w:p w14:paraId="78EBB00E" w14:textId="77777777" w:rsidR="00C85F62" w:rsidRPr="00C85F62" w:rsidRDefault="00C85F62" w:rsidP="00C85F62">
      <w:pPr>
        <w:ind w:left="720"/>
        <w:rPr>
          <w:sz w:val="24"/>
          <w:szCs w:val="24"/>
          <w:lang w:val="en-IN"/>
        </w:rPr>
      </w:pPr>
      <w:r w:rsidRPr="00C85F62">
        <w:rPr>
          <w:sz w:val="24"/>
          <w:szCs w:val="24"/>
          <w:lang w:val="en-IN"/>
        </w:rPr>
        <w:t>Time interval</w:t>
      </w:r>
    </w:p>
    <w:p w14:paraId="04CDF2BD" w14:textId="60BD2FC2" w:rsidR="00C85F62" w:rsidRPr="00C85F62" w:rsidRDefault="00C85F62" w:rsidP="00C85F62">
      <w:pPr>
        <w:ind w:left="720"/>
        <w:rPr>
          <w:sz w:val="24"/>
          <w:szCs w:val="24"/>
          <w:lang w:val="en-IN"/>
        </w:rPr>
      </w:pPr>
      <w:r w:rsidRPr="00C85F62">
        <w:rPr>
          <w:sz w:val="24"/>
          <w:szCs w:val="24"/>
          <w:lang w:val="en-IN"/>
        </w:rPr>
        <w:t>Output</w:t>
      </w:r>
      <w:r w:rsidR="001028A0">
        <w:rPr>
          <w:sz w:val="24"/>
          <w:szCs w:val="24"/>
          <w:lang w:val="en-IN"/>
        </w:rPr>
        <w:t>s:</w:t>
      </w:r>
    </w:p>
    <w:p w14:paraId="6BE5F4A1" w14:textId="54DE03A9" w:rsidR="00C85F62" w:rsidRPr="00C85F62" w:rsidRDefault="00C85F62" w:rsidP="00C85F62">
      <w:pPr>
        <w:ind w:left="720"/>
        <w:rPr>
          <w:sz w:val="24"/>
          <w:szCs w:val="24"/>
          <w:lang w:val="en-IN"/>
        </w:rPr>
      </w:pPr>
      <w:r w:rsidRPr="00C85F62">
        <w:rPr>
          <w:sz w:val="24"/>
          <w:szCs w:val="24"/>
          <w:lang w:val="en-IN"/>
        </w:rPr>
        <w:t>Position transition</w:t>
      </w:r>
      <w:r w:rsidR="001028A0">
        <w:rPr>
          <w:sz w:val="24"/>
          <w:szCs w:val="24"/>
          <w:lang w:val="en-IN"/>
        </w:rPr>
        <w:t>,</w:t>
      </w:r>
    </w:p>
    <w:p w14:paraId="6FE6B8A0" w14:textId="643F5098" w:rsidR="00C85F62" w:rsidRPr="00C85F62" w:rsidRDefault="00C85F62" w:rsidP="00C85F62">
      <w:pPr>
        <w:ind w:left="720"/>
        <w:rPr>
          <w:sz w:val="24"/>
          <w:szCs w:val="24"/>
          <w:lang w:val="en-IN"/>
        </w:rPr>
      </w:pPr>
      <w:r w:rsidRPr="00C85F62">
        <w:rPr>
          <w:sz w:val="24"/>
          <w:szCs w:val="24"/>
          <w:lang w:val="en-IN"/>
        </w:rPr>
        <w:t>Velocity transition</w:t>
      </w:r>
      <w:r w:rsidR="001028A0">
        <w:rPr>
          <w:sz w:val="24"/>
          <w:szCs w:val="24"/>
          <w:lang w:val="en-IN"/>
        </w:rPr>
        <w:t>,</w:t>
      </w:r>
    </w:p>
    <w:p w14:paraId="0145C0F3" w14:textId="6C03CE21" w:rsidR="00C85F62" w:rsidRPr="00C85F62" w:rsidRDefault="00C85F62" w:rsidP="00C85F62">
      <w:pPr>
        <w:ind w:left="720"/>
        <w:rPr>
          <w:sz w:val="24"/>
          <w:szCs w:val="24"/>
          <w:lang w:val="en-IN"/>
        </w:rPr>
      </w:pPr>
      <w:r w:rsidRPr="00C85F62">
        <w:rPr>
          <w:sz w:val="24"/>
          <w:szCs w:val="24"/>
          <w:lang w:val="en-IN"/>
        </w:rPr>
        <w:t>Residual acceleration</w:t>
      </w:r>
      <w:r w:rsidR="001028A0">
        <w:rPr>
          <w:sz w:val="24"/>
          <w:szCs w:val="24"/>
          <w:lang w:val="en-IN"/>
        </w:rPr>
        <w:t>,</w:t>
      </w:r>
    </w:p>
    <w:p w14:paraId="02CD9E12" w14:textId="7B95EC11" w:rsidR="00C85F62" w:rsidRPr="00C85F62" w:rsidRDefault="00C85F62" w:rsidP="001028A0">
      <w:pPr>
        <w:ind w:left="720"/>
        <w:rPr>
          <w:sz w:val="24"/>
          <w:szCs w:val="24"/>
          <w:lang w:val="en-IN"/>
        </w:rPr>
      </w:pPr>
      <w:r w:rsidRPr="00C85F62">
        <w:rPr>
          <w:sz w:val="24"/>
          <w:szCs w:val="24"/>
          <w:lang w:val="en-IN"/>
        </w:rPr>
        <w:t>Physic</w:t>
      </w:r>
      <w:r w:rsidR="001028A0">
        <w:rPr>
          <w:sz w:val="24"/>
          <w:szCs w:val="24"/>
          <w:lang w:val="en-IN"/>
        </w:rPr>
        <w:t>al</w:t>
      </w:r>
      <w:r w:rsidRPr="00C85F62">
        <w:rPr>
          <w:sz w:val="24"/>
          <w:szCs w:val="24"/>
          <w:lang w:val="en-IN"/>
        </w:rPr>
        <w:t xml:space="preserve"> quantities</w:t>
      </w:r>
    </w:p>
    <w:p w14:paraId="2535BDA1" w14:textId="380EBDC7" w:rsidR="00C85F62" w:rsidRPr="001028A0" w:rsidRDefault="00C85F62" w:rsidP="00C85F62">
      <w:pPr>
        <w:ind w:left="720"/>
        <w:rPr>
          <w:b/>
          <w:bCs/>
          <w:sz w:val="32"/>
          <w:szCs w:val="32"/>
          <w:lang w:val="en-IN"/>
        </w:rPr>
      </w:pPr>
      <w:r w:rsidRPr="001028A0">
        <w:rPr>
          <w:b/>
          <w:bCs/>
          <w:sz w:val="32"/>
          <w:szCs w:val="32"/>
          <w:lang w:val="en-IN"/>
        </w:rPr>
        <w:t>7.</w:t>
      </w:r>
      <w:r w:rsidR="00114BA9">
        <w:rPr>
          <w:b/>
          <w:bCs/>
          <w:sz w:val="32"/>
          <w:szCs w:val="32"/>
          <w:lang w:val="en-IN"/>
        </w:rPr>
        <w:t>8</w:t>
      </w:r>
      <w:r w:rsidRPr="001028A0">
        <w:rPr>
          <w:b/>
          <w:bCs/>
          <w:sz w:val="32"/>
          <w:szCs w:val="32"/>
          <w:lang w:val="en-IN"/>
        </w:rPr>
        <w:t xml:space="preserve"> Dataset Split</w:t>
      </w:r>
    </w:p>
    <w:p w14:paraId="2D78613D" w14:textId="77777777" w:rsidR="001028A0" w:rsidRDefault="00C85F62" w:rsidP="001028A0">
      <w:pPr>
        <w:ind w:left="720"/>
        <w:rPr>
          <w:sz w:val="24"/>
          <w:szCs w:val="24"/>
          <w:lang w:val="en-IN"/>
        </w:rPr>
      </w:pPr>
      <w:r w:rsidRPr="00C85F62">
        <w:rPr>
          <w:sz w:val="24"/>
          <w:szCs w:val="24"/>
          <w:lang w:val="en-IN"/>
        </w:rPr>
        <w:t>The generated dataset was divided into</w:t>
      </w:r>
      <w:r w:rsidR="001028A0">
        <w:rPr>
          <w:sz w:val="24"/>
          <w:szCs w:val="24"/>
          <w:lang w:val="en-IN"/>
        </w:rPr>
        <w:t xml:space="preserve"> </w:t>
      </w:r>
      <w:r w:rsidRPr="00C85F62">
        <w:rPr>
          <w:sz w:val="24"/>
          <w:szCs w:val="24"/>
          <w:lang w:val="en-IN"/>
        </w:rPr>
        <w:t>70%</w:t>
      </w:r>
      <w:r w:rsidR="001028A0">
        <w:rPr>
          <w:sz w:val="24"/>
          <w:szCs w:val="24"/>
          <w:lang w:val="en-IN"/>
        </w:rPr>
        <w:t xml:space="preserve"> </w:t>
      </w:r>
      <w:r w:rsidR="001028A0" w:rsidRPr="00C85F62">
        <w:rPr>
          <w:sz w:val="24"/>
          <w:szCs w:val="24"/>
          <w:lang w:val="en-IN"/>
        </w:rPr>
        <w:t>Training</w:t>
      </w:r>
      <w:r w:rsidR="001028A0">
        <w:rPr>
          <w:sz w:val="24"/>
          <w:szCs w:val="24"/>
          <w:lang w:val="en-IN"/>
        </w:rPr>
        <w:t>,15% Validation and 15% Testing.</w:t>
      </w:r>
      <w:r w:rsidR="001028A0">
        <w:rPr>
          <w:sz w:val="24"/>
          <w:szCs w:val="24"/>
          <w:lang w:val="en-IN"/>
        </w:rPr>
        <w:br/>
      </w:r>
    </w:p>
    <w:p w14:paraId="106D1D1F" w14:textId="595DB427" w:rsidR="00C85F62" w:rsidRPr="001028A0" w:rsidRDefault="00C85F62" w:rsidP="001028A0">
      <w:pPr>
        <w:ind w:left="720"/>
        <w:rPr>
          <w:sz w:val="32"/>
          <w:szCs w:val="32"/>
          <w:lang w:val="en-IN"/>
        </w:rPr>
      </w:pPr>
      <w:r w:rsidRPr="001028A0">
        <w:rPr>
          <w:b/>
          <w:bCs/>
          <w:sz w:val="32"/>
          <w:szCs w:val="32"/>
          <w:lang w:val="en-IN"/>
        </w:rPr>
        <w:t>7.</w:t>
      </w:r>
      <w:r w:rsidR="00114BA9">
        <w:rPr>
          <w:b/>
          <w:bCs/>
          <w:sz w:val="32"/>
          <w:szCs w:val="32"/>
          <w:lang w:val="en-IN"/>
        </w:rPr>
        <w:t>9</w:t>
      </w:r>
      <w:r w:rsidRPr="001028A0">
        <w:rPr>
          <w:b/>
          <w:bCs/>
          <w:sz w:val="32"/>
          <w:szCs w:val="32"/>
          <w:lang w:val="en-IN"/>
        </w:rPr>
        <w:t xml:space="preserve"> Data Normalization</w:t>
      </w:r>
    </w:p>
    <w:p w14:paraId="309370CF" w14:textId="5ABC2C8C" w:rsidR="00C85F62" w:rsidRPr="00C85F62" w:rsidRDefault="00C85F62" w:rsidP="001028A0">
      <w:pPr>
        <w:ind w:left="720"/>
        <w:rPr>
          <w:sz w:val="24"/>
          <w:szCs w:val="24"/>
          <w:lang w:val="en-IN"/>
        </w:rPr>
      </w:pPr>
      <w:proofErr w:type="spellStart"/>
      <w:proofErr w:type="gramStart"/>
      <w:r w:rsidRPr="00C85F62">
        <w:rPr>
          <w:sz w:val="24"/>
          <w:szCs w:val="24"/>
          <w:lang w:val="en-IN"/>
        </w:rPr>
        <w:lastRenderedPageBreak/>
        <w:t>Position</w:t>
      </w:r>
      <w:r w:rsidR="001028A0">
        <w:rPr>
          <w:sz w:val="24"/>
          <w:szCs w:val="24"/>
          <w:lang w:val="en-IN"/>
        </w:rPr>
        <w:t>,</w:t>
      </w:r>
      <w:r w:rsidRPr="00C85F62">
        <w:rPr>
          <w:sz w:val="24"/>
          <w:szCs w:val="24"/>
          <w:lang w:val="en-IN"/>
        </w:rPr>
        <w:t>Velocity</w:t>
      </w:r>
      <w:proofErr w:type="spellEnd"/>
      <w:proofErr w:type="gramEnd"/>
      <w:r w:rsidR="001028A0">
        <w:rPr>
          <w:sz w:val="24"/>
          <w:szCs w:val="24"/>
          <w:lang w:val="en-IN"/>
        </w:rPr>
        <w:t xml:space="preserve"> and </w:t>
      </w:r>
      <w:r w:rsidRPr="00C85F62">
        <w:rPr>
          <w:sz w:val="24"/>
          <w:szCs w:val="24"/>
          <w:lang w:val="en-IN"/>
        </w:rPr>
        <w:t>Residual acceleration</w:t>
      </w:r>
      <w:r w:rsidR="001028A0">
        <w:rPr>
          <w:sz w:val="24"/>
          <w:szCs w:val="24"/>
          <w:lang w:val="en-IN"/>
        </w:rPr>
        <w:t xml:space="preserve"> </w:t>
      </w:r>
      <w:r w:rsidRPr="00C85F62">
        <w:rPr>
          <w:sz w:val="24"/>
          <w:szCs w:val="24"/>
          <w:lang w:val="en-IN"/>
        </w:rPr>
        <w:t>were normalized independently before training.</w:t>
      </w:r>
    </w:p>
    <w:p w14:paraId="09B96DC0" w14:textId="7E546475" w:rsidR="00C85F62" w:rsidRPr="00C85F62" w:rsidRDefault="00C85F62" w:rsidP="001028A0">
      <w:pPr>
        <w:ind w:left="720"/>
        <w:rPr>
          <w:sz w:val="24"/>
          <w:szCs w:val="24"/>
          <w:lang w:val="en-IN"/>
        </w:rPr>
      </w:pPr>
      <w:r w:rsidRPr="00C85F62">
        <w:rPr>
          <w:sz w:val="24"/>
          <w:szCs w:val="24"/>
          <w:lang w:val="en-IN"/>
        </w:rPr>
        <w:t>Normalization statistics were computed only from the training dataset and reused for validation and testing.</w:t>
      </w:r>
    </w:p>
    <w:p w14:paraId="29B40BB5" w14:textId="5E18A11C" w:rsidR="00C85F62" w:rsidRPr="001028A0" w:rsidRDefault="00C85F62" w:rsidP="00C85F62">
      <w:pPr>
        <w:ind w:left="720"/>
        <w:rPr>
          <w:b/>
          <w:bCs/>
          <w:sz w:val="32"/>
          <w:szCs w:val="32"/>
          <w:lang w:val="en-IN"/>
        </w:rPr>
      </w:pPr>
      <w:r w:rsidRPr="001028A0">
        <w:rPr>
          <w:b/>
          <w:bCs/>
          <w:sz w:val="32"/>
          <w:szCs w:val="32"/>
          <w:lang w:val="en-IN"/>
        </w:rPr>
        <w:t>7.1</w:t>
      </w:r>
      <w:r w:rsidR="00114BA9">
        <w:rPr>
          <w:b/>
          <w:bCs/>
          <w:sz w:val="32"/>
          <w:szCs w:val="32"/>
          <w:lang w:val="en-IN"/>
        </w:rPr>
        <w:t>0</w:t>
      </w:r>
      <w:r w:rsidRPr="001028A0">
        <w:rPr>
          <w:b/>
          <w:bCs/>
          <w:sz w:val="32"/>
          <w:szCs w:val="32"/>
          <w:lang w:val="en-IN"/>
        </w:rPr>
        <w:t xml:space="preserve"> Generated Dataset Files</w:t>
      </w:r>
    </w:p>
    <w:p w14:paraId="7B31F7FD" w14:textId="77777777" w:rsidR="00C85F62" w:rsidRPr="00C85F62" w:rsidRDefault="00C85F62" w:rsidP="00C85F62">
      <w:pPr>
        <w:ind w:left="720"/>
        <w:rPr>
          <w:sz w:val="24"/>
          <w:szCs w:val="24"/>
          <w:lang w:val="en-IN"/>
        </w:rPr>
      </w:pPr>
      <w:r w:rsidRPr="00C85F62">
        <w:rPr>
          <w:sz w:val="24"/>
          <w:szCs w:val="24"/>
          <w:lang w:val="en-IN"/>
        </w:rPr>
        <w:t>The final dataset consists of</w:t>
      </w:r>
    </w:p>
    <w:p w14:paraId="4703B1ED" w14:textId="77777777" w:rsidR="00C85F62" w:rsidRPr="00C85F62" w:rsidRDefault="00C85F62" w:rsidP="00C85F62">
      <w:pPr>
        <w:ind w:left="720"/>
        <w:rPr>
          <w:sz w:val="24"/>
          <w:szCs w:val="24"/>
          <w:lang w:val="en-IN"/>
        </w:rPr>
      </w:pPr>
      <w:r w:rsidRPr="00C85F62">
        <w:rPr>
          <w:sz w:val="24"/>
          <w:szCs w:val="24"/>
          <w:lang w:val="en-IN"/>
        </w:rPr>
        <w:t>truth_states.csv</w:t>
      </w:r>
    </w:p>
    <w:p w14:paraId="73CDA53D" w14:textId="77777777" w:rsidR="00C85F62" w:rsidRPr="00C85F62" w:rsidRDefault="00C85F62" w:rsidP="00C85F62">
      <w:pPr>
        <w:ind w:left="720"/>
        <w:rPr>
          <w:sz w:val="24"/>
          <w:szCs w:val="24"/>
          <w:lang w:val="en-IN"/>
        </w:rPr>
      </w:pPr>
      <w:r w:rsidRPr="00C85F62">
        <w:rPr>
          <w:sz w:val="24"/>
          <w:szCs w:val="24"/>
          <w:lang w:val="en-IN"/>
        </w:rPr>
        <w:t>truth_states_transformed.csv</w:t>
      </w:r>
    </w:p>
    <w:p w14:paraId="334914B0" w14:textId="77777777" w:rsidR="00C85F62" w:rsidRPr="00C85F62" w:rsidRDefault="00C85F62" w:rsidP="00C85F62">
      <w:pPr>
        <w:ind w:left="720"/>
        <w:rPr>
          <w:sz w:val="24"/>
          <w:szCs w:val="24"/>
          <w:lang w:val="en-IN"/>
        </w:rPr>
      </w:pPr>
      <w:r w:rsidRPr="00C85F62">
        <w:rPr>
          <w:sz w:val="24"/>
          <w:szCs w:val="24"/>
          <w:lang w:val="en-IN"/>
        </w:rPr>
        <w:t>observations.csv</w:t>
      </w:r>
    </w:p>
    <w:p w14:paraId="15AB83C6" w14:textId="77777777" w:rsidR="00C85F62" w:rsidRPr="00C85F62" w:rsidRDefault="00C85F62" w:rsidP="00C85F62">
      <w:pPr>
        <w:ind w:left="720"/>
        <w:rPr>
          <w:sz w:val="24"/>
          <w:szCs w:val="24"/>
          <w:lang w:val="en-IN"/>
        </w:rPr>
      </w:pPr>
      <w:r w:rsidRPr="00C85F62">
        <w:rPr>
          <w:sz w:val="24"/>
          <w:szCs w:val="24"/>
          <w:lang w:val="en-IN"/>
        </w:rPr>
        <w:t>noisy_observations.csv</w:t>
      </w:r>
    </w:p>
    <w:p w14:paraId="6FEB029E" w14:textId="77777777" w:rsidR="00C85F62" w:rsidRPr="00C85F62" w:rsidRDefault="00C85F62" w:rsidP="00C85F62">
      <w:pPr>
        <w:ind w:left="720"/>
        <w:rPr>
          <w:sz w:val="24"/>
          <w:szCs w:val="24"/>
          <w:lang w:val="en-IN"/>
        </w:rPr>
      </w:pPr>
      <w:r w:rsidRPr="00C85F62">
        <w:rPr>
          <w:sz w:val="24"/>
          <w:szCs w:val="24"/>
          <w:lang w:val="en-IN"/>
        </w:rPr>
        <w:t>train.csv</w:t>
      </w:r>
    </w:p>
    <w:p w14:paraId="25D05060" w14:textId="77777777" w:rsidR="00C85F62" w:rsidRPr="00C85F62" w:rsidRDefault="00C85F62" w:rsidP="00C85F62">
      <w:pPr>
        <w:ind w:left="720"/>
        <w:rPr>
          <w:sz w:val="24"/>
          <w:szCs w:val="24"/>
          <w:lang w:val="en-IN"/>
        </w:rPr>
      </w:pPr>
      <w:r w:rsidRPr="00C85F62">
        <w:rPr>
          <w:sz w:val="24"/>
          <w:szCs w:val="24"/>
          <w:lang w:val="en-IN"/>
        </w:rPr>
        <w:t>validation.csv</w:t>
      </w:r>
    </w:p>
    <w:p w14:paraId="43A838C8" w14:textId="77777777" w:rsidR="00C85F62" w:rsidRPr="00C85F62" w:rsidRDefault="00C85F62" w:rsidP="00C85F62">
      <w:pPr>
        <w:ind w:left="720"/>
        <w:rPr>
          <w:sz w:val="24"/>
          <w:szCs w:val="24"/>
          <w:lang w:val="en-IN"/>
        </w:rPr>
      </w:pPr>
      <w:r w:rsidRPr="00C85F62">
        <w:rPr>
          <w:sz w:val="24"/>
          <w:szCs w:val="24"/>
          <w:lang w:val="en-IN"/>
        </w:rPr>
        <w:t>test.csv</w:t>
      </w:r>
    </w:p>
    <w:p w14:paraId="5025F910" w14:textId="77777777" w:rsidR="00540B5D" w:rsidRDefault="00C85F62" w:rsidP="00540B5D">
      <w:pPr>
        <w:ind w:left="720"/>
        <w:rPr>
          <w:sz w:val="24"/>
          <w:szCs w:val="24"/>
          <w:lang w:val="en-IN"/>
        </w:rPr>
      </w:pPr>
      <w:r w:rsidRPr="00C85F62">
        <w:rPr>
          <w:sz w:val="24"/>
          <w:szCs w:val="24"/>
          <w:lang w:val="en-IN"/>
        </w:rPr>
        <w:t>collocation_points.csv</w:t>
      </w:r>
    </w:p>
    <w:p w14:paraId="171010AB" w14:textId="77777777" w:rsidR="001028A0" w:rsidRDefault="001028A0" w:rsidP="00540B5D">
      <w:pPr>
        <w:ind w:left="720"/>
        <w:rPr>
          <w:sz w:val="24"/>
          <w:szCs w:val="24"/>
          <w:lang w:val="en-IN"/>
        </w:rPr>
      </w:pPr>
    </w:p>
    <w:p w14:paraId="10D40A7D" w14:textId="77777777" w:rsidR="001028A0" w:rsidRDefault="001028A0" w:rsidP="00540B5D">
      <w:pPr>
        <w:ind w:left="720"/>
        <w:rPr>
          <w:sz w:val="24"/>
          <w:szCs w:val="24"/>
          <w:lang w:val="en-IN"/>
        </w:rPr>
      </w:pPr>
    </w:p>
    <w:p w14:paraId="5904F80A" w14:textId="77777777" w:rsidR="001028A0" w:rsidRDefault="001028A0" w:rsidP="00540B5D">
      <w:pPr>
        <w:ind w:left="720"/>
        <w:rPr>
          <w:sz w:val="24"/>
          <w:szCs w:val="24"/>
          <w:lang w:val="en-IN"/>
        </w:rPr>
      </w:pPr>
    </w:p>
    <w:p w14:paraId="2A250E23" w14:textId="77777777" w:rsidR="001028A0" w:rsidRDefault="001028A0" w:rsidP="00540B5D">
      <w:pPr>
        <w:ind w:left="720"/>
        <w:rPr>
          <w:sz w:val="24"/>
          <w:szCs w:val="24"/>
          <w:lang w:val="en-IN"/>
        </w:rPr>
      </w:pPr>
    </w:p>
    <w:p w14:paraId="028DC7F7" w14:textId="77777777" w:rsidR="001028A0" w:rsidRDefault="001028A0" w:rsidP="00540B5D">
      <w:pPr>
        <w:ind w:left="720"/>
        <w:rPr>
          <w:sz w:val="24"/>
          <w:szCs w:val="24"/>
          <w:lang w:val="en-IN"/>
        </w:rPr>
      </w:pPr>
    </w:p>
    <w:p w14:paraId="00B33DA7" w14:textId="77777777" w:rsidR="001028A0" w:rsidRDefault="001028A0" w:rsidP="00540B5D">
      <w:pPr>
        <w:ind w:left="720"/>
        <w:rPr>
          <w:sz w:val="24"/>
          <w:szCs w:val="24"/>
          <w:lang w:val="en-IN"/>
        </w:rPr>
      </w:pPr>
    </w:p>
    <w:p w14:paraId="73CDE3A1" w14:textId="77777777" w:rsidR="001028A0" w:rsidRDefault="001028A0" w:rsidP="00540B5D">
      <w:pPr>
        <w:ind w:left="720"/>
        <w:rPr>
          <w:sz w:val="24"/>
          <w:szCs w:val="24"/>
          <w:lang w:val="en-IN"/>
        </w:rPr>
      </w:pPr>
    </w:p>
    <w:p w14:paraId="45AAA726" w14:textId="77777777" w:rsidR="001028A0" w:rsidRDefault="001028A0" w:rsidP="00540B5D">
      <w:pPr>
        <w:ind w:left="720"/>
        <w:rPr>
          <w:sz w:val="24"/>
          <w:szCs w:val="24"/>
          <w:lang w:val="en-IN"/>
        </w:rPr>
      </w:pPr>
    </w:p>
    <w:p w14:paraId="7C72B699" w14:textId="77777777" w:rsidR="001028A0" w:rsidRDefault="001028A0" w:rsidP="00540B5D">
      <w:pPr>
        <w:ind w:left="720"/>
        <w:rPr>
          <w:sz w:val="24"/>
          <w:szCs w:val="24"/>
          <w:lang w:val="en-IN"/>
        </w:rPr>
      </w:pPr>
    </w:p>
    <w:p w14:paraId="7DF742A0" w14:textId="77777777" w:rsidR="001028A0" w:rsidRDefault="001028A0" w:rsidP="00540B5D">
      <w:pPr>
        <w:ind w:left="720"/>
        <w:rPr>
          <w:sz w:val="24"/>
          <w:szCs w:val="24"/>
          <w:lang w:val="en-IN"/>
        </w:rPr>
      </w:pPr>
    </w:p>
    <w:p w14:paraId="264D2328" w14:textId="77777777" w:rsidR="001028A0" w:rsidRDefault="001028A0" w:rsidP="00540B5D">
      <w:pPr>
        <w:ind w:left="720"/>
        <w:rPr>
          <w:sz w:val="24"/>
          <w:szCs w:val="24"/>
          <w:lang w:val="en-IN"/>
        </w:rPr>
      </w:pPr>
    </w:p>
    <w:p w14:paraId="5DD5B36B" w14:textId="77777777" w:rsidR="001028A0" w:rsidRDefault="001028A0" w:rsidP="00540B5D">
      <w:pPr>
        <w:ind w:left="720"/>
        <w:rPr>
          <w:sz w:val="24"/>
          <w:szCs w:val="24"/>
          <w:lang w:val="en-IN"/>
        </w:rPr>
      </w:pPr>
    </w:p>
    <w:p w14:paraId="2917344C" w14:textId="77777777" w:rsidR="00114BA9" w:rsidRDefault="001028A0" w:rsidP="00540B5D">
      <w:pPr>
        <w:ind w:left="720"/>
        <w:rPr>
          <w:b/>
          <w:bCs/>
          <w:sz w:val="48"/>
          <w:szCs w:val="48"/>
          <w:lang w:val="en-IN"/>
        </w:rPr>
      </w:pPr>
      <w:r>
        <w:rPr>
          <w:b/>
          <w:bCs/>
          <w:sz w:val="48"/>
          <w:szCs w:val="48"/>
          <w:lang w:val="en-IN"/>
        </w:rPr>
        <w:t xml:space="preserve">                         </w:t>
      </w:r>
    </w:p>
    <w:p w14:paraId="501EB035" w14:textId="07BF36A5" w:rsidR="00C85F62" w:rsidRPr="001028A0" w:rsidRDefault="00114BA9" w:rsidP="00540B5D">
      <w:pPr>
        <w:ind w:left="720"/>
        <w:rPr>
          <w:sz w:val="48"/>
          <w:szCs w:val="48"/>
          <w:lang w:val="en-IN"/>
        </w:rPr>
      </w:pPr>
      <w:r>
        <w:rPr>
          <w:b/>
          <w:bCs/>
          <w:sz w:val="48"/>
          <w:szCs w:val="48"/>
          <w:lang w:val="en-IN"/>
        </w:rPr>
        <w:lastRenderedPageBreak/>
        <w:t xml:space="preserve">                         </w:t>
      </w:r>
      <w:r w:rsidR="00C85F62" w:rsidRPr="001028A0">
        <w:rPr>
          <w:b/>
          <w:bCs/>
          <w:sz w:val="48"/>
          <w:szCs w:val="48"/>
          <w:lang w:val="en-IN"/>
        </w:rPr>
        <w:t>CHAPTER 8</w:t>
      </w:r>
    </w:p>
    <w:p w14:paraId="445AB3D3" w14:textId="299C2907" w:rsidR="00C85F62" w:rsidRPr="001028A0" w:rsidRDefault="001028A0" w:rsidP="00C85F62">
      <w:pPr>
        <w:ind w:left="720"/>
        <w:rPr>
          <w:b/>
          <w:bCs/>
          <w:sz w:val="48"/>
          <w:szCs w:val="48"/>
          <w:lang w:val="en-IN"/>
        </w:rPr>
      </w:pPr>
      <w:r>
        <w:rPr>
          <w:b/>
          <w:bCs/>
          <w:sz w:val="48"/>
          <w:szCs w:val="48"/>
          <w:lang w:val="en-IN"/>
        </w:rPr>
        <w:t xml:space="preserve">                        </w:t>
      </w:r>
      <w:r w:rsidR="00C85F62" w:rsidRPr="001028A0">
        <w:rPr>
          <w:b/>
          <w:bCs/>
          <w:sz w:val="48"/>
          <w:szCs w:val="48"/>
          <w:lang w:val="en-IN"/>
        </w:rPr>
        <w:t>Physics Engine</w:t>
      </w:r>
    </w:p>
    <w:p w14:paraId="66B185EF" w14:textId="6A50EEF4" w:rsidR="00C85F62" w:rsidRPr="00C85F62" w:rsidRDefault="00C85F62" w:rsidP="001028A0">
      <w:pPr>
        <w:rPr>
          <w:sz w:val="24"/>
          <w:szCs w:val="24"/>
          <w:lang w:val="en-IN"/>
        </w:rPr>
      </w:pPr>
    </w:p>
    <w:p w14:paraId="436C0B53" w14:textId="77777777" w:rsidR="00C85F62" w:rsidRPr="001028A0" w:rsidRDefault="00C85F62" w:rsidP="00C85F62">
      <w:pPr>
        <w:ind w:left="720"/>
        <w:rPr>
          <w:b/>
          <w:bCs/>
          <w:sz w:val="32"/>
          <w:szCs w:val="32"/>
          <w:lang w:val="en-IN"/>
        </w:rPr>
      </w:pPr>
      <w:r w:rsidRPr="001028A0">
        <w:rPr>
          <w:b/>
          <w:bCs/>
          <w:sz w:val="32"/>
          <w:szCs w:val="32"/>
          <w:lang w:val="en-IN"/>
        </w:rPr>
        <w:t>8.1 Introduction</w:t>
      </w:r>
    </w:p>
    <w:p w14:paraId="22FB3F67" w14:textId="77777777" w:rsidR="00C85F62" w:rsidRPr="00C85F62" w:rsidRDefault="00C85F62" w:rsidP="00C85F62">
      <w:pPr>
        <w:ind w:left="720"/>
        <w:rPr>
          <w:sz w:val="24"/>
          <w:szCs w:val="24"/>
          <w:lang w:val="en-IN"/>
        </w:rPr>
      </w:pPr>
      <w:r w:rsidRPr="00C85F62">
        <w:rPr>
          <w:sz w:val="24"/>
          <w:szCs w:val="24"/>
          <w:lang w:val="en-IN"/>
        </w:rPr>
        <w:t>The Physics Engine forms the core scientific component of the proposed PI-STN framework. Instead of treating satellite dynamics as purely data-driven regression, the Physics Engine embeds orbital mechanics directly into neural network optimization.</w:t>
      </w:r>
    </w:p>
    <w:p w14:paraId="1A51704D" w14:textId="08DA668F" w:rsidR="00C85F62" w:rsidRPr="00C85F62" w:rsidRDefault="00C85F62" w:rsidP="001028A0">
      <w:pPr>
        <w:ind w:left="720"/>
        <w:rPr>
          <w:sz w:val="24"/>
          <w:szCs w:val="24"/>
          <w:lang w:val="en-IN"/>
        </w:rPr>
      </w:pPr>
      <w:r w:rsidRPr="00C85F62">
        <w:rPr>
          <w:sz w:val="24"/>
          <w:szCs w:val="24"/>
          <w:lang w:val="en-IN"/>
        </w:rPr>
        <w:t>Its primary objective is to guide learning toward physically consistent orbital trajectories while reducing long-term prediction drift.</w:t>
      </w:r>
    </w:p>
    <w:p w14:paraId="682D68D5" w14:textId="4AA615BA" w:rsidR="00C85F62" w:rsidRPr="001028A0" w:rsidRDefault="00C85F62" w:rsidP="001028A0">
      <w:pPr>
        <w:ind w:left="720"/>
        <w:rPr>
          <w:b/>
          <w:bCs/>
          <w:sz w:val="32"/>
          <w:szCs w:val="32"/>
          <w:lang w:val="en-IN"/>
        </w:rPr>
      </w:pPr>
      <w:r w:rsidRPr="001028A0">
        <w:rPr>
          <w:b/>
          <w:bCs/>
          <w:sz w:val="32"/>
          <w:szCs w:val="32"/>
          <w:lang w:val="en-IN"/>
        </w:rPr>
        <w:t>8.2 Architecture</w:t>
      </w:r>
    </w:p>
    <w:p w14:paraId="0B417549" w14:textId="609C6978" w:rsidR="00C85F62" w:rsidRPr="00C85F62" w:rsidRDefault="00C85F62" w:rsidP="001028A0">
      <w:pPr>
        <w:ind w:left="720"/>
        <w:rPr>
          <w:sz w:val="24"/>
          <w:szCs w:val="24"/>
          <w:lang w:val="en-IN"/>
        </w:rPr>
      </w:pPr>
      <w:r w:rsidRPr="00C85F62">
        <w:rPr>
          <w:sz w:val="24"/>
          <w:szCs w:val="24"/>
          <w:lang w:val="en-IN"/>
        </w:rPr>
        <w:t>Predicted State</w:t>
      </w:r>
    </w:p>
    <w:p w14:paraId="6785160B" w14:textId="6B8705D2" w:rsidR="00C85F62" w:rsidRPr="00C85F62" w:rsidRDefault="00C85F62" w:rsidP="001028A0">
      <w:pPr>
        <w:ind w:left="720"/>
        <w:rPr>
          <w:sz w:val="24"/>
          <w:szCs w:val="24"/>
          <w:lang w:val="en-IN"/>
        </w:rPr>
      </w:pPr>
      <w:r w:rsidRPr="00C85F62">
        <w:rPr>
          <w:sz w:val="24"/>
          <w:szCs w:val="24"/>
          <w:lang w:val="en-IN"/>
        </w:rPr>
        <w:t>↓</w:t>
      </w:r>
    </w:p>
    <w:p w14:paraId="0B20D43C" w14:textId="1DFE709C" w:rsidR="00C85F62" w:rsidRPr="00C85F62" w:rsidRDefault="00C85F62" w:rsidP="001028A0">
      <w:pPr>
        <w:ind w:left="720"/>
        <w:rPr>
          <w:sz w:val="24"/>
          <w:szCs w:val="24"/>
          <w:lang w:val="en-IN"/>
        </w:rPr>
      </w:pPr>
      <w:r w:rsidRPr="00C85F62">
        <w:rPr>
          <w:sz w:val="24"/>
          <w:szCs w:val="24"/>
          <w:lang w:val="en-IN"/>
        </w:rPr>
        <w:t>Gravity Model</w:t>
      </w:r>
      <w:r w:rsidR="001028A0">
        <w:rPr>
          <w:sz w:val="24"/>
          <w:szCs w:val="24"/>
          <w:lang w:val="en-IN"/>
        </w:rPr>
        <w:t xml:space="preserve"> and Orbital Dynamics</w:t>
      </w:r>
    </w:p>
    <w:p w14:paraId="4EF95691" w14:textId="4532C978" w:rsidR="00C85F62" w:rsidRPr="00C85F62" w:rsidRDefault="00C85F62" w:rsidP="001028A0">
      <w:pPr>
        <w:ind w:left="720"/>
        <w:rPr>
          <w:sz w:val="24"/>
          <w:szCs w:val="24"/>
          <w:lang w:val="en-IN"/>
        </w:rPr>
      </w:pPr>
      <w:r w:rsidRPr="00C85F62">
        <w:rPr>
          <w:sz w:val="24"/>
          <w:szCs w:val="24"/>
          <w:lang w:val="en-IN"/>
        </w:rPr>
        <w:t>↓</w:t>
      </w:r>
    </w:p>
    <w:p w14:paraId="5AFBCBD4" w14:textId="2CD237B7" w:rsidR="00C85F62" w:rsidRPr="00C85F62" w:rsidRDefault="001028A0" w:rsidP="001028A0">
      <w:pPr>
        <w:ind w:left="720"/>
        <w:rPr>
          <w:sz w:val="24"/>
          <w:szCs w:val="24"/>
          <w:lang w:val="en-IN"/>
        </w:rPr>
      </w:pPr>
      <w:r w:rsidRPr="00C85F62">
        <w:rPr>
          <w:sz w:val="24"/>
          <w:szCs w:val="24"/>
          <w:lang w:val="en-IN"/>
        </w:rPr>
        <w:t>Automatic Differentiation</w:t>
      </w:r>
    </w:p>
    <w:p w14:paraId="5AE1DFFE" w14:textId="4B594F1E" w:rsidR="00C85F62" w:rsidRDefault="00C85F62" w:rsidP="001028A0">
      <w:pPr>
        <w:ind w:left="720"/>
        <w:rPr>
          <w:sz w:val="24"/>
          <w:szCs w:val="24"/>
          <w:lang w:val="en-IN"/>
        </w:rPr>
      </w:pPr>
      <w:r w:rsidRPr="00C85F62">
        <w:rPr>
          <w:sz w:val="24"/>
          <w:szCs w:val="24"/>
          <w:lang w:val="en-IN"/>
        </w:rPr>
        <w:t>↓</w:t>
      </w:r>
    </w:p>
    <w:p w14:paraId="0D5B4ED6" w14:textId="0F0ACD22" w:rsidR="001028A0" w:rsidRPr="00C85F62" w:rsidRDefault="001028A0" w:rsidP="001028A0">
      <w:pPr>
        <w:ind w:left="720"/>
        <w:rPr>
          <w:sz w:val="24"/>
          <w:szCs w:val="24"/>
          <w:lang w:val="en-IN"/>
        </w:rPr>
      </w:pPr>
      <w:r w:rsidRPr="00C85F62">
        <w:rPr>
          <w:sz w:val="24"/>
          <w:szCs w:val="24"/>
          <w:lang w:val="en-IN"/>
        </w:rPr>
        <w:t>Physics Residuals</w:t>
      </w:r>
    </w:p>
    <w:p w14:paraId="0A3E7817" w14:textId="283AACC9" w:rsidR="00C85F62" w:rsidRPr="00C85F62" w:rsidRDefault="00C85F62" w:rsidP="001028A0">
      <w:pPr>
        <w:ind w:left="720"/>
        <w:rPr>
          <w:sz w:val="24"/>
          <w:szCs w:val="24"/>
          <w:lang w:val="en-IN"/>
        </w:rPr>
      </w:pPr>
      <w:r w:rsidRPr="00C85F62">
        <w:rPr>
          <w:sz w:val="24"/>
          <w:szCs w:val="24"/>
          <w:lang w:val="en-IN"/>
        </w:rPr>
        <w:t>↓</w:t>
      </w:r>
    </w:p>
    <w:p w14:paraId="05BC769C" w14:textId="0BBB3707" w:rsidR="00C85F62" w:rsidRPr="00C85F62" w:rsidRDefault="001028A0" w:rsidP="001028A0">
      <w:pPr>
        <w:ind w:left="720"/>
        <w:rPr>
          <w:sz w:val="24"/>
          <w:szCs w:val="24"/>
          <w:lang w:val="en-IN"/>
        </w:rPr>
      </w:pPr>
      <w:r w:rsidRPr="00C85F62">
        <w:rPr>
          <w:sz w:val="24"/>
          <w:szCs w:val="24"/>
          <w:lang w:val="en-IN"/>
        </w:rPr>
        <w:t>Constraint Evaluation</w:t>
      </w:r>
    </w:p>
    <w:p w14:paraId="70654D5C" w14:textId="7A00A652" w:rsidR="00C85F62" w:rsidRDefault="00C85F62" w:rsidP="001028A0">
      <w:pPr>
        <w:ind w:left="720"/>
        <w:rPr>
          <w:sz w:val="24"/>
          <w:szCs w:val="24"/>
          <w:lang w:val="en-IN"/>
        </w:rPr>
      </w:pPr>
      <w:r w:rsidRPr="00C85F62">
        <w:rPr>
          <w:sz w:val="24"/>
          <w:szCs w:val="24"/>
          <w:lang w:val="en-IN"/>
        </w:rPr>
        <w:t>↓</w:t>
      </w:r>
    </w:p>
    <w:p w14:paraId="3232D24A" w14:textId="0D81D905" w:rsidR="00C85F62" w:rsidRPr="00C85F62" w:rsidRDefault="001028A0" w:rsidP="001028A0">
      <w:pPr>
        <w:ind w:left="720"/>
        <w:rPr>
          <w:sz w:val="24"/>
          <w:szCs w:val="24"/>
          <w:lang w:val="en-IN"/>
        </w:rPr>
      </w:pPr>
      <w:r w:rsidRPr="00C85F62">
        <w:rPr>
          <w:sz w:val="24"/>
          <w:szCs w:val="24"/>
          <w:lang w:val="en-IN"/>
        </w:rPr>
        <w:t>Physics Los</w:t>
      </w:r>
      <w:r>
        <w:rPr>
          <w:sz w:val="24"/>
          <w:szCs w:val="24"/>
          <w:lang w:val="en-IN"/>
        </w:rPr>
        <w:t>s</w:t>
      </w:r>
    </w:p>
    <w:p w14:paraId="62BA3FE4" w14:textId="77777777" w:rsidR="00C85F62" w:rsidRPr="001028A0" w:rsidRDefault="00C85F62" w:rsidP="00C85F62">
      <w:pPr>
        <w:ind w:left="720"/>
        <w:rPr>
          <w:b/>
          <w:bCs/>
          <w:sz w:val="32"/>
          <w:szCs w:val="32"/>
          <w:lang w:val="en-IN"/>
        </w:rPr>
      </w:pPr>
      <w:r w:rsidRPr="001028A0">
        <w:rPr>
          <w:b/>
          <w:bCs/>
          <w:sz w:val="32"/>
          <w:szCs w:val="32"/>
          <w:lang w:val="en-IN"/>
        </w:rPr>
        <w:t>8.3 Newtonian Gravity Model</w:t>
      </w:r>
    </w:p>
    <w:p w14:paraId="1E31F3F5" w14:textId="77777777" w:rsidR="00C85F62" w:rsidRPr="00C85F62" w:rsidRDefault="00C85F62" w:rsidP="00C85F62">
      <w:pPr>
        <w:ind w:left="720"/>
        <w:rPr>
          <w:sz w:val="24"/>
          <w:szCs w:val="24"/>
          <w:lang w:val="en-IN"/>
        </w:rPr>
      </w:pPr>
      <w:r w:rsidRPr="00C85F62">
        <w:rPr>
          <w:sz w:val="24"/>
          <w:szCs w:val="24"/>
          <w:lang w:val="en-IN"/>
        </w:rPr>
        <w:t>The gravitational acceleration acting on the satellite is</w:t>
      </w:r>
    </w:p>
    <w:p w14:paraId="7D68C794" w14:textId="70F92D4E" w:rsidR="00C85F62" w:rsidRPr="00C85F62" w:rsidRDefault="00000000" w:rsidP="00C85F62">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g</m:t>
              </m:r>
            </m:sub>
          </m:sSub>
          <m:r>
            <w:rPr>
              <w:rFonts w:ascii="Cambria Math" w:hAnsi="Cambria Math"/>
              <w:sz w:val="24"/>
              <w:szCs w:val="24"/>
              <w:lang w:val="en-IN"/>
            </w:rPr>
            <m:t>=-μ</m:t>
          </m:r>
          <m:f>
            <m:fPr>
              <m:ctrlPr>
                <w:rPr>
                  <w:rFonts w:ascii="Cambria Math" w:hAnsi="Cambria Math"/>
                  <w:sz w:val="24"/>
                  <w:szCs w:val="24"/>
                  <w:lang w:val="en-IN"/>
                </w:rPr>
              </m:ctrlPr>
            </m:fPr>
            <m:num>
              <m:r>
                <w:rPr>
                  <w:rFonts w:ascii="Cambria Math" w:hAnsi="Cambria Math"/>
                  <w:sz w:val="24"/>
                  <w:szCs w:val="24"/>
                  <w:lang w:val="en-IN"/>
                </w:rPr>
                <m:t>r</m:t>
              </m:r>
            </m:num>
            <m:den>
              <m:r>
                <m:rPr>
                  <m:sty m:val="p"/>
                </m:rPr>
                <w:rPr>
                  <w:rFonts w:ascii="Cambria Math" w:hAnsi="Cambria Math"/>
                  <w:sz w:val="24"/>
                  <w:szCs w:val="24"/>
                  <w:lang w:val="en-IN"/>
                </w:rPr>
                <m:t>∣∣</m:t>
              </m:r>
              <m:r>
                <w:rPr>
                  <w:rFonts w:ascii="Cambria Math" w:hAnsi="Cambria Math"/>
                  <w:sz w:val="24"/>
                  <w:szCs w:val="24"/>
                  <w:lang w:val="en-IN"/>
                </w:rPr>
                <m:t>r</m:t>
              </m:r>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m:t>
                  </m:r>
                </m:e>
                <m:sup>
                  <m:r>
                    <w:rPr>
                      <w:rFonts w:ascii="Cambria Math" w:hAnsi="Cambria Math"/>
                      <w:sz w:val="24"/>
                      <w:szCs w:val="24"/>
                      <w:lang w:val="en-IN"/>
                    </w:rPr>
                    <m:t>3</m:t>
                  </m:r>
                </m:sup>
              </m:sSup>
            </m:den>
          </m:f>
          <m:r>
            <m:rPr>
              <m:sty m:val="p"/>
            </m:rPr>
            <w:rPr>
              <w:sz w:val="24"/>
              <w:szCs w:val="24"/>
              <w:lang w:val="en-IN"/>
            </w:rPr>
            <w:br/>
          </m:r>
        </m:oMath>
      </m:oMathPara>
    </w:p>
    <w:p w14:paraId="5B421EB9" w14:textId="77777777" w:rsidR="001028A0" w:rsidRDefault="001028A0" w:rsidP="001028A0">
      <w:pPr>
        <w:ind w:left="720"/>
        <w:rPr>
          <w:sz w:val="24"/>
          <w:szCs w:val="24"/>
          <w:lang w:val="en-IN"/>
        </w:rPr>
      </w:pPr>
      <w:r w:rsidRPr="00C85F62">
        <w:rPr>
          <w:sz w:val="24"/>
          <w:szCs w:val="24"/>
          <w:lang w:val="en-IN"/>
        </w:rPr>
        <w:t>W</w:t>
      </w:r>
      <w:r w:rsidR="00C85F62" w:rsidRPr="00C85F62">
        <w:rPr>
          <w:sz w:val="24"/>
          <w:szCs w:val="24"/>
          <w:lang w:val="en-IN"/>
        </w:rPr>
        <w:t>here</w:t>
      </w:r>
      <w:r>
        <w:rPr>
          <w:sz w:val="24"/>
          <w:szCs w:val="24"/>
          <w:lang w:val="en-IN"/>
        </w:rPr>
        <w:t>,</w:t>
      </w:r>
      <w:r w:rsidRPr="001028A0">
        <w:t xml:space="preserve"> </w:t>
      </w:r>
      <m:oMath>
        <m:r>
          <w:rPr>
            <w:rFonts w:ascii="Cambria Math" w:hAnsi="Cambria Math"/>
            <w:sz w:val="24"/>
            <w:szCs w:val="24"/>
            <w:lang w:val="en-IN"/>
          </w:rPr>
          <m:t>μ</m:t>
        </m:r>
      </m:oMath>
      <w:r>
        <w:rPr>
          <w:sz w:val="24"/>
          <w:szCs w:val="24"/>
          <w:lang w:val="en-IN"/>
        </w:rPr>
        <w:t xml:space="preserve"> </w:t>
      </w:r>
      <w:r w:rsidR="00C85F62" w:rsidRPr="00C85F62">
        <w:rPr>
          <w:sz w:val="24"/>
          <w:szCs w:val="24"/>
          <w:lang w:val="en-IN"/>
        </w:rPr>
        <w:t>is Earth's gravitational parameter.</w:t>
      </w:r>
    </w:p>
    <w:p w14:paraId="275C018E" w14:textId="1E165EDE" w:rsidR="00C85F62" w:rsidRPr="001028A0" w:rsidRDefault="00C85F62" w:rsidP="001028A0">
      <w:pPr>
        <w:ind w:left="720"/>
        <w:rPr>
          <w:sz w:val="32"/>
          <w:szCs w:val="32"/>
          <w:lang w:val="en-IN"/>
        </w:rPr>
      </w:pPr>
      <w:r w:rsidRPr="001028A0">
        <w:rPr>
          <w:b/>
          <w:bCs/>
          <w:sz w:val="32"/>
          <w:szCs w:val="32"/>
          <w:lang w:val="en-IN"/>
        </w:rPr>
        <w:lastRenderedPageBreak/>
        <w:t>8.4 Orbital Dynamics</w:t>
      </w:r>
    </w:p>
    <w:p w14:paraId="0FB47211" w14:textId="77777777" w:rsidR="00C85F62" w:rsidRPr="00C85F62" w:rsidRDefault="00C85F62" w:rsidP="00C85F62">
      <w:pPr>
        <w:ind w:left="720"/>
        <w:rPr>
          <w:sz w:val="24"/>
          <w:szCs w:val="24"/>
          <w:lang w:val="en-IN"/>
        </w:rPr>
      </w:pPr>
      <w:r w:rsidRPr="00C85F62">
        <w:rPr>
          <w:sz w:val="24"/>
          <w:szCs w:val="24"/>
          <w:lang w:val="en-IN"/>
        </w:rPr>
        <w:t>The governing equations are</w:t>
      </w:r>
    </w:p>
    <w:p w14:paraId="1888A29C" w14:textId="6F9ADA33" w:rsidR="00C85F62" w:rsidRPr="00C85F62" w:rsidRDefault="00000000" w:rsidP="00C85F62">
      <w:pPr>
        <w:ind w:left="720"/>
        <w:rPr>
          <w:sz w:val="24"/>
          <w:szCs w:val="24"/>
          <w:lang w:val="en-IN"/>
        </w:rPr>
      </w:pPr>
      <m:oMathPara>
        <m:oMath>
          <m:f>
            <m:fPr>
              <m:ctrlPr>
                <w:rPr>
                  <w:rFonts w:ascii="Cambria Math" w:hAnsi="Cambria Math"/>
                  <w:sz w:val="24"/>
                  <w:szCs w:val="24"/>
                  <w:lang w:val="en-IN"/>
                </w:rPr>
              </m:ctrlPr>
            </m:fPr>
            <m:num>
              <m:r>
                <w:rPr>
                  <w:rFonts w:ascii="Cambria Math" w:hAnsi="Cambria Math"/>
                  <w:sz w:val="24"/>
                  <w:szCs w:val="24"/>
                  <w:lang w:val="en-IN"/>
                </w:rPr>
                <m:t>dr</m:t>
              </m:r>
            </m:num>
            <m:den>
              <m:r>
                <w:rPr>
                  <w:rFonts w:ascii="Cambria Math" w:hAnsi="Cambria Math"/>
                  <w:sz w:val="24"/>
                  <w:szCs w:val="24"/>
                  <w:lang w:val="en-IN"/>
                </w:rPr>
                <m:t>dt</m:t>
              </m:r>
            </m:den>
          </m:f>
          <m:r>
            <w:rPr>
              <w:rFonts w:ascii="Cambria Math" w:hAnsi="Cambria Math"/>
              <w:sz w:val="24"/>
              <w:szCs w:val="24"/>
              <w:lang w:val="en-IN"/>
            </w:rPr>
            <m:t>=v</m:t>
          </m:r>
          <m:r>
            <m:rPr>
              <m:sty m:val="p"/>
            </m:rPr>
            <w:rPr>
              <w:sz w:val="24"/>
              <w:szCs w:val="24"/>
              <w:lang w:val="en-IN"/>
            </w:rPr>
            <w:br/>
          </m:r>
        </m:oMath>
        <m:oMath>
          <m:f>
            <m:fPr>
              <m:ctrlPr>
                <w:rPr>
                  <w:rFonts w:ascii="Cambria Math" w:hAnsi="Cambria Math"/>
                  <w:sz w:val="24"/>
                  <w:szCs w:val="24"/>
                  <w:lang w:val="en-IN"/>
                </w:rPr>
              </m:ctrlPr>
            </m:fPr>
            <m:num>
              <m:r>
                <w:rPr>
                  <w:rFonts w:ascii="Cambria Math" w:hAnsi="Cambria Math"/>
                  <w:sz w:val="24"/>
                  <w:szCs w:val="24"/>
                  <w:lang w:val="en-IN"/>
                </w:rPr>
                <m:t>dv</m:t>
              </m:r>
            </m:num>
            <m:den>
              <m:r>
                <w:rPr>
                  <w:rFonts w:ascii="Cambria Math" w:hAnsi="Cambria Math"/>
                  <w:sz w:val="24"/>
                  <w:szCs w:val="24"/>
                  <w:lang w:val="en-IN"/>
                </w:rPr>
                <m:t>dt</m:t>
              </m:r>
            </m:den>
          </m:f>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g</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res</m:t>
              </m:r>
            </m:sub>
          </m:sSub>
          <m:r>
            <m:rPr>
              <m:sty m:val="p"/>
            </m:rPr>
            <w:rPr>
              <w:sz w:val="24"/>
              <w:szCs w:val="24"/>
              <w:lang w:val="en-IN"/>
            </w:rPr>
            <w:br/>
          </m:r>
        </m:oMath>
      </m:oMathPara>
    </w:p>
    <w:p w14:paraId="57202A46" w14:textId="590F231F" w:rsidR="00C85F62" w:rsidRPr="00C85F62" w:rsidRDefault="00C85F62" w:rsidP="001028A0">
      <w:pPr>
        <w:ind w:left="720"/>
        <w:rPr>
          <w:sz w:val="24"/>
          <w:szCs w:val="24"/>
          <w:lang w:val="en-IN"/>
        </w:rPr>
      </w:pPr>
      <w:r w:rsidRPr="00C85F62">
        <w:rPr>
          <w:sz w:val="24"/>
          <w:szCs w:val="24"/>
          <w:lang w:val="en-IN"/>
        </w:rPr>
        <w:t>These equations are enforced during optimization.</w:t>
      </w:r>
    </w:p>
    <w:p w14:paraId="080290CE" w14:textId="77777777" w:rsidR="00C85F62" w:rsidRPr="001028A0" w:rsidRDefault="00C85F62" w:rsidP="00C85F62">
      <w:pPr>
        <w:ind w:left="720"/>
        <w:rPr>
          <w:b/>
          <w:bCs/>
          <w:sz w:val="32"/>
          <w:szCs w:val="32"/>
          <w:lang w:val="en-IN"/>
        </w:rPr>
      </w:pPr>
      <w:r w:rsidRPr="001028A0">
        <w:rPr>
          <w:b/>
          <w:bCs/>
          <w:sz w:val="32"/>
          <w:szCs w:val="32"/>
          <w:lang w:val="en-IN"/>
        </w:rPr>
        <w:t>8.5 Automatic Differentiation</w:t>
      </w:r>
    </w:p>
    <w:p w14:paraId="6579EC5A" w14:textId="34C353D9" w:rsidR="00C85F62" w:rsidRPr="00C85F62" w:rsidRDefault="00C85F62" w:rsidP="00C85F62">
      <w:pPr>
        <w:ind w:left="720"/>
        <w:rPr>
          <w:sz w:val="24"/>
          <w:szCs w:val="24"/>
          <w:lang w:val="en-IN"/>
        </w:rPr>
      </w:pPr>
      <w:proofErr w:type="spellStart"/>
      <w:r w:rsidRPr="00C85F62">
        <w:rPr>
          <w:sz w:val="24"/>
          <w:szCs w:val="24"/>
          <w:lang w:val="en-IN"/>
        </w:rPr>
        <w:t>PyTorch</w:t>
      </w:r>
      <w:proofErr w:type="spellEnd"/>
      <w:r w:rsidRPr="00C85F62">
        <w:rPr>
          <w:sz w:val="24"/>
          <w:szCs w:val="24"/>
          <w:lang w:val="en-IN"/>
        </w:rPr>
        <w:t xml:space="preserve"> automatic differentiation computes</w:t>
      </w:r>
      <w:r w:rsidR="001028A0">
        <w:rPr>
          <w:sz w:val="24"/>
          <w:szCs w:val="24"/>
          <w:lang w:val="en-IN"/>
        </w:rPr>
        <w:t>:</w:t>
      </w:r>
    </w:p>
    <w:p w14:paraId="116D1768" w14:textId="77777777" w:rsidR="00C85F62" w:rsidRPr="00C85F62" w:rsidRDefault="00C85F62">
      <w:pPr>
        <w:numPr>
          <w:ilvl w:val="0"/>
          <w:numId w:val="43"/>
        </w:numPr>
        <w:rPr>
          <w:sz w:val="24"/>
          <w:szCs w:val="24"/>
          <w:lang w:val="en-IN"/>
        </w:rPr>
      </w:pPr>
      <w:r w:rsidRPr="00C85F62">
        <w:rPr>
          <w:sz w:val="24"/>
          <w:szCs w:val="24"/>
          <w:lang w:val="en-IN"/>
        </w:rPr>
        <w:t xml:space="preserve">State derivatives </w:t>
      </w:r>
    </w:p>
    <w:p w14:paraId="2127BB0A" w14:textId="77777777" w:rsidR="00C85F62" w:rsidRPr="00C85F62" w:rsidRDefault="00C85F62">
      <w:pPr>
        <w:numPr>
          <w:ilvl w:val="0"/>
          <w:numId w:val="43"/>
        </w:numPr>
        <w:rPr>
          <w:sz w:val="24"/>
          <w:szCs w:val="24"/>
          <w:lang w:val="en-IN"/>
        </w:rPr>
      </w:pPr>
      <w:r w:rsidRPr="00C85F62">
        <w:rPr>
          <w:sz w:val="24"/>
          <w:szCs w:val="24"/>
          <w:lang w:val="en-IN"/>
        </w:rPr>
        <w:t xml:space="preserve">Velocity derivatives </w:t>
      </w:r>
    </w:p>
    <w:p w14:paraId="0C3F2256" w14:textId="77777777" w:rsidR="00C85F62" w:rsidRPr="00C85F62" w:rsidRDefault="00C85F62">
      <w:pPr>
        <w:numPr>
          <w:ilvl w:val="0"/>
          <w:numId w:val="43"/>
        </w:numPr>
        <w:rPr>
          <w:sz w:val="24"/>
          <w:szCs w:val="24"/>
          <w:lang w:val="en-IN"/>
        </w:rPr>
      </w:pPr>
      <w:r w:rsidRPr="00C85F62">
        <w:rPr>
          <w:sz w:val="24"/>
          <w:szCs w:val="24"/>
          <w:lang w:val="en-IN"/>
        </w:rPr>
        <w:t xml:space="preserve">Physics residual gradients </w:t>
      </w:r>
    </w:p>
    <w:p w14:paraId="6D14FD74" w14:textId="77777777" w:rsidR="00C85F62" w:rsidRPr="00C85F62" w:rsidRDefault="00C85F62" w:rsidP="00C85F62">
      <w:pPr>
        <w:ind w:left="720"/>
        <w:rPr>
          <w:sz w:val="24"/>
          <w:szCs w:val="24"/>
          <w:lang w:val="en-IN"/>
        </w:rPr>
      </w:pPr>
      <w:r w:rsidRPr="00C85F62">
        <w:rPr>
          <w:sz w:val="24"/>
          <w:szCs w:val="24"/>
          <w:lang w:val="en-IN"/>
        </w:rPr>
        <w:t>without numerical differentiation.</w:t>
      </w:r>
    </w:p>
    <w:p w14:paraId="5D07B6C1" w14:textId="44A36FE2" w:rsidR="00C85F62" w:rsidRPr="00C85F62" w:rsidRDefault="00C85F62" w:rsidP="001028A0">
      <w:pPr>
        <w:ind w:left="720"/>
        <w:rPr>
          <w:sz w:val="24"/>
          <w:szCs w:val="24"/>
          <w:lang w:val="en-IN"/>
        </w:rPr>
      </w:pPr>
      <w:r w:rsidRPr="00C85F62">
        <w:rPr>
          <w:sz w:val="24"/>
          <w:szCs w:val="24"/>
          <w:lang w:val="en-IN"/>
        </w:rPr>
        <w:t>This enables end-to-end differentiable physics optimization.</w:t>
      </w:r>
    </w:p>
    <w:p w14:paraId="0BFAF1AB" w14:textId="77777777" w:rsidR="00C85F62" w:rsidRPr="001028A0" w:rsidRDefault="00C85F62" w:rsidP="00C85F62">
      <w:pPr>
        <w:ind w:left="720"/>
        <w:rPr>
          <w:b/>
          <w:bCs/>
          <w:sz w:val="32"/>
          <w:szCs w:val="32"/>
          <w:lang w:val="en-IN"/>
        </w:rPr>
      </w:pPr>
      <w:r w:rsidRPr="001028A0">
        <w:rPr>
          <w:b/>
          <w:bCs/>
          <w:sz w:val="32"/>
          <w:szCs w:val="32"/>
          <w:lang w:val="en-IN"/>
        </w:rPr>
        <w:t xml:space="preserve">8.6 Residual Acceleration </w:t>
      </w:r>
      <w:proofErr w:type="spellStart"/>
      <w:r w:rsidRPr="001028A0">
        <w:rPr>
          <w:b/>
          <w:bCs/>
          <w:sz w:val="32"/>
          <w:szCs w:val="32"/>
          <w:lang w:val="en-IN"/>
        </w:rPr>
        <w:t>Modeling</w:t>
      </w:r>
      <w:proofErr w:type="spellEnd"/>
    </w:p>
    <w:p w14:paraId="3515E1A6" w14:textId="77777777" w:rsidR="00C85F62" w:rsidRPr="00C85F62" w:rsidRDefault="00C85F62" w:rsidP="00C85F62">
      <w:pPr>
        <w:ind w:left="720"/>
        <w:rPr>
          <w:sz w:val="24"/>
          <w:szCs w:val="24"/>
          <w:lang w:val="en-IN"/>
        </w:rPr>
      </w:pPr>
      <w:r w:rsidRPr="00C85F62">
        <w:rPr>
          <w:sz w:val="24"/>
          <w:szCs w:val="24"/>
          <w:lang w:val="en-IN"/>
        </w:rPr>
        <w:t>The network predicts</w:t>
      </w:r>
    </w:p>
    <w:p w14:paraId="237E5D72" w14:textId="5BED22FA" w:rsidR="00C85F62" w:rsidRPr="00C85F62" w:rsidRDefault="00000000" w:rsidP="001028A0">
      <w:pPr>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res</m:t>
              </m:r>
            </m:sub>
          </m:sSub>
          <m:r>
            <m:rPr>
              <m:sty m:val="p"/>
            </m:rPr>
            <w:rPr>
              <w:sz w:val="24"/>
              <w:szCs w:val="24"/>
              <w:lang w:val="en-IN"/>
            </w:rPr>
            <w:br/>
          </m:r>
        </m:oMath>
      </m:oMathPara>
    </w:p>
    <w:p w14:paraId="41D3A479" w14:textId="77777777" w:rsidR="00C85F62" w:rsidRPr="00C85F62" w:rsidRDefault="00C85F62" w:rsidP="00C85F62">
      <w:pPr>
        <w:ind w:left="720"/>
        <w:rPr>
          <w:sz w:val="24"/>
          <w:szCs w:val="24"/>
          <w:lang w:val="en-IN"/>
        </w:rPr>
      </w:pPr>
      <w:r w:rsidRPr="00C85F62">
        <w:rPr>
          <w:sz w:val="24"/>
          <w:szCs w:val="24"/>
          <w:lang w:val="en-IN"/>
        </w:rPr>
        <w:t>representing unmodeled perturbations.</w:t>
      </w:r>
    </w:p>
    <w:p w14:paraId="6F59896D" w14:textId="4B41D1F7" w:rsidR="00C85F62" w:rsidRPr="00C85F62" w:rsidRDefault="00C85F62" w:rsidP="00C85F62">
      <w:pPr>
        <w:ind w:left="720"/>
        <w:rPr>
          <w:sz w:val="24"/>
          <w:szCs w:val="24"/>
          <w:lang w:val="en-IN"/>
        </w:rPr>
      </w:pPr>
      <w:r w:rsidRPr="00C85F62">
        <w:rPr>
          <w:sz w:val="24"/>
          <w:szCs w:val="24"/>
          <w:lang w:val="en-IN"/>
        </w:rPr>
        <w:t>Example</w:t>
      </w:r>
      <w:r w:rsidR="00213DB9">
        <w:rPr>
          <w:sz w:val="24"/>
          <w:szCs w:val="24"/>
          <w:lang w:val="en-IN"/>
        </w:rPr>
        <w:t>s:</w:t>
      </w:r>
    </w:p>
    <w:p w14:paraId="58FA01C6" w14:textId="77777777" w:rsidR="00C85F62" w:rsidRPr="00C85F62" w:rsidRDefault="00C85F62">
      <w:pPr>
        <w:numPr>
          <w:ilvl w:val="0"/>
          <w:numId w:val="44"/>
        </w:numPr>
        <w:rPr>
          <w:sz w:val="24"/>
          <w:szCs w:val="24"/>
          <w:lang w:val="en-IN"/>
        </w:rPr>
      </w:pPr>
      <w:r w:rsidRPr="00C85F62">
        <w:rPr>
          <w:sz w:val="24"/>
          <w:szCs w:val="24"/>
          <w:lang w:val="en-IN"/>
        </w:rPr>
        <w:t xml:space="preserve">Atmospheric drag </w:t>
      </w:r>
    </w:p>
    <w:p w14:paraId="0A22E76B" w14:textId="77777777" w:rsidR="00C85F62" w:rsidRPr="00C85F62" w:rsidRDefault="00C85F62">
      <w:pPr>
        <w:numPr>
          <w:ilvl w:val="0"/>
          <w:numId w:val="44"/>
        </w:numPr>
        <w:rPr>
          <w:sz w:val="24"/>
          <w:szCs w:val="24"/>
          <w:lang w:val="en-IN"/>
        </w:rPr>
      </w:pPr>
      <w:r w:rsidRPr="00C85F62">
        <w:rPr>
          <w:sz w:val="24"/>
          <w:szCs w:val="24"/>
          <w:lang w:val="en-IN"/>
        </w:rPr>
        <w:t xml:space="preserve">Solar radiation pressure </w:t>
      </w:r>
    </w:p>
    <w:p w14:paraId="7814A938" w14:textId="77777777" w:rsidR="00C85F62" w:rsidRPr="00C85F62" w:rsidRDefault="00C85F62">
      <w:pPr>
        <w:numPr>
          <w:ilvl w:val="0"/>
          <w:numId w:val="44"/>
        </w:numPr>
        <w:rPr>
          <w:sz w:val="24"/>
          <w:szCs w:val="24"/>
          <w:lang w:val="en-IN"/>
        </w:rPr>
      </w:pPr>
      <w:r w:rsidRPr="00C85F62">
        <w:rPr>
          <w:sz w:val="24"/>
          <w:szCs w:val="24"/>
          <w:lang w:val="en-IN"/>
        </w:rPr>
        <w:t xml:space="preserve">Numerical approximation errors </w:t>
      </w:r>
    </w:p>
    <w:p w14:paraId="3ADFFE18" w14:textId="7F5B9C78" w:rsidR="00C85F62" w:rsidRPr="00C85F62" w:rsidRDefault="00C85F62" w:rsidP="00213DB9">
      <w:pPr>
        <w:ind w:left="720"/>
        <w:rPr>
          <w:sz w:val="24"/>
          <w:szCs w:val="24"/>
          <w:lang w:val="en-IN"/>
        </w:rPr>
      </w:pPr>
      <w:r w:rsidRPr="00C85F62">
        <w:rPr>
          <w:sz w:val="24"/>
          <w:szCs w:val="24"/>
          <w:lang w:val="en-IN"/>
        </w:rPr>
        <w:t>Residual prediction allows the model to compensate for simplified orbital dynamics.</w:t>
      </w:r>
    </w:p>
    <w:p w14:paraId="3E23BD47" w14:textId="77777777" w:rsidR="00C85F62" w:rsidRPr="00213DB9" w:rsidRDefault="00C85F62" w:rsidP="00C85F62">
      <w:pPr>
        <w:ind w:left="720"/>
        <w:rPr>
          <w:b/>
          <w:bCs/>
          <w:sz w:val="32"/>
          <w:szCs w:val="32"/>
          <w:lang w:val="en-IN"/>
        </w:rPr>
      </w:pPr>
      <w:r w:rsidRPr="00213DB9">
        <w:rPr>
          <w:b/>
          <w:bCs/>
          <w:sz w:val="32"/>
          <w:szCs w:val="32"/>
          <w:lang w:val="en-IN"/>
        </w:rPr>
        <w:t>8.7 Constraint Module</w:t>
      </w:r>
    </w:p>
    <w:p w14:paraId="7C212F78" w14:textId="788E9210" w:rsidR="00C85F62" w:rsidRPr="00C85F62" w:rsidRDefault="00C85F62" w:rsidP="00C85F62">
      <w:pPr>
        <w:ind w:left="720"/>
        <w:rPr>
          <w:sz w:val="24"/>
          <w:szCs w:val="24"/>
          <w:lang w:val="en-IN"/>
        </w:rPr>
      </w:pPr>
      <w:r w:rsidRPr="00C85F62">
        <w:rPr>
          <w:sz w:val="24"/>
          <w:szCs w:val="24"/>
          <w:lang w:val="en-IN"/>
        </w:rPr>
        <w:t>The constraint module evaluates</w:t>
      </w:r>
      <w:r w:rsidR="00213DB9">
        <w:rPr>
          <w:sz w:val="24"/>
          <w:szCs w:val="24"/>
          <w:lang w:val="en-IN"/>
        </w:rPr>
        <w:t>:</w:t>
      </w:r>
    </w:p>
    <w:p w14:paraId="20271744" w14:textId="77777777" w:rsidR="00C85F62" w:rsidRPr="00C85F62" w:rsidRDefault="00C85F62" w:rsidP="00213DB9">
      <w:pPr>
        <w:pStyle w:val="ListBullet"/>
        <w:tabs>
          <w:tab w:val="num" w:pos="2257"/>
        </w:tabs>
        <w:ind w:left="1080"/>
        <w:rPr>
          <w:lang w:val="en-IN"/>
        </w:rPr>
      </w:pPr>
      <w:r w:rsidRPr="00C85F62">
        <w:rPr>
          <w:lang w:val="en-IN"/>
        </w:rPr>
        <w:t>Orbital radius</w:t>
      </w:r>
    </w:p>
    <w:p w14:paraId="16B44B2C" w14:textId="77777777" w:rsidR="00C85F62" w:rsidRPr="00C85F62" w:rsidRDefault="00C85F62" w:rsidP="00213DB9">
      <w:pPr>
        <w:pStyle w:val="ListBullet"/>
        <w:tabs>
          <w:tab w:val="num" w:pos="2257"/>
        </w:tabs>
        <w:ind w:left="1080"/>
        <w:rPr>
          <w:lang w:val="en-IN"/>
        </w:rPr>
      </w:pPr>
      <w:r w:rsidRPr="00C85F62">
        <w:rPr>
          <w:lang w:val="en-IN"/>
        </w:rPr>
        <w:lastRenderedPageBreak/>
        <w:t>Velocity magnitude</w:t>
      </w:r>
    </w:p>
    <w:p w14:paraId="1DB484B1" w14:textId="77777777" w:rsidR="00C85F62" w:rsidRPr="00C85F62" w:rsidRDefault="00C85F62" w:rsidP="00213DB9">
      <w:pPr>
        <w:pStyle w:val="ListBullet"/>
        <w:tabs>
          <w:tab w:val="num" w:pos="2257"/>
        </w:tabs>
        <w:ind w:left="1080"/>
        <w:rPr>
          <w:lang w:val="en-IN"/>
        </w:rPr>
      </w:pPr>
      <w:r w:rsidRPr="00C85F62">
        <w:rPr>
          <w:lang w:val="en-IN"/>
        </w:rPr>
        <w:t>Mechanical energy</w:t>
      </w:r>
    </w:p>
    <w:p w14:paraId="31534C80" w14:textId="77777777" w:rsidR="00C85F62" w:rsidRPr="00C85F62" w:rsidRDefault="00C85F62" w:rsidP="00213DB9">
      <w:pPr>
        <w:pStyle w:val="ListBullet"/>
        <w:tabs>
          <w:tab w:val="num" w:pos="2257"/>
        </w:tabs>
        <w:ind w:left="1080"/>
        <w:rPr>
          <w:lang w:val="en-IN"/>
        </w:rPr>
      </w:pPr>
      <w:r w:rsidRPr="00C85F62">
        <w:rPr>
          <w:lang w:val="en-IN"/>
        </w:rPr>
        <w:t>Angular momentum</w:t>
      </w:r>
    </w:p>
    <w:p w14:paraId="30BC51C3" w14:textId="2D264EDB" w:rsidR="00C85F62" w:rsidRPr="00213DB9" w:rsidRDefault="00C85F62" w:rsidP="00213DB9">
      <w:pPr>
        <w:ind w:left="720"/>
        <w:rPr>
          <w:sz w:val="24"/>
          <w:szCs w:val="24"/>
          <w:lang w:val="en-IN"/>
        </w:rPr>
      </w:pPr>
      <w:r w:rsidRPr="00C85F62">
        <w:rPr>
          <w:sz w:val="24"/>
          <w:szCs w:val="24"/>
          <w:lang w:val="en-IN"/>
        </w:rPr>
        <w:t>and computes corresponding penalty terms.</w:t>
      </w:r>
    </w:p>
    <w:p w14:paraId="439982FA" w14:textId="2D4BA869" w:rsidR="00C85F62" w:rsidRPr="00213DB9" w:rsidRDefault="00C85F62" w:rsidP="00C85F62">
      <w:pPr>
        <w:ind w:left="720"/>
        <w:rPr>
          <w:b/>
          <w:bCs/>
          <w:sz w:val="32"/>
          <w:szCs w:val="32"/>
          <w:lang w:val="en-IN"/>
        </w:rPr>
      </w:pPr>
      <w:r w:rsidRPr="00213DB9">
        <w:rPr>
          <w:b/>
          <w:bCs/>
          <w:sz w:val="32"/>
          <w:szCs w:val="32"/>
          <w:lang w:val="en-IN"/>
        </w:rPr>
        <w:t>8.</w:t>
      </w:r>
      <w:r w:rsidR="00213DB9">
        <w:rPr>
          <w:b/>
          <w:bCs/>
          <w:sz w:val="32"/>
          <w:szCs w:val="32"/>
          <w:lang w:val="en-IN"/>
        </w:rPr>
        <w:t>8</w:t>
      </w:r>
      <w:r w:rsidRPr="00213DB9">
        <w:rPr>
          <w:b/>
          <w:bCs/>
          <w:sz w:val="32"/>
          <w:szCs w:val="32"/>
          <w:lang w:val="en-IN"/>
        </w:rPr>
        <w:t xml:space="preserve"> Angular Momentum</w:t>
      </w:r>
    </w:p>
    <w:p w14:paraId="73428231" w14:textId="77777777" w:rsidR="00C85F62" w:rsidRPr="00C85F62" w:rsidRDefault="00C85F62" w:rsidP="00C85F62">
      <w:pPr>
        <w:ind w:left="720"/>
        <w:rPr>
          <w:sz w:val="24"/>
          <w:szCs w:val="24"/>
          <w:lang w:val="en-IN"/>
        </w:rPr>
      </w:pPr>
      <w:r w:rsidRPr="00C85F62">
        <w:rPr>
          <w:sz w:val="24"/>
          <w:szCs w:val="24"/>
          <w:lang w:val="en-IN"/>
        </w:rPr>
        <w:t>Specific angular momentum</w:t>
      </w:r>
    </w:p>
    <w:p w14:paraId="09747300" w14:textId="4A889810" w:rsidR="00C85F62" w:rsidRPr="00C85F62" w:rsidRDefault="00C85F62" w:rsidP="00213DB9">
      <w:pPr>
        <w:ind w:left="720"/>
        <w:rPr>
          <w:sz w:val="24"/>
          <w:szCs w:val="24"/>
          <w:lang w:val="en-IN"/>
        </w:rPr>
      </w:pPr>
      <m:oMathPara>
        <m:oMath>
          <m:r>
            <w:rPr>
              <w:rFonts w:ascii="Cambria Math" w:hAnsi="Cambria Math"/>
              <w:sz w:val="24"/>
              <w:szCs w:val="24"/>
              <w:lang w:val="en-IN"/>
            </w:rPr>
            <m:t>h=r×v</m:t>
          </m:r>
          <m:r>
            <m:rPr>
              <m:sty m:val="p"/>
            </m:rPr>
            <w:rPr>
              <w:sz w:val="24"/>
              <w:szCs w:val="24"/>
              <w:lang w:val="en-IN"/>
            </w:rPr>
            <w:br/>
          </m:r>
        </m:oMath>
      </m:oMathPara>
      <w:r w:rsidRPr="00C85F62">
        <w:rPr>
          <w:sz w:val="24"/>
          <w:szCs w:val="24"/>
          <w:lang w:val="en-IN"/>
        </w:rPr>
        <w:t>The conservation penalty minimizes</w:t>
      </w:r>
    </w:p>
    <w:p w14:paraId="25D1373D" w14:textId="086C71A8" w:rsidR="00C85F62" w:rsidRPr="00C85F62" w:rsidRDefault="00C85F62" w:rsidP="00213DB9">
      <w:pPr>
        <w:ind w:left="720"/>
        <w:rPr>
          <w:sz w:val="24"/>
          <w:szCs w:val="24"/>
          <w:lang w:val="en-IN"/>
        </w:rPr>
      </w:pPr>
      <m:oMathPara>
        <m:oMath>
          <m:r>
            <m:rPr>
              <m:sty m:val="p"/>
            </m:rP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h</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h</m:t>
              </m:r>
            </m:e>
            <m:sub>
              <m:r>
                <w:rPr>
                  <w:rFonts w:ascii="Cambria Math" w:hAnsi="Cambria Math"/>
                  <w:sz w:val="24"/>
                  <w:szCs w:val="24"/>
                  <w:lang w:val="en-IN"/>
                </w:rPr>
                <m:t>0</m:t>
              </m:r>
            </m:sub>
          </m:sSub>
          <m:r>
            <m:rPr>
              <m:sty m:val="p"/>
            </m:rPr>
            <w:rPr>
              <w:rFonts w:ascii="Cambria Math" w:hAnsi="Cambria Math"/>
              <w:sz w:val="24"/>
              <w:szCs w:val="24"/>
              <w:lang w:val="en-IN"/>
            </w:rPr>
            <m:t>∣∣</m:t>
          </m:r>
          <m:r>
            <m:rPr>
              <m:sty m:val="p"/>
            </m:rPr>
            <w:rPr>
              <w:sz w:val="24"/>
              <w:szCs w:val="24"/>
              <w:lang w:val="en-IN"/>
            </w:rPr>
            <w:br/>
          </m:r>
        </m:oMath>
      </m:oMathPara>
      <w:r w:rsidRPr="00C85F62">
        <w:rPr>
          <w:sz w:val="24"/>
          <w:szCs w:val="24"/>
          <w:lang w:val="en-IN"/>
        </w:rPr>
        <w:t>ensuring stable orbital plane evolution.</w:t>
      </w:r>
    </w:p>
    <w:p w14:paraId="6640E8AA" w14:textId="77777777" w:rsidR="00C85F62" w:rsidRPr="00213DB9" w:rsidRDefault="00C85F62" w:rsidP="00C85F62">
      <w:pPr>
        <w:ind w:left="720"/>
        <w:rPr>
          <w:b/>
          <w:bCs/>
          <w:sz w:val="32"/>
          <w:szCs w:val="32"/>
          <w:lang w:val="en-IN"/>
        </w:rPr>
      </w:pPr>
      <w:r w:rsidRPr="00213DB9">
        <w:rPr>
          <w:b/>
          <w:bCs/>
          <w:sz w:val="32"/>
          <w:szCs w:val="32"/>
          <w:lang w:val="en-IN"/>
        </w:rPr>
        <w:t>8.10 Physics Residual Computation</w:t>
      </w:r>
    </w:p>
    <w:p w14:paraId="79295A01" w14:textId="57267BD0" w:rsidR="00C85F62" w:rsidRPr="00C85F62" w:rsidRDefault="00C85F62" w:rsidP="00213DB9">
      <w:pPr>
        <w:ind w:left="720"/>
        <w:rPr>
          <w:sz w:val="24"/>
          <w:szCs w:val="24"/>
          <w:lang w:val="en-IN"/>
        </w:rPr>
      </w:pPr>
      <w:r w:rsidRPr="00C85F62">
        <w:rPr>
          <w:sz w:val="24"/>
          <w:szCs w:val="24"/>
          <w:lang w:val="en-IN"/>
        </w:rPr>
        <w:t xml:space="preserve">Physics residuals are calculated </w:t>
      </w:r>
      <w:proofErr w:type="spellStart"/>
      <w:proofErr w:type="gramStart"/>
      <w:r w:rsidRPr="00C85F62">
        <w:rPr>
          <w:sz w:val="24"/>
          <w:szCs w:val="24"/>
          <w:lang w:val="en-IN"/>
        </w:rPr>
        <w:t>as</w:t>
      </w:r>
      <w:r w:rsidR="00213DB9">
        <w:rPr>
          <w:sz w:val="24"/>
          <w:szCs w:val="24"/>
          <w:lang w:val="en-IN"/>
        </w:rPr>
        <w:t>:</w:t>
      </w:r>
      <w:r w:rsidRPr="00C85F62">
        <w:rPr>
          <w:sz w:val="24"/>
          <w:szCs w:val="24"/>
          <w:lang w:val="en-IN"/>
        </w:rPr>
        <w:t>Predicted</w:t>
      </w:r>
      <w:proofErr w:type="spellEnd"/>
      <w:proofErr w:type="gramEnd"/>
      <w:r w:rsidRPr="00C85F62">
        <w:rPr>
          <w:sz w:val="24"/>
          <w:szCs w:val="24"/>
          <w:lang w:val="en-IN"/>
        </w:rPr>
        <w:t xml:space="preserve"> dynamics</w:t>
      </w:r>
      <w:r w:rsidR="00213DB9">
        <w:rPr>
          <w:sz w:val="24"/>
          <w:szCs w:val="24"/>
          <w:lang w:val="en-IN"/>
        </w:rPr>
        <w:t>-</w:t>
      </w:r>
      <w:r w:rsidR="00213DB9" w:rsidRPr="00213DB9">
        <w:rPr>
          <w:sz w:val="24"/>
          <w:szCs w:val="24"/>
          <w:lang w:val="en-IN"/>
        </w:rPr>
        <w:t xml:space="preserve"> </w:t>
      </w:r>
      <w:r w:rsidR="00213DB9" w:rsidRPr="00C85F62">
        <w:rPr>
          <w:sz w:val="24"/>
          <w:szCs w:val="24"/>
          <w:lang w:val="en-IN"/>
        </w:rPr>
        <w:t>Analytical orbital dynamics</w:t>
      </w:r>
    </w:p>
    <w:p w14:paraId="40B85DBE" w14:textId="1F8CD1B1" w:rsidR="00C85F62" w:rsidRPr="00C85F62" w:rsidRDefault="00C85F62" w:rsidP="00213DB9">
      <w:pPr>
        <w:ind w:left="720"/>
        <w:rPr>
          <w:sz w:val="24"/>
          <w:szCs w:val="24"/>
          <w:lang w:val="en-IN"/>
        </w:rPr>
      </w:pPr>
      <w:r w:rsidRPr="00C85F62">
        <w:rPr>
          <w:sz w:val="24"/>
          <w:szCs w:val="24"/>
          <w:lang w:val="en-IN"/>
        </w:rPr>
        <w:t>These residuals measure the physical inconsistency of the predicted trajectory.</w:t>
      </w:r>
    </w:p>
    <w:p w14:paraId="7BF118C9" w14:textId="77777777" w:rsidR="00C85F62" w:rsidRPr="00213DB9" w:rsidRDefault="00C85F62" w:rsidP="00C85F62">
      <w:pPr>
        <w:ind w:left="720"/>
        <w:rPr>
          <w:b/>
          <w:bCs/>
          <w:sz w:val="32"/>
          <w:szCs w:val="32"/>
          <w:lang w:val="en-IN"/>
        </w:rPr>
      </w:pPr>
      <w:r w:rsidRPr="00213DB9">
        <w:rPr>
          <w:b/>
          <w:bCs/>
          <w:sz w:val="32"/>
          <w:szCs w:val="32"/>
          <w:lang w:val="en-IN"/>
        </w:rPr>
        <w:t>8.11 Physics Loss Aggregation</w:t>
      </w:r>
    </w:p>
    <w:p w14:paraId="6B50E442" w14:textId="77777777" w:rsidR="00C85F62" w:rsidRPr="00C85F62" w:rsidRDefault="00C85F62" w:rsidP="00C85F62">
      <w:pPr>
        <w:ind w:left="720"/>
        <w:rPr>
          <w:sz w:val="24"/>
          <w:szCs w:val="24"/>
          <w:lang w:val="en-IN"/>
        </w:rPr>
      </w:pPr>
      <w:r w:rsidRPr="00C85F62">
        <w:rPr>
          <w:sz w:val="24"/>
          <w:szCs w:val="24"/>
          <w:lang w:val="en-IN"/>
        </w:rPr>
        <w:t>The final physics loss is</w:t>
      </w:r>
    </w:p>
    <w:p w14:paraId="1951A0F4" w14:textId="45C63173" w:rsidR="00C85F62" w:rsidRPr="00C85F62" w:rsidRDefault="00000000" w:rsidP="00C85F62">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physics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gravity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energy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momentum</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constraint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residual</m:t>
              </m:r>
            </m:sub>
          </m:sSub>
          <m:r>
            <m:rPr>
              <m:sty m:val="p"/>
            </m:rPr>
            <w:rPr>
              <w:sz w:val="24"/>
              <w:szCs w:val="24"/>
              <w:lang w:val="en-IN"/>
            </w:rPr>
            <w:br/>
          </m:r>
        </m:oMath>
      </m:oMathPara>
    </w:p>
    <w:p w14:paraId="6B98768C" w14:textId="77777777" w:rsidR="00C85F62" w:rsidRPr="00C85F62" w:rsidRDefault="00C85F62" w:rsidP="00C85F62">
      <w:pPr>
        <w:ind w:left="720"/>
        <w:rPr>
          <w:sz w:val="24"/>
          <w:szCs w:val="24"/>
          <w:lang w:val="en-IN"/>
        </w:rPr>
      </w:pPr>
      <w:r w:rsidRPr="00C85F62">
        <w:rPr>
          <w:sz w:val="24"/>
          <w:szCs w:val="24"/>
          <w:lang w:val="en-IN"/>
        </w:rPr>
        <w:t>This multi-objective formulation encourages both accurate prediction and physical consistency.</w:t>
      </w:r>
    </w:p>
    <w:p w14:paraId="2ECEEAB2" w14:textId="77777777" w:rsidR="00C85F62" w:rsidRDefault="00C85F62" w:rsidP="00C96022">
      <w:pPr>
        <w:ind w:left="720"/>
        <w:rPr>
          <w:sz w:val="24"/>
          <w:szCs w:val="24"/>
          <w:lang w:val="en-IN"/>
        </w:rPr>
      </w:pPr>
    </w:p>
    <w:p w14:paraId="7DB06EC1" w14:textId="77777777" w:rsidR="00C85F62" w:rsidRDefault="00C85F62" w:rsidP="00C96022">
      <w:pPr>
        <w:ind w:left="720"/>
        <w:rPr>
          <w:sz w:val="24"/>
          <w:szCs w:val="24"/>
          <w:lang w:val="en-IN"/>
        </w:rPr>
      </w:pPr>
    </w:p>
    <w:p w14:paraId="36CA1BB8" w14:textId="77777777" w:rsidR="00C85F62" w:rsidRDefault="00C85F62" w:rsidP="00C96022">
      <w:pPr>
        <w:ind w:left="720"/>
        <w:rPr>
          <w:sz w:val="24"/>
          <w:szCs w:val="24"/>
          <w:lang w:val="en-IN"/>
        </w:rPr>
      </w:pPr>
    </w:p>
    <w:p w14:paraId="593FF173" w14:textId="77777777" w:rsidR="00C85F62" w:rsidRDefault="00C85F62" w:rsidP="00C96022">
      <w:pPr>
        <w:ind w:left="720"/>
        <w:rPr>
          <w:sz w:val="24"/>
          <w:szCs w:val="24"/>
          <w:lang w:val="en-IN"/>
        </w:rPr>
      </w:pPr>
    </w:p>
    <w:p w14:paraId="073F82D0" w14:textId="77777777" w:rsidR="00C85F62" w:rsidRDefault="00C85F62" w:rsidP="00C96022">
      <w:pPr>
        <w:ind w:left="720"/>
        <w:rPr>
          <w:sz w:val="24"/>
          <w:szCs w:val="24"/>
          <w:lang w:val="en-IN"/>
        </w:rPr>
      </w:pPr>
    </w:p>
    <w:p w14:paraId="0FD27C17" w14:textId="77777777" w:rsidR="00C85F62" w:rsidRDefault="00C85F62" w:rsidP="00C96022">
      <w:pPr>
        <w:ind w:left="720"/>
        <w:rPr>
          <w:sz w:val="24"/>
          <w:szCs w:val="24"/>
          <w:lang w:val="en-IN"/>
        </w:rPr>
      </w:pPr>
    </w:p>
    <w:p w14:paraId="2E3A48D1" w14:textId="77777777" w:rsidR="00C85F62" w:rsidRDefault="00C85F62" w:rsidP="00C96022">
      <w:pPr>
        <w:ind w:left="720"/>
        <w:rPr>
          <w:sz w:val="24"/>
          <w:szCs w:val="24"/>
          <w:lang w:val="en-IN"/>
        </w:rPr>
      </w:pPr>
    </w:p>
    <w:p w14:paraId="7AC53806" w14:textId="77777777" w:rsidR="00213DB9" w:rsidRDefault="00213DB9" w:rsidP="00213DB9">
      <w:pPr>
        <w:rPr>
          <w:sz w:val="24"/>
          <w:szCs w:val="24"/>
          <w:lang w:val="en-IN"/>
        </w:rPr>
      </w:pPr>
    </w:p>
    <w:p w14:paraId="45B99024" w14:textId="77777777" w:rsidR="00213DB9" w:rsidRDefault="00213DB9" w:rsidP="00213DB9">
      <w:pPr>
        <w:rPr>
          <w:sz w:val="24"/>
          <w:szCs w:val="24"/>
          <w:lang w:val="en-IN"/>
        </w:rPr>
      </w:pPr>
    </w:p>
    <w:p w14:paraId="7B556DBB" w14:textId="0A0C5D97" w:rsidR="00213DB9" w:rsidRDefault="00213DB9" w:rsidP="00213DB9">
      <w:pPr>
        <w:rPr>
          <w:b/>
          <w:bCs/>
          <w:sz w:val="48"/>
          <w:szCs w:val="48"/>
          <w:lang w:val="en-IN"/>
        </w:rPr>
      </w:pPr>
      <w:r>
        <w:rPr>
          <w:b/>
          <w:bCs/>
          <w:sz w:val="24"/>
          <w:szCs w:val="24"/>
          <w:lang w:val="en-IN"/>
        </w:rPr>
        <w:lastRenderedPageBreak/>
        <w:t xml:space="preserve">                                                     </w:t>
      </w:r>
      <w:r w:rsidR="00261BAA" w:rsidRPr="00213DB9">
        <w:rPr>
          <w:b/>
          <w:bCs/>
          <w:sz w:val="48"/>
          <w:szCs w:val="48"/>
          <w:lang w:val="en-IN"/>
        </w:rPr>
        <w:t>CHAPTER 9</w:t>
      </w:r>
    </w:p>
    <w:p w14:paraId="1EE1DC2F" w14:textId="59C8B830" w:rsidR="00213DB9" w:rsidRPr="00213DB9" w:rsidRDefault="00213DB9" w:rsidP="00213DB9">
      <w:pPr>
        <w:rPr>
          <w:b/>
          <w:bCs/>
          <w:sz w:val="48"/>
          <w:szCs w:val="48"/>
          <w:lang w:val="en-IN"/>
        </w:rPr>
      </w:pPr>
      <w:r>
        <w:rPr>
          <w:b/>
          <w:bCs/>
          <w:sz w:val="48"/>
          <w:szCs w:val="48"/>
          <w:lang w:val="en-IN"/>
        </w:rPr>
        <w:t xml:space="preserve">  </w:t>
      </w:r>
      <w:r w:rsidR="00261BAA" w:rsidRPr="00213DB9">
        <w:rPr>
          <w:b/>
          <w:bCs/>
          <w:sz w:val="48"/>
          <w:szCs w:val="48"/>
          <w:lang w:val="en-IN"/>
        </w:rPr>
        <w:t>Physics-Informed State Transition Network</w:t>
      </w:r>
      <w:r>
        <w:rPr>
          <w:b/>
          <w:bCs/>
          <w:sz w:val="48"/>
          <w:szCs w:val="48"/>
          <w:lang w:val="en-IN"/>
        </w:rPr>
        <w:t xml:space="preserve"> </w:t>
      </w:r>
      <w:r w:rsidR="00261BAA" w:rsidRPr="00213DB9">
        <w:rPr>
          <w:b/>
          <w:bCs/>
          <w:sz w:val="48"/>
          <w:szCs w:val="48"/>
          <w:lang w:val="en-IN"/>
        </w:rPr>
        <w:t>(PI-STN) Architecture</w:t>
      </w:r>
    </w:p>
    <w:p w14:paraId="13B85938" w14:textId="77777777" w:rsidR="00261BAA" w:rsidRPr="00213DB9" w:rsidRDefault="00261BAA" w:rsidP="00261BAA">
      <w:pPr>
        <w:ind w:left="720"/>
        <w:rPr>
          <w:b/>
          <w:bCs/>
          <w:sz w:val="32"/>
          <w:szCs w:val="32"/>
          <w:lang w:val="en-IN"/>
        </w:rPr>
      </w:pPr>
      <w:r w:rsidRPr="00213DB9">
        <w:rPr>
          <w:b/>
          <w:bCs/>
          <w:sz w:val="32"/>
          <w:szCs w:val="32"/>
          <w:lang w:val="en-IN"/>
        </w:rPr>
        <w:t>9.1 Introduction</w:t>
      </w:r>
    </w:p>
    <w:p w14:paraId="224363E8" w14:textId="70DE5014" w:rsidR="00261BAA" w:rsidRPr="00261BAA" w:rsidRDefault="00261BAA" w:rsidP="00261BAA">
      <w:pPr>
        <w:ind w:left="720"/>
        <w:rPr>
          <w:sz w:val="24"/>
          <w:szCs w:val="24"/>
          <w:lang w:val="en-IN"/>
        </w:rPr>
      </w:pPr>
      <w:r w:rsidRPr="00261BAA">
        <w:rPr>
          <w:sz w:val="24"/>
          <w:szCs w:val="24"/>
          <w:lang w:val="en-IN"/>
        </w:rPr>
        <w:t xml:space="preserve">The proposed </w:t>
      </w:r>
      <w:r w:rsidRPr="00261BAA">
        <w:rPr>
          <w:b/>
          <w:bCs/>
          <w:sz w:val="24"/>
          <w:szCs w:val="24"/>
          <w:lang w:val="en-IN"/>
        </w:rPr>
        <w:t>Physics-Informed State Transition Network (PI-STN)</w:t>
      </w:r>
      <w:r w:rsidRPr="00261BAA">
        <w:rPr>
          <w:sz w:val="24"/>
          <w:szCs w:val="24"/>
          <w:lang w:val="en-IN"/>
        </w:rPr>
        <w:t xml:space="preserve"> is a deep learning framework designed to predict satellite orbital state transitions while maintaining physical </w:t>
      </w:r>
      <w:proofErr w:type="spellStart"/>
      <w:proofErr w:type="gramStart"/>
      <w:r w:rsidRPr="00261BAA">
        <w:rPr>
          <w:sz w:val="24"/>
          <w:szCs w:val="24"/>
          <w:lang w:val="en-IN"/>
        </w:rPr>
        <w:t>consistency.</w:t>
      </w:r>
      <w:r w:rsidR="00213DB9">
        <w:rPr>
          <w:sz w:val="24"/>
          <w:szCs w:val="24"/>
          <w:lang w:val="en-IN"/>
        </w:rPr>
        <w:t>T</w:t>
      </w:r>
      <w:r w:rsidRPr="00261BAA">
        <w:rPr>
          <w:sz w:val="24"/>
          <w:szCs w:val="24"/>
          <w:lang w:val="en-IN"/>
        </w:rPr>
        <w:t>he</w:t>
      </w:r>
      <w:proofErr w:type="spellEnd"/>
      <w:proofErr w:type="gramEnd"/>
      <w:r w:rsidRPr="00261BAA">
        <w:rPr>
          <w:sz w:val="24"/>
          <w:szCs w:val="24"/>
          <w:lang w:val="en-IN"/>
        </w:rPr>
        <w:t xml:space="preserve"> proposed architecture learns </w:t>
      </w:r>
      <w:r w:rsidRPr="00261BAA">
        <w:rPr>
          <w:b/>
          <w:bCs/>
          <w:sz w:val="24"/>
          <w:szCs w:val="24"/>
          <w:lang w:val="en-IN"/>
        </w:rPr>
        <w:t>incremental state transitions</w:t>
      </w:r>
      <w:r w:rsidRPr="00261BAA">
        <w:rPr>
          <w:sz w:val="24"/>
          <w:szCs w:val="24"/>
          <w:lang w:val="en-IN"/>
        </w:rPr>
        <w:t xml:space="preserve"> between consecutive satellite states. This formulation enables the network to model local orbital dynamics more effectively while reducing long-term prediction drift.</w:t>
      </w:r>
    </w:p>
    <w:p w14:paraId="0C0ECEC5" w14:textId="03FF9E3B" w:rsidR="00261BAA" w:rsidRPr="00261BAA" w:rsidRDefault="00261BAA" w:rsidP="00CB13C6">
      <w:pPr>
        <w:ind w:left="720"/>
        <w:rPr>
          <w:sz w:val="24"/>
          <w:szCs w:val="24"/>
          <w:lang w:val="en-IN"/>
        </w:rPr>
      </w:pPr>
      <w:r w:rsidRPr="00261BAA">
        <w:rPr>
          <w:sz w:val="24"/>
          <w:szCs w:val="24"/>
          <w:lang w:val="en-IN"/>
        </w:rPr>
        <w:t>The network combines supervised learning with physics-informed optimization. Besides predicting the change in satellite position and velocity, it simultaneously estimates the residual acceleration caused by unmodeled perturbations. The predicted transitions are constrained using orbital dynamics, conservation laws, and multi-step rollout training to ensure physically meaningful predictions.</w:t>
      </w:r>
    </w:p>
    <w:p w14:paraId="2F1F2393" w14:textId="06702EDE" w:rsidR="00261BAA" w:rsidRPr="00CB13C6" w:rsidRDefault="00261BAA" w:rsidP="00261BAA">
      <w:pPr>
        <w:ind w:left="720"/>
        <w:rPr>
          <w:b/>
          <w:bCs/>
          <w:sz w:val="32"/>
          <w:szCs w:val="32"/>
          <w:lang w:val="en-IN"/>
        </w:rPr>
      </w:pPr>
      <w:r w:rsidRPr="00CB13C6">
        <w:rPr>
          <w:b/>
          <w:bCs/>
          <w:sz w:val="32"/>
          <w:szCs w:val="32"/>
          <w:lang w:val="en-IN"/>
        </w:rPr>
        <w:t>9.2 Network Architecture</w:t>
      </w:r>
    </w:p>
    <w:p w14:paraId="58A4873B" w14:textId="77777777" w:rsidR="00261BAA" w:rsidRPr="00261BAA" w:rsidRDefault="00261BAA" w:rsidP="00261BAA">
      <w:pPr>
        <w:ind w:left="720"/>
        <w:rPr>
          <w:sz w:val="24"/>
          <w:szCs w:val="24"/>
          <w:lang w:val="en-IN"/>
        </w:rPr>
      </w:pPr>
      <w:r w:rsidRPr="00261BAA">
        <w:rPr>
          <w:sz w:val="24"/>
          <w:szCs w:val="24"/>
          <w:lang w:val="en-IN"/>
        </w:rPr>
        <w:t>The complete PI-STN framework consists of four major components:</w:t>
      </w:r>
    </w:p>
    <w:p w14:paraId="3AE4D18E" w14:textId="77777777" w:rsidR="00261BAA" w:rsidRPr="00261BAA" w:rsidRDefault="00261BAA">
      <w:pPr>
        <w:numPr>
          <w:ilvl w:val="0"/>
          <w:numId w:val="45"/>
        </w:numPr>
        <w:rPr>
          <w:sz w:val="24"/>
          <w:szCs w:val="24"/>
          <w:lang w:val="en-IN"/>
        </w:rPr>
      </w:pPr>
      <w:r w:rsidRPr="00261BAA">
        <w:rPr>
          <w:b/>
          <w:bCs/>
          <w:sz w:val="24"/>
          <w:szCs w:val="24"/>
          <w:lang w:val="en-IN"/>
        </w:rPr>
        <w:t>Input Processing Layer</w:t>
      </w:r>
      <w:r w:rsidRPr="00261BAA">
        <w:rPr>
          <w:sz w:val="24"/>
          <w:szCs w:val="24"/>
          <w:lang w:val="en-IN"/>
        </w:rPr>
        <w:t xml:space="preserve"> </w:t>
      </w:r>
    </w:p>
    <w:p w14:paraId="7747F65F" w14:textId="77777777" w:rsidR="00261BAA" w:rsidRPr="00261BAA" w:rsidRDefault="00261BAA">
      <w:pPr>
        <w:numPr>
          <w:ilvl w:val="0"/>
          <w:numId w:val="45"/>
        </w:numPr>
        <w:rPr>
          <w:sz w:val="24"/>
          <w:szCs w:val="24"/>
          <w:lang w:val="en-IN"/>
        </w:rPr>
      </w:pPr>
      <w:r w:rsidRPr="00261BAA">
        <w:rPr>
          <w:b/>
          <w:bCs/>
          <w:sz w:val="24"/>
          <w:szCs w:val="24"/>
          <w:lang w:val="en-IN"/>
        </w:rPr>
        <w:t>State Transition Network</w:t>
      </w:r>
      <w:r w:rsidRPr="00261BAA">
        <w:rPr>
          <w:sz w:val="24"/>
          <w:szCs w:val="24"/>
          <w:lang w:val="en-IN"/>
        </w:rPr>
        <w:t xml:space="preserve"> </w:t>
      </w:r>
    </w:p>
    <w:p w14:paraId="1EC386C9" w14:textId="77777777" w:rsidR="00261BAA" w:rsidRPr="00261BAA" w:rsidRDefault="00261BAA">
      <w:pPr>
        <w:numPr>
          <w:ilvl w:val="0"/>
          <w:numId w:val="45"/>
        </w:numPr>
        <w:rPr>
          <w:sz w:val="24"/>
          <w:szCs w:val="24"/>
          <w:lang w:val="en-IN"/>
        </w:rPr>
      </w:pPr>
      <w:r w:rsidRPr="00261BAA">
        <w:rPr>
          <w:b/>
          <w:bCs/>
          <w:sz w:val="24"/>
          <w:szCs w:val="24"/>
          <w:lang w:val="en-IN"/>
        </w:rPr>
        <w:t>Physics Engine</w:t>
      </w:r>
      <w:r w:rsidRPr="00261BAA">
        <w:rPr>
          <w:sz w:val="24"/>
          <w:szCs w:val="24"/>
          <w:lang w:val="en-IN"/>
        </w:rPr>
        <w:t xml:space="preserve"> </w:t>
      </w:r>
    </w:p>
    <w:p w14:paraId="354F9012" w14:textId="24B9CB18" w:rsidR="00261BAA" w:rsidRPr="009A0174" w:rsidRDefault="00261BAA">
      <w:pPr>
        <w:numPr>
          <w:ilvl w:val="0"/>
          <w:numId w:val="45"/>
        </w:numPr>
        <w:rPr>
          <w:sz w:val="24"/>
          <w:szCs w:val="24"/>
          <w:lang w:val="en-IN"/>
        </w:rPr>
      </w:pPr>
      <w:r w:rsidRPr="00261BAA">
        <w:rPr>
          <w:b/>
          <w:bCs/>
          <w:sz w:val="24"/>
          <w:szCs w:val="24"/>
          <w:lang w:val="en-IN"/>
        </w:rPr>
        <w:t>Loss Computation Module</w:t>
      </w:r>
      <w:r w:rsidRPr="00261BAA">
        <w:rPr>
          <w:sz w:val="24"/>
          <w:szCs w:val="24"/>
          <w:lang w:val="en-IN"/>
        </w:rPr>
        <w:t xml:space="preserve"> </w:t>
      </w:r>
    </w:p>
    <w:p w14:paraId="4856D6AF" w14:textId="77777777" w:rsidR="00261BAA" w:rsidRPr="009A0174" w:rsidRDefault="00261BAA" w:rsidP="00261BAA">
      <w:pPr>
        <w:ind w:left="720"/>
        <w:rPr>
          <w:b/>
          <w:bCs/>
          <w:sz w:val="32"/>
          <w:szCs w:val="32"/>
          <w:lang w:val="en-IN"/>
        </w:rPr>
      </w:pPr>
      <w:r w:rsidRPr="009A0174">
        <w:rPr>
          <w:b/>
          <w:bCs/>
          <w:sz w:val="32"/>
          <w:szCs w:val="32"/>
          <w:lang w:val="en-IN"/>
        </w:rPr>
        <w:t>9.3 Network Inputs</w:t>
      </w:r>
    </w:p>
    <w:p w14:paraId="4676D0BD" w14:textId="77777777" w:rsidR="00261BAA" w:rsidRPr="00261BAA" w:rsidRDefault="00261BAA" w:rsidP="00261BAA">
      <w:pPr>
        <w:ind w:left="720"/>
        <w:rPr>
          <w:sz w:val="24"/>
          <w:szCs w:val="24"/>
          <w:lang w:val="en-IN"/>
        </w:rPr>
      </w:pPr>
      <w:r w:rsidRPr="00261BAA">
        <w:rPr>
          <w:sz w:val="24"/>
          <w:szCs w:val="24"/>
          <w:lang w:val="en-IN"/>
        </w:rPr>
        <w:t>Each training sample consists of three inputs:</w:t>
      </w:r>
    </w:p>
    <w:p w14:paraId="5732C258" w14:textId="77777777" w:rsidR="00261BAA" w:rsidRPr="00261BAA" w:rsidRDefault="00261BAA" w:rsidP="00261BAA">
      <w:pPr>
        <w:ind w:left="720"/>
        <w:rPr>
          <w:b/>
          <w:bCs/>
          <w:sz w:val="24"/>
          <w:szCs w:val="24"/>
          <w:lang w:val="en-IN"/>
        </w:rPr>
      </w:pPr>
      <w:r w:rsidRPr="00261BAA">
        <w:rPr>
          <w:b/>
          <w:bCs/>
          <w:sz w:val="24"/>
          <w:szCs w:val="24"/>
          <w:lang w:val="en-IN"/>
        </w:rPr>
        <w:t>Current Satellite State</w:t>
      </w:r>
    </w:p>
    <w:p w14:paraId="51568215" w14:textId="184CF0A7" w:rsidR="00261BAA" w:rsidRPr="00261BAA" w:rsidRDefault="00000000" w:rsidP="00261BAA">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w:rPr>
              <w:rFonts w:ascii="Cambria Math" w:hAnsi="Cambria Math"/>
              <w:sz w:val="24"/>
              <w:szCs w:val="24"/>
              <w:lang w:val="en-IN"/>
            </w:rPr>
            <m:t>=[x,y,z,</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x</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z</m:t>
              </m:r>
            </m:sub>
          </m:sSub>
          <m:r>
            <w:rPr>
              <w:rFonts w:ascii="Cambria Math" w:hAnsi="Cambria Math"/>
              <w:sz w:val="24"/>
              <w:szCs w:val="24"/>
              <w:lang w:val="en-IN"/>
            </w:rPr>
            <m:t>]</m:t>
          </m:r>
          <m:r>
            <m:rPr>
              <m:sty m:val="p"/>
            </m:rPr>
            <w:rPr>
              <w:sz w:val="24"/>
              <w:szCs w:val="24"/>
              <w:lang w:val="en-IN"/>
            </w:rPr>
            <w:br/>
          </m:r>
        </m:oMath>
      </m:oMathPara>
    </w:p>
    <w:p w14:paraId="0C2F59EB" w14:textId="34B2721C" w:rsidR="00261BAA" w:rsidRPr="00261BAA" w:rsidRDefault="00261BAA" w:rsidP="009A0174">
      <w:pPr>
        <w:ind w:left="720"/>
        <w:rPr>
          <w:sz w:val="24"/>
          <w:szCs w:val="24"/>
          <w:lang w:val="en-IN"/>
        </w:rPr>
      </w:pPr>
      <w:r w:rsidRPr="00261BAA">
        <w:rPr>
          <w:sz w:val="24"/>
          <w:szCs w:val="24"/>
          <w:lang w:val="en-IN"/>
        </w:rPr>
        <w:t>representing the satellite position and velocity at the current instant.</w:t>
      </w:r>
    </w:p>
    <w:p w14:paraId="0F995222" w14:textId="77777777" w:rsidR="00261BAA" w:rsidRPr="00261BAA" w:rsidRDefault="00261BAA" w:rsidP="00261BAA">
      <w:pPr>
        <w:ind w:left="720"/>
        <w:rPr>
          <w:b/>
          <w:bCs/>
          <w:sz w:val="24"/>
          <w:szCs w:val="24"/>
          <w:lang w:val="en-IN"/>
        </w:rPr>
      </w:pPr>
      <w:r w:rsidRPr="00261BAA">
        <w:rPr>
          <w:b/>
          <w:bCs/>
          <w:sz w:val="24"/>
          <w:szCs w:val="24"/>
          <w:lang w:val="en-IN"/>
        </w:rPr>
        <w:t>Current Time</w:t>
      </w:r>
    </w:p>
    <w:p w14:paraId="344ED093" w14:textId="20FF08C9" w:rsidR="00261BAA" w:rsidRPr="00261BAA" w:rsidRDefault="00261BAA" w:rsidP="009A0174">
      <w:pPr>
        <w:ind w:left="720"/>
        <w:rPr>
          <w:sz w:val="24"/>
          <w:szCs w:val="24"/>
          <w:lang w:val="en-IN"/>
        </w:rPr>
      </w:pPr>
      <w:r w:rsidRPr="00261BAA">
        <w:rPr>
          <w:sz w:val="24"/>
          <w:szCs w:val="24"/>
          <w:lang w:val="en-IN"/>
        </w:rPr>
        <w:t>The current simulation time measured from the propagation epoch.</w:t>
      </w:r>
    </w:p>
    <w:p w14:paraId="4EA47450" w14:textId="77777777" w:rsidR="00261BAA" w:rsidRPr="00261BAA" w:rsidRDefault="00261BAA" w:rsidP="00261BAA">
      <w:pPr>
        <w:ind w:left="720"/>
        <w:rPr>
          <w:b/>
          <w:bCs/>
          <w:sz w:val="24"/>
          <w:szCs w:val="24"/>
          <w:lang w:val="en-IN"/>
        </w:rPr>
      </w:pPr>
      <w:r w:rsidRPr="00261BAA">
        <w:rPr>
          <w:b/>
          <w:bCs/>
          <w:sz w:val="24"/>
          <w:szCs w:val="24"/>
          <w:lang w:val="en-IN"/>
        </w:rPr>
        <w:lastRenderedPageBreak/>
        <w:t>Time Interval</w:t>
      </w:r>
    </w:p>
    <w:p w14:paraId="59153212" w14:textId="7300D05F" w:rsidR="00261BAA" w:rsidRPr="00261BAA" w:rsidRDefault="00261BAA" w:rsidP="009A0174">
      <w:pPr>
        <w:ind w:left="720"/>
        <w:rPr>
          <w:sz w:val="24"/>
          <w:szCs w:val="24"/>
          <w:lang w:val="en-IN"/>
        </w:rPr>
      </w:pPr>
      <m:oMathPara>
        <m:oMath>
          <m:r>
            <m:rPr>
              <m:sty m:val="p"/>
            </m:rPr>
            <w:rPr>
              <w:rFonts w:ascii="Cambria Math" w:hAnsi="Cambria Math"/>
              <w:sz w:val="24"/>
              <w:szCs w:val="24"/>
              <w:lang w:val="en-IN"/>
            </w:rPr>
            <m:t>Δ</m:t>
          </m:r>
          <m:r>
            <w:rPr>
              <w:rFonts w:ascii="Cambria Math" w:hAnsi="Cambria Math"/>
              <w:sz w:val="24"/>
              <w:szCs w:val="24"/>
              <w:lang w:val="en-IN"/>
            </w:rPr>
            <m:t>t</m:t>
          </m:r>
          <m:r>
            <m:rPr>
              <m:sty m:val="p"/>
            </m:rPr>
            <w:rPr>
              <w:sz w:val="24"/>
              <w:szCs w:val="24"/>
              <w:lang w:val="en-IN"/>
            </w:rPr>
            <w:br/>
          </m:r>
        </m:oMath>
      </m:oMathPara>
      <w:r w:rsidRPr="00261BAA">
        <w:rPr>
          <w:sz w:val="24"/>
          <w:szCs w:val="24"/>
          <w:lang w:val="en-IN"/>
        </w:rPr>
        <w:t>representing the prediction horizon between consecutive satellite states.</w:t>
      </w:r>
    </w:p>
    <w:p w14:paraId="1D2EBA20" w14:textId="0146C60D" w:rsidR="00261BAA" w:rsidRPr="00261BAA" w:rsidRDefault="00261BAA" w:rsidP="00261BAA">
      <w:pPr>
        <w:ind w:left="720"/>
        <w:rPr>
          <w:sz w:val="24"/>
          <w:szCs w:val="24"/>
          <w:lang w:val="en-IN"/>
        </w:rPr>
      </w:pPr>
      <w:r w:rsidRPr="00261BAA">
        <w:rPr>
          <w:sz w:val="24"/>
          <w:szCs w:val="24"/>
          <w:lang w:val="en-IN"/>
        </w:rPr>
        <w:t>The complete network input is therefore</w:t>
      </w:r>
      <w:r w:rsidR="009A0174">
        <w:rPr>
          <w:sz w:val="24"/>
          <w:szCs w:val="24"/>
          <w:lang w:val="en-IN"/>
        </w:rPr>
        <w:t>,</w:t>
      </w:r>
    </w:p>
    <w:p w14:paraId="3D470A91" w14:textId="3258306A" w:rsidR="00261BAA" w:rsidRPr="00261BAA" w:rsidRDefault="00261BAA" w:rsidP="009A0174">
      <w:pPr>
        <w:ind w:left="720"/>
        <w:rPr>
          <w:sz w:val="24"/>
          <w:szCs w:val="24"/>
          <w:lang w:val="en-IN"/>
        </w:rPr>
      </w:pPr>
      <m:oMathPara>
        <m:oMath>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w:rPr>
              <w:rFonts w:ascii="Cambria Math" w:hAnsi="Cambria Math"/>
              <w:sz w:val="24"/>
              <w:szCs w:val="24"/>
              <w:lang w:val="en-IN"/>
            </w:rPr>
            <m:t>,t,</m:t>
          </m:r>
          <m:r>
            <m:rPr>
              <m:sty m:val="p"/>
            </m:rPr>
            <w:rPr>
              <w:rFonts w:ascii="Cambria Math" w:hAnsi="Cambria Math"/>
              <w:sz w:val="24"/>
              <w:szCs w:val="24"/>
              <w:lang w:val="en-IN"/>
            </w:rPr>
            <m:t>Δ</m:t>
          </m:r>
          <m:r>
            <w:rPr>
              <w:rFonts w:ascii="Cambria Math" w:hAnsi="Cambria Math"/>
              <w:sz w:val="24"/>
              <w:szCs w:val="24"/>
              <w:lang w:val="en-IN"/>
            </w:rPr>
            <m:t>t)</m:t>
          </m:r>
        </m:oMath>
      </m:oMathPara>
    </w:p>
    <w:p w14:paraId="696D3DA1" w14:textId="77777777" w:rsidR="00261BAA" w:rsidRPr="009A0174" w:rsidRDefault="00261BAA" w:rsidP="00261BAA">
      <w:pPr>
        <w:ind w:left="720"/>
        <w:rPr>
          <w:b/>
          <w:bCs/>
          <w:sz w:val="32"/>
          <w:szCs w:val="32"/>
          <w:lang w:val="en-IN"/>
        </w:rPr>
      </w:pPr>
      <w:r w:rsidRPr="009A0174">
        <w:rPr>
          <w:b/>
          <w:bCs/>
          <w:sz w:val="32"/>
          <w:szCs w:val="32"/>
          <w:lang w:val="en-IN"/>
        </w:rPr>
        <w:t>9.4 Network Outputs</w:t>
      </w:r>
    </w:p>
    <w:p w14:paraId="1EE24B57" w14:textId="77777777" w:rsidR="00261BAA" w:rsidRPr="00261BAA" w:rsidRDefault="00261BAA" w:rsidP="00261BAA">
      <w:pPr>
        <w:ind w:left="720"/>
        <w:rPr>
          <w:sz w:val="24"/>
          <w:szCs w:val="24"/>
          <w:lang w:val="en-IN"/>
        </w:rPr>
      </w:pPr>
      <w:r w:rsidRPr="00261BAA">
        <w:rPr>
          <w:sz w:val="24"/>
          <w:szCs w:val="24"/>
          <w:lang w:val="en-IN"/>
        </w:rPr>
        <w:t>Unlike conventional trajectory prediction networks, the proposed model predicts</w:t>
      </w:r>
    </w:p>
    <w:p w14:paraId="6A711A20" w14:textId="77777777" w:rsidR="00261BAA" w:rsidRPr="00261BAA" w:rsidRDefault="00261BAA" w:rsidP="00261BAA">
      <w:pPr>
        <w:ind w:left="720"/>
        <w:rPr>
          <w:b/>
          <w:bCs/>
          <w:sz w:val="24"/>
          <w:szCs w:val="24"/>
          <w:lang w:val="en-IN"/>
        </w:rPr>
      </w:pPr>
      <w:r w:rsidRPr="00261BAA">
        <w:rPr>
          <w:b/>
          <w:bCs/>
          <w:sz w:val="24"/>
          <w:szCs w:val="24"/>
          <w:lang w:val="en-IN"/>
        </w:rPr>
        <w:t>State Transition</w:t>
      </w:r>
    </w:p>
    <w:p w14:paraId="0B9CD886" w14:textId="7C460DCF" w:rsidR="00261BAA" w:rsidRPr="00261BAA" w:rsidRDefault="00261BAA" w:rsidP="009A0174">
      <w:pPr>
        <w:ind w:left="720"/>
        <w:rPr>
          <w:sz w:val="24"/>
          <w:szCs w:val="24"/>
          <w:lang w:val="en-IN"/>
        </w:rPr>
      </w:pPr>
      <m:oMathPara>
        <m:oMath>
          <m:r>
            <m:rPr>
              <m:sty m:val="p"/>
            </m:rPr>
            <w:rPr>
              <w:rFonts w:ascii="Cambria Math" w:hAnsi="Cambria Math"/>
              <w:sz w:val="24"/>
              <w:szCs w:val="24"/>
              <w:lang w:val="en-IN"/>
            </w:rPr>
            <m:t>Δ</m:t>
          </m:r>
          <m:r>
            <w:rPr>
              <w:rFonts w:ascii="Cambria Math" w:hAnsi="Cambria Math"/>
              <w:sz w:val="24"/>
              <w:szCs w:val="24"/>
              <w:lang w:val="en-IN"/>
            </w:rPr>
            <m:t>S=[</m:t>
          </m:r>
          <m:r>
            <m:rPr>
              <m:sty m:val="p"/>
            </m:rPr>
            <w:rPr>
              <w:rFonts w:ascii="Cambria Math" w:hAnsi="Cambria Math"/>
              <w:sz w:val="24"/>
              <w:szCs w:val="24"/>
              <w:lang w:val="en-IN"/>
            </w:rPr>
            <m:t>Δ</m:t>
          </m:r>
          <m:r>
            <w:rPr>
              <w:rFonts w:ascii="Cambria Math" w:hAnsi="Cambria Math"/>
              <w:sz w:val="24"/>
              <w:szCs w:val="24"/>
              <w:lang w:val="en-IN"/>
            </w:rPr>
            <m:t>x,</m:t>
          </m:r>
          <m:r>
            <m:rPr>
              <m:sty m:val="p"/>
            </m:rPr>
            <w:rPr>
              <w:rFonts w:ascii="Cambria Math" w:hAnsi="Cambria Math"/>
              <w:sz w:val="24"/>
              <w:szCs w:val="24"/>
              <w:lang w:val="en-IN"/>
            </w:rPr>
            <m:t>Δ</m:t>
          </m:r>
          <m:r>
            <w:rPr>
              <w:rFonts w:ascii="Cambria Math" w:hAnsi="Cambria Math"/>
              <w:sz w:val="24"/>
              <w:szCs w:val="24"/>
              <w:lang w:val="en-IN"/>
            </w:rPr>
            <m:t>y,</m:t>
          </m:r>
          <m:r>
            <m:rPr>
              <m:sty m:val="p"/>
            </m:rPr>
            <w:rPr>
              <w:rFonts w:ascii="Cambria Math" w:hAnsi="Cambria Math"/>
              <w:sz w:val="24"/>
              <w:szCs w:val="24"/>
              <w:lang w:val="en-IN"/>
            </w:rPr>
            <m:t>Δ</m:t>
          </m:r>
          <m:r>
            <w:rPr>
              <w:rFonts w:ascii="Cambria Math" w:hAnsi="Cambria Math"/>
              <w:sz w:val="24"/>
              <w:szCs w:val="24"/>
              <w:lang w:val="en-IN"/>
            </w:rPr>
            <m:t>z,</m:t>
          </m:r>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x</m:t>
              </m:r>
            </m:sub>
          </m:sSub>
          <m:r>
            <w:rPr>
              <w:rFonts w:ascii="Cambria Math" w:hAnsi="Cambria Math"/>
              <w:sz w:val="24"/>
              <w:szCs w:val="24"/>
              <w:lang w:val="en-IN"/>
            </w:rPr>
            <m:t>,</m:t>
          </m:r>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y</m:t>
              </m:r>
            </m:sub>
          </m:sSub>
          <m:r>
            <w:rPr>
              <w:rFonts w:ascii="Cambria Math" w:hAnsi="Cambria Math"/>
              <w:sz w:val="24"/>
              <w:szCs w:val="24"/>
              <w:lang w:val="en-IN"/>
            </w:rPr>
            <m:t>,</m:t>
          </m:r>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z</m:t>
              </m:r>
            </m:sub>
          </m:sSub>
          <m:r>
            <w:rPr>
              <w:rFonts w:ascii="Cambria Math" w:hAnsi="Cambria Math"/>
              <w:sz w:val="24"/>
              <w:szCs w:val="24"/>
              <w:lang w:val="en-IN"/>
            </w:rPr>
            <m:t>]</m:t>
          </m:r>
          <m:r>
            <m:rPr>
              <m:sty m:val="p"/>
            </m:rPr>
            <w:rPr>
              <w:sz w:val="24"/>
              <w:szCs w:val="24"/>
              <w:lang w:val="en-IN"/>
            </w:rPr>
            <w:br/>
          </m:r>
        </m:oMath>
      </m:oMathPara>
      <w:r w:rsidRPr="00261BAA">
        <w:rPr>
          <w:sz w:val="24"/>
          <w:szCs w:val="24"/>
          <w:lang w:val="en-IN"/>
        </w:rPr>
        <w:t>instead of predicting the future state directly.</w:t>
      </w:r>
    </w:p>
    <w:p w14:paraId="1B2B3152" w14:textId="77777777" w:rsidR="00261BAA" w:rsidRPr="00261BAA" w:rsidRDefault="00261BAA" w:rsidP="00261BAA">
      <w:pPr>
        <w:ind w:left="720"/>
        <w:rPr>
          <w:sz w:val="24"/>
          <w:szCs w:val="24"/>
          <w:lang w:val="en-IN"/>
        </w:rPr>
      </w:pPr>
      <w:r w:rsidRPr="00261BAA">
        <w:rPr>
          <w:sz w:val="24"/>
          <w:szCs w:val="24"/>
          <w:lang w:val="en-IN"/>
        </w:rPr>
        <w:t>The future state is reconstructed as</w:t>
      </w:r>
    </w:p>
    <w:p w14:paraId="74898DED" w14:textId="4F974684" w:rsidR="00261BAA" w:rsidRPr="00261BAA" w:rsidRDefault="00000000" w:rsidP="009A0174">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r>
                <m:rPr>
                  <m:sty m:val="p"/>
                </m:rPr>
                <w:rPr>
                  <w:rFonts w:ascii="Cambria Math" w:hAnsi="Cambria Math"/>
                  <w:sz w:val="24"/>
                  <w:szCs w:val="24"/>
                  <w:lang w:val="en-IN"/>
                </w:rPr>
                <m:t>Δ</m:t>
              </m:r>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t</m:t>
              </m:r>
            </m:sub>
          </m:sSub>
          <m:r>
            <w:rPr>
              <w:rFonts w:ascii="Cambria Math" w:hAnsi="Cambria Math"/>
              <w:sz w:val="24"/>
              <w:szCs w:val="24"/>
              <w:lang w:val="en-IN"/>
            </w:rPr>
            <m:t>+</m:t>
          </m:r>
          <m:r>
            <m:rPr>
              <m:sty m:val="p"/>
            </m:rPr>
            <w:rPr>
              <w:rFonts w:ascii="Cambria Math" w:hAnsi="Cambria Math"/>
              <w:sz w:val="24"/>
              <w:szCs w:val="24"/>
              <w:lang w:val="en-IN"/>
            </w:rPr>
            <m:t>Δ</m:t>
          </m:r>
          <m:r>
            <w:rPr>
              <w:rFonts w:ascii="Cambria Math" w:hAnsi="Cambria Math"/>
              <w:sz w:val="24"/>
              <w:szCs w:val="24"/>
              <w:lang w:val="en-IN"/>
            </w:rPr>
            <m:t>S</m:t>
          </m:r>
        </m:oMath>
      </m:oMathPara>
    </w:p>
    <w:p w14:paraId="5C16B43B" w14:textId="77777777" w:rsidR="00261BAA" w:rsidRPr="00261BAA" w:rsidRDefault="00261BAA" w:rsidP="00261BAA">
      <w:pPr>
        <w:ind w:left="720"/>
        <w:rPr>
          <w:b/>
          <w:bCs/>
          <w:sz w:val="24"/>
          <w:szCs w:val="24"/>
          <w:lang w:val="en-IN"/>
        </w:rPr>
      </w:pPr>
      <w:r w:rsidRPr="00261BAA">
        <w:rPr>
          <w:b/>
          <w:bCs/>
          <w:sz w:val="24"/>
          <w:szCs w:val="24"/>
          <w:lang w:val="en-IN"/>
        </w:rPr>
        <w:t>Residual Acceleration</w:t>
      </w:r>
    </w:p>
    <w:p w14:paraId="6E0D3471" w14:textId="79791E54" w:rsidR="00261BAA" w:rsidRPr="00261BAA" w:rsidRDefault="00261BAA" w:rsidP="00261BAA">
      <w:pPr>
        <w:ind w:left="720"/>
        <w:rPr>
          <w:sz w:val="24"/>
          <w:szCs w:val="24"/>
          <w:lang w:val="en-IN"/>
        </w:rPr>
      </w:pPr>
      <w:r w:rsidRPr="00261BAA">
        <w:rPr>
          <w:sz w:val="24"/>
          <w:szCs w:val="24"/>
          <w:lang w:val="en-IN"/>
        </w:rPr>
        <w:t>The network also predicts</w:t>
      </w:r>
      <w:r w:rsidR="009A0174">
        <w:rPr>
          <w:sz w:val="24"/>
          <w:szCs w:val="24"/>
          <w:lang w:val="en-IN"/>
        </w:rPr>
        <w:t>,</w:t>
      </w:r>
    </w:p>
    <w:p w14:paraId="61C76A0F" w14:textId="107AC636" w:rsidR="00261BAA" w:rsidRPr="00261BAA" w:rsidRDefault="00000000" w:rsidP="009A0174">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res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x</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z</m:t>
              </m:r>
            </m:sub>
          </m:sSub>
          <m:r>
            <w:rPr>
              <w:rFonts w:ascii="Cambria Math" w:hAnsi="Cambria Math"/>
              <w:sz w:val="24"/>
              <w:szCs w:val="24"/>
              <w:lang w:val="en-IN"/>
            </w:rPr>
            <m:t>]</m:t>
          </m:r>
          <m:r>
            <m:rPr>
              <m:sty m:val="p"/>
            </m:rPr>
            <w:rPr>
              <w:sz w:val="24"/>
              <w:szCs w:val="24"/>
              <w:lang w:val="en-IN"/>
            </w:rPr>
            <w:br/>
          </m:r>
        </m:oMath>
      </m:oMathPara>
      <w:r w:rsidR="00261BAA" w:rsidRPr="00261BAA">
        <w:rPr>
          <w:sz w:val="24"/>
          <w:szCs w:val="24"/>
          <w:lang w:val="en-IN"/>
        </w:rPr>
        <w:t>representing perturbative accelerations not fully captured by the simplified two-body gravity model.</w:t>
      </w:r>
    </w:p>
    <w:p w14:paraId="3A3CA421" w14:textId="77777777" w:rsidR="00261BAA" w:rsidRPr="00DA42D5" w:rsidRDefault="00261BAA" w:rsidP="00261BAA">
      <w:pPr>
        <w:ind w:left="720"/>
        <w:rPr>
          <w:b/>
          <w:bCs/>
          <w:sz w:val="32"/>
          <w:szCs w:val="32"/>
          <w:lang w:val="en-IN"/>
        </w:rPr>
      </w:pPr>
      <w:r w:rsidRPr="00DA42D5">
        <w:rPr>
          <w:b/>
          <w:bCs/>
          <w:sz w:val="32"/>
          <w:szCs w:val="32"/>
          <w:lang w:val="en-IN"/>
        </w:rPr>
        <w:t>9.5 Feature Extraction Network</w:t>
      </w:r>
    </w:p>
    <w:p w14:paraId="4371684B" w14:textId="77777777" w:rsidR="00261BAA" w:rsidRPr="00261BAA" w:rsidRDefault="00261BAA" w:rsidP="00261BAA">
      <w:pPr>
        <w:ind w:left="720"/>
        <w:rPr>
          <w:sz w:val="24"/>
          <w:szCs w:val="24"/>
          <w:lang w:val="en-IN"/>
        </w:rPr>
      </w:pPr>
      <w:r w:rsidRPr="00261BAA">
        <w:rPr>
          <w:sz w:val="24"/>
          <w:szCs w:val="24"/>
          <w:lang w:val="en-IN"/>
        </w:rPr>
        <w:t>The PI-STN employs a fully connected residual neural network.</w:t>
      </w:r>
    </w:p>
    <w:p w14:paraId="70BAEB12" w14:textId="77777777" w:rsidR="00261BAA" w:rsidRPr="00261BAA" w:rsidRDefault="00261BAA" w:rsidP="00261BAA">
      <w:pPr>
        <w:ind w:left="720"/>
        <w:rPr>
          <w:sz w:val="24"/>
          <w:szCs w:val="24"/>
          <w:lang w:val="en-IN"/>
        </w:rPr>
      </w:pPr>
      <w:r w:rsidRPr="00261BAA">
        <w:rPr>
          <w:sz w:val="24"/>
          <w:szCs w:val="24"/>
          <w:lang w:val="en-IN"/>
        </w:rPr>
        <w:t>The architecture consists of:</w:t>
      </w:r>
    </w:p>
    <w:p w14:paraId="4DD90BF9" w14:textId="77777777" w:rsidR="00261BAA" w:rsidRPr="00261BAA" w:rsidRDefault="00261BAA">
      <w:pPr>
        <w:numPr>
          <w:ilvl w:val="0"/>
          <w:numId w:val="46"/>
        </w:numPr>
        <w:rPr>
          <w:sz w:val="24"/>
          <w:szCs w:val="24"/>
          <w:lang w:val="en-IN"/>
        </w:rPr>
      </w:pPr>
      <w:r w:rsidRPr="00261BAA">
        <w:rPr>
          <w:sz w:val="24"/>
          <w:szCs w:val="24"/>
          <w:lang w:val="en-IN"/>
        </w:rPr>
        <w:t xml:space="preserve">Input projection layer </w:t>
      </w:r>
    </w:p>
    <w:p w14:paraId="7EF6A736" w14:textId="439F371D" w:rsidR="00261BAA" w:rsidRPr="00412582" w:rsidRDefault="00261BAA">
      <w:pPr>
        <w:numPr>
          <w:ilvl w:val="0"/>
          <w:numId w:val="46"/>
        </w:numPr>
        <w:rPr>
          <w:sz w:val="24"/>
          <w:szCs w:val="24"/>
          <w:lang w:val="en-IN"/>
        </w:rPr>
      </w:pPr>
      <w:r w:rsidRPr="00261BAA">
        <w:rPr>
          <w:sz w:val="24"/>
          <w:szCs w:val="24"/>
          <w:lang w:val="en-IN"/>
        </w:rPr>
        <w:t xml:space="preserve">Multiple hidden </w:t>
      </w:r>
      <w:proofErr w:type="gramStart"/>
      <w:r w:rsidRPr="00261BAA">
        <w:rPr>
          <w:sz w:val="24"/>
          <w:szCs w:val="24"/>
          <w:lang w:val="en-IN"/>
        </w:rPr>
        <w:t>layers</w:t>
      </w:r>
      <w:r w:rsidR="009A0174">
        <w:rPr>
          <w:sz w:val="24"/>
          <w:szCs w:val="24"/>
          <w:lang w:val="en-IN"/>
        </w:rPr>
        <w:t>(</w:t>
      </w:r>
      <w:proofErr w:type="gramEnd"/>
      <w:r w:rsidR="009A0174">
        <w:rPr>
          <w:sz w:val="24"/>
          <w:szCs w:val="24"/>
          <w:lang w:val="en-IN"/>
        </w:rPr>
        <w:t>6 layers with 256 neurons each)</w:t>
      </w:r>
    </w:p>
    <w:p w14:paraId="5779B87A" w14:textId="77777777" w:rsidR="00261BAA" w:rsidRPr="00261BAA" w:rsidRDefault="00261BAA">
      <w:pPr>
        <w:numPr>
          <w:ilvl w:val="0"/>
          <w:numId w:val="46"/>
        </w:numPr>
        <w:rPr>
          <w:sz w:val="24"/>
          <w:szCs w:val="24"/>
          <w:lang w:val="en-IN"/>
        </w:rPr>
      </w:pPr>
      <w:r w:rsidRPr="00261BAA">
        <w:rPr>
          <w:sz w:val="24"/>
          <w:szCs w:val="24"/>
          <w:lang w:val="en-IN"/>
        </w:rPr>
        <w:t xml:space="preserve">Layer Normalization </w:t>
      </w:r>
    </w:p>
    <w:p w14:paraId="73A715E1" w14:textId="77777777" w:rsidR="00261BAA" w:rsidRPr="00261BAA" w:rsidRDefault="00261BAA">
      <w:pPr>
        <w:numPr>
          <w:ilvl w:val="0"/>
          <w:numId w:val="46"/>
        </w:numPr>
        <w:rPr>
          <w:sz w:val="24"/>
          <w:szCs w:val="24"/>
          <w:lang w:val="en-IN"/>
        </w:rPr>
      </w:pPr>
      <w:proofErr w:type="spellStart"/>
      <w:r w:rsidRPr="00261BAA">
        <w:rPr>
          <w:sz w:val="24"/>
          <w:szCs w:val="24"/>
          <w:lang w:val="en-IN"/>
        </w:rPr>
        <w:t>SiLU</w:t>
      </w:r>
      <w:proofErr w:type="spellEnd"/>
      <w:r w:rsidRPr="00261BAA">
        <w:rPr>
          <w:sz w:val="24"/>
          <w:szCs w:val="24"/>
          <w:lang w:val="en-IN"/>
        </w:rPr>
        <w:t xml:space="preserve"> activation </w:t>
      </w:r>
    </w:p>
    <w:p w14:paraId="6BF7117F" w14:textId="0A23DB2B" w:rsidR="00261BAA" w:rsidRPr="00EA361B" w:rsidRDefault="00261BAA">
      <w:pPr>
        <w:numPr>
          <w:ilvl w:val="0"/>
          <w:numId w:val="46"/>
        </w:numPr>
        <w:rPr>
          <w:sz w:val="24"/>
          <w:szCs w:val="24"/>
          <w:lang w:val="en-IN"/>
        </w:rPr>
      </w:pPr>
      <w:r w:rsidRPr="00261BAA">
        <w:rPr>
          <w:sz w:val="24"/>
          <w:szCs w:val="24"/>
          <w:lang w:val="en-IN"/>
        </w:rPr>
        <w:t xml:space="preserve">Output projection layer </w:t>
      </w:r>
    </w:p>
    <w:p w14:paraId="5B64EFF9" w14:textId="77777777" w:rsidR="0050393E" w:rsidRDefault="0050393E" w:rsidP="00261BAA">
      <w:pPr>
        <w:ind w:left="720"/>
        <w:rPr>
          <w:b/>
          <w:bCs/>
          <w:sz w:val="32"/>
          <w:szCs w:val="32"/>
          <w:lang w:val="en-IN"/>
        </w:rPr>
      </w:pPr>
    </w:p>
    <w:p w14:paraId="090BDE15" w14:textId="77777777" w:rsidR="0050393E" w:rsidRDefault="0050393E" w:rsidP="00261BAA">
      <w:pPr>
        <w:ind w:left="720"/>
        <w:rPr>
          <w:b/>
          <w:bCs/>
          <w:sz w:val="32"/>
          <w:szCs w:val="32"/>
          <w:lang w:val="en-IN"/>
        </w:rPr>
      </w:pPr>
    </w:p>
    <w:p w14:paraId="00672F93" w14:textId="4A570FF4" w:rsidR="00261BAA" w:rsidRPr="00EA361B" w:rsidRDefault="00261BAA" w:rsidP="00261BAA">
      <w:pPr>
        <w:ind w:left="720"/>
        <w:rPr>
          <w:b/>
          <w:bCs/>
          <w:sz w:val="32"/>
          <w:szCs w:val="32"/>
          <w:lang w:val="en-IN"/>
        </w:rPr>
      </w:pPr>
      <w:r w:rsidRPr="00EA361B">
        <w:rPr>
          <w:b/>
          <w:bCs/>
          <w:sz w:val="32"/>
          <w:szCs w:val="32"/>
          <w:lang w:val="en-IN"/>
        </w:rPr>
        <w:lastRenderedPageBreak/>
        <w:t>9.6 Residual Learning Strategy</w:t>
      </w:r>
    </w:p>
    <w:p w14:paraId="1198C663" w14:textId="77777777" w:rsidR="00261BAA" w:rsidRPr="00261BAA" w:rsidRDefault="00261BAA" w:rsidP="00261BAA">
      <w:pPr>
        <w:ind w:left="720"/>
        <w:rPr>
          <w:sz w:val="24"/>
          <w:szCs w:val="24"/>
          <w:lang w:val="en-IN"/>
        </w:rPr>
      </w:pPr>
      <w:r w:rsidRPr="00261BAA">
        <w:rPr>
          <w:sz w:val="24"/>
          <w:szCs w:val="24"/>
          <w:lang w:val="en-IN"/>
        </w:rPr>
        <w:t>Instead of predicting absolute satellite coordinates, the network learns only the change in state.</w:t>
      </w:r>
    </w:p>
    <w:p w14:paraId="2CFF8F58" w14:textId="77777777" w:rsidR="00261BAA" w:rsidRPr="00261BAA" w:rsidRDefault="00261BAA" w:rsidP="00261BAA">
      <w:pPr>
        <w:ind w:left="720"/>
        <w:rPr>
          <w:sz w:val="24"/>
          <w:szCs w:val="24"/>
          <w:lang w:val="en-IN"/>
        </w:rPr>
      </w:pPr>
      <w:r w:rsidRPr="00261BAA">
        <w:rPr>
          <w:sz w:val="24"/>
          <w:szCs w:val="24"/>
          <w:lang w:val="en-IN"/>
        </w:rPr>
        <w:t>Residual learning provides several advantages:</w:t>
      </w:r>
    </w:p>
    <w:p w14:paraId="632B00D5" w14:textId="77777777" w:rsidR="00261BAA" w:rsidRPr="00261BAA" w:rsidRDefault="00261BAA">
      <w:pPr>
        <w:numPr>
          <w:ilvl w:val="0"/>
          <w:numId w:val="47"/>
        </w:numPr>
        <w:rPr>
          <w:sz w:val="24"/>
          <w:szCs w:val="24"/>
          <w:lang w:val="en-IN"/>
        </w:rPr>
      </w:pPr>
      <w:r w:rsidRPr="00261BAA">
        <w:rPr>
          <w:sz w:val="24"/>
          <w:szCs w:val="24"/>
          <w:lang w:val="en-IN"/>
        </w:rPr>
        <w:t xml:space="preserve">Faster convergence </w:t>
      </w:r>
    </w:p>
    <w:p w14:paraId="03CBE3F1" w14:textId="77777777" w:rsidR="00261BAA" w:rsidRPr="00261BAA" w:rsidRDefault="00261BAA">
      <w:pPr>
        <w:numPr>
          <w:ilvl w:val="0"/>
          <w:numId w:val="47"/>
        </w:numPr>
        <w:rPr>
          <w:sz w:val="24"/>
          <w:szCs w:val="24"/>
          <w:lang w:val="en-IN"/>
        </w:rPr>
      </w:pPr>
      <w:r w:rsidRPr="00261BAA">
        <w:rPr>
          <w:sz w:val="24"/>
          <w:szCs w:val="24"/>
          <w:lang w:val="en-IN"/>
        </w:rPr>
        <w:t xml:space="preserve">Reduced prediction variance </w:t>
      </w:r>
    </w:p>
    <w:p w14:paraId="3FF451FE" w14:textId="77777777" w:rsidR="00261BAA" w:rsidRPr="00261BAA" w:rsidRDefault="00261BAA">
      <w:pPr>
        <w:numPr>
          <w:ilvl w:val="0"/>
          <w:numId w:val="47"/>
        </w:numPr>
        <w:rPr>
          <w:sz w:val="24"/>
          <w:szCs w:val="24"/>
          <w:lang w:val="en-IN"/>
        </w:rPr>
      </w:pPr>
      <w:r w:rsidRPr="00261BAA">
        <w:rPr>
          <w:sz w:val="24"/>
          <w:szCs w:val="24"/>
          <w:lang w:val="en-IN"/>
        </w:rPr>
        <w:t xml:space="preserve">Better numerical stability </w:t>
      </w:r>
    </w:p>
    <w:p w14:paraId="1AFA5504" w14:textId="77777777" w:rsidR="00261BAA" w:rsidRPr="00261BAA" w:rsidRDefault="00261BAA">
      <w:pPr>
        <w:numPr>
          <w:ilvl w:val="0"/>
          <w:numId w:val="47"/>
        </w:numPr>
        <w:rPr>
          <w:sz w:val="24"/>
          <w:szCs w:val="24"/>
          <w:lang w:val="en-IN"/>
        </w:rPr>
      </w:pPr>
      <w:r w:rsidRPr="00261BAA">
        <w:rPr>
          <w:sz w:val="24"/>
          <w:szCs w:val="24"/>
          <w:lang w:val="en-IN"/>
        </w:rPr>
        <w:t xml:space="preserve">Easier learning of local orbital dynamics </w:t>
      </w:r>
    </w:p>
    <w:p w14:paraId="4C9CDCA8" w14:textId="11B28C4D" w:rsidR="00261BAA" w:rsidRPr="00EA361B" w:rsidRDefault="00261BAA" w:rsidP="00EA361B">
      <w:pPr>
        <w:ind w:left="720"/>
        <w:rPr>
          <w:sz w:val="24"/>
          <w:szCs w:val="24"/>
          <w:lang w:val="en-IN"/>
        </w:rPr>
      </w:pPr>
      <w:r w:rsidRPr="00261BAA">
        <w:rPr>
          <w:sz w:val="24"/>
          <w:szCs w:val="24"/>
          <w:lang w:val="en-IN"/>
        </w:rPr>
        <w:t>This formulation is particularly suitable for orbital motion where consecutive states differ only slightly over short time intervals.</w:t>
      </w:r>
    </w:p>
    <w:p w14:paraId="38CA09A6" w14:textId="3560EFA4" w:rsidR="00261BAA" w:rsidRPr="00EA361B" w:rsidRDefault="00261BAA" w:rsidP="00261BAA">
      <w:pPr>
        <w:ind w:left="720"/>
        <w:rPr>
          <w:b/>
          <w:bCs/>
          <w:sz w:val="32"/>
          <w:szCs w:val="32"/>
          <w:lang w:val="en-IN"/>
        </w:rPr>
      </w:pPr>
      <w:r w:rsidRPr="00EA361B">
        <w:rPr>
          <w:b/>
          <w:bCs/>
          <w:sz w:val="32"/>
          <w:szCs w:val="32"/>
          <w:lang w:val="en-IN"/>
        </w:rPr>
        <w:t>9.</w:t>
      </w:r>
      <w:r w:rsidR="00EA361B" w:rsidRPr="00EA361B">
        <w:rPr>
          <w:b/>
          <w:bCs/>
          <w:sz w:val="32"/>
          <w:szCs w:val="32"/>
          <w:lang w:val="en-IN"/>
        </w:rPr>
        <w:t>7</w:t>
      </w:r>
      <w:r w:rsidRPr="00EA361B">
        <w:rPr>
          <w:b/>
          <w:bCs/>
          <w:sz w:val="32"/>
          <w:szCs w:val="32"/>
          <w:lang w:val="en-IN"/>
        </w:rPr>
        <w:t xml:space="preserve"> Multi-Step Rollout Framework</w:t>
      </w:r>
    </w:p>
    <w:p w14:paraId="39E0FF5F" w14:textId="77777777" w:rsidR="00261BAA" w:rsidRPr="00261BAA" w:rsidRDefault="00261BAA" w:rsidP="00261BAA">
      <w:pPr>
        <w:ind w:left="720"/>
        <w:rPr>
          <w:sz w:val="24"/>
          <w:szCs w:val="24"/>
          <w:lang w:val="en-IN"/>
        </w:rPr>
      </w:pPr>
      <w:r w:rsidRPr="00261BAA">
        <w:rPr>
          <w:sz w:val="24"/>
          <w:szCs w:val="24"/>
          <w:lang w:val="en-IN"/>
        </w:rPr>
        <w:t>One-step prediction is insufficient for evaluating long-term orbital stability. Therefore, the proposed model performs recursive prediction over multiple future steps.</w:t>
      </w:r>
    </w:p>
    <w:p w14:paraId="07B19FBB" w14:textId="77777777" w:rsidR="00261BAA" w:rsidRPr="00261BAA" w:rsidRDefault="00261BAA" w:rsidP="00261BAA">
      <w:pPr>
        <w:ind w:left="720"/>
        <w:rPr>
          <w:sz w:val="24"/>
          <w:szCs w:val="24"/>
          <w:lang w:val="en-IN"/>
        </w:rPr>
      </w:pPr>
      <w:r w:rsidRPr="00261BAA">
        <w:rPr>
          <w:sz w:val="24"/>
          <w:szCs w:val="24"/>
          <w:lang w:val="en-IN"/>
        </w:rPr>
        <w:t>At each rollout step</w:t>
      </w:r>
    </w:p>
    <w:p w14:paraId="504B0FEE" w14:textId="62D63E51" w:rsidR="00261BAA" w:rsidRPr="00261BAA" w:rsidRDefault="00000000" w:rsidP="00EA361B">
      <w:pPr>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k+1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k</m:t>
              </m:r>
            </m:sub>
          </m:sSub>
          <m:r>
            <w:rPr>
              <w:rFonts w:ascii="Cambria Math" w:hAnsi="Cambria Math"/>
              <w:sz w:val="24"/>
              <w:szCs w:val="24"/>
              <w:lang w:val="en-IN"/>
            </w:rPr>
            <m:t>+</m:t>
          </m:r>
          <m:r>
            <m:rPr>
              <m:sty m:val="p"/>
            </m:rPr>
            <w:rPr>
              <w:rFonts w:ascii="Cambria Math" w:hAnsi="Cambria Math"/>
              <w:sz w:val="24"/>
              <w:szCs w:val="24"/>
              <w:lang w:val="en-IN"/>
            </w:rPr>
            <m:t>Δ</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k</m:t>
              </m:r>
            </m:sub>
          </m:sSub>
          <m:r>
            <m:rPr>
              <m:sty m:val="p"/>
            </m:rPr>
            <w:rPr>
              <w:sz w:val="24"/>
              <w:szCs w:val="24"/>
              <w:lang w:val="en-IN"/>
            </w:rPr>
            <w:br/>
          </m:r>
        </m:oMath>
      </m:oMathPara>
      <w:r w:rsidR="00261BAA" w:rsidRPr="00261BAA">
        <w:rPr>
          <w:sz w:val="24"/>
          <w:szCs w:val="24"/>
          <w:lang w:val="en-IN"/>
        </w:rPr>
        <w:t>where the predicted state from the previous step becomes the input to the next prediction.</w:t>
      </w:r>
    </w:p>
    <w:p w14:paraId="70ED4406" w14:textId="0402F6A8" w:rsidR="00261BAA" w:rsidRPr="00686837" w:rsidRDefault="00261BAA" w:rsidP="00686837">
      <w:pPr>
        <w:ind w:left="720"/>
        <w:rPr>
          <w:sz w:val="24"/>
          <w:szCs w:val="24"/>
          <w:lang w:val="en-IN"/>
        </w:rPr>
      </w:pPr>
      <w:r w:rsidRPr="00261BAA">
        <w:rPr>
          <w:sz w:val="24"/>
          <w:szCs w:val="24"/>
          <w:lang w:val="en-IN"/>
        </w:rPr>
        <w:t>Initially, rollout is performed over a short horizon, which is gradually increased using curriculum learning.</w:t>
      </w:r>
    </w:p>
    <w:p w14:paraId="5957821B" w14:textId="3EBBE8E6" w:rsidR="00261BAA" w:rsidRPr="00EA361B" w:rsidRDefault="00261BAA" w:rsidP="00261BAA">
      <w:pPr>
        <w:ind w:left="720"/>
        <w:rPr>
          <w:b/>
          <w:bCs/>
          <w:sz w:val="32"/>
          <w:szCs w:val="32"/>
          <w:lang w:val="en-IN"/>
        </w:rPr>
      </w:pPr>
      <w:r w:rsidRPr="00EA361B">
        <w:rPr>
          <w:b/>
          <w:bCs/>
          <w:sz w:val="32"/>
          <w:szCs w:val="32"/>
          <w:lang w:val="en-IN"/>
        </w:rPr>
        <w:t>9.</w:t>
      </w:r>
      <w:r w:rsidR="00686837">
        <w:rPr>
          <w:b/>
          <w:bCs/>
          <w:sz w:val="32"/>
          <w:szCs w:val="32"/>
          <w:lang w:val="en-IN"/>
        </w:rPr>
        <w:t>8</w:t>
      </w:r>
      <w:r w:rsidRPr="00EA361B">
        <w:rPr>
          <w:b/>
          <w:bCs/>
          <w:sz w:val="32"/>
          <w:szCs w:val="32"/>
          <w:lang w:val="en-IN"/>
        </w:rPr>
        <w:t xml:space="preserve"> Advantages of the Proposed Architecture</w:t>
      </w:r>
    </w:p>
    <w:p w14:paraId="0D271D41" w14:textId="77777777" w:rsidR="00261BAA" w:rsidRPr="00261BAA" w:rsidRDefault="00261BAA" w:rsidP="00261BAA">
      <w:pPr>
        <w:ind w:left="720"/>
        <w:rPr>
          <w:sz w:val="24"/>
          <w:szCs w:val="24"/>
          <w:lang w:val="en-IN"/>
        </w:rPr>
      </w:pPr>
      <w:r w:rsidRPr="00261BAA">
        <w:rPr>
          <w:sz w:val="24"/>
          <w:szCs w:val="24"/>
          <w:lang w:val="en-IN"/>
        </w:rPr>
        <w:t>The proposed PI-STN offers several advantages over conventional trajectory prediction networks:</w:t>
      </w:r>
    </w:p>
    <w:p w14:paraId="3099F91E" w14:textId="77777777" w:rsidR="00261BAA" w:rsidRPr="00261BAA" w:rsidRDefault="00261BAA">
      <w:pPr>
        <w:numPr>
          <w:ilvl w:val="0"/>
          <w:numId w:val="48"/>
        </w:numPr>
        <w:rPr>
          <w:sz w:val="24"/>
          <w:szCs w:val="24"/>
          <w:lang w:val="en-IN"/>
        </w:rPr>
      </w:pPr>
      <w:r w:rsidRPr="00261BAA">
        <w:rPr>
          <w:sz w:val="24"/>
          <w:szCs w:val="24"/>
          <w:lang w:val="en-IN"/>
        </w:rPr>
        <w:t xml:space="preserve">Predicts state transitions instead of absolute states. </w:t>
      </w:r>
    </w:p>
    <w:p w14:paraId="1DF6B7B6" w14:textId="77777777" w:rsidR="00261BAA" w:rsidRPr="00261BAA" w:rsidRDefault="00261BAA">
      <w:pPr>
        <w:numPr>
          <w:ilvl w:val="0"/>
          <w:numId w:val="48"/>
        </w:numPr>
        <w:rPr>
          <w:sz w:val="24"/>
          <w:szCs w:val="24"/>
          <w:lang w:val="en-IN"/>
        </w:rPr>
      </w:pPr>
      <w:r w:rsidRPr="00261BAA">
        <w:rPr>
          <w:sz w:val="24"/>
          <w:szCs w:val="24"/>
          <w:lang w:val="en-IN"/>
        </w:rPr>
        <w:t xml:space="preserve">Learns residual accelerations caused by unmodeled dynamics. </w:t>
      </w:r>
    </w:p>
    <w:p w14:paraId="1CF2835B" w14:textId="77777777" w:rsidR="00261BAA" w:rsidRDefault="00261BAA">
      <w:pPr>
        <w:numPr>
          <w:ilvl w:val="0"/>
          <w:numId w:val="48"/>
        </w:numPr>
        <w:rPr>
          <w:sz w:val="24"/>
          <w:szCs w:val="24"/>
          <w:lang w:val="en-IN"/>
        </w:rPr>
      </w:pPr>
      <w:r w:rsidRPr="00261BAA">
        <w:rPr>
          <w:sz w:val="24"/>
          <w:szCs w:val="24"/>
          <w:lang w:val="en-IN"/>
        </w:rPr>
        <w:t xml:space="preserve">Integrates orbital physics directly into optimization. </w:t>
      </w:r>
    </w:p>
    <w:p w14:paraId="7DEF862A" w14:textId="033CF31C" w:rsidR="005A37E2" w:rsidRPr="005A37E2" w:rsidRDefault="005A37E2">
      <w:pPr>
        <w:numPr>
          <w:ilvl w:val="0"/>
          <w:numId w:val="48"/>
        </w:numPr>
        <w:rPr>
          <w:sz w:val="24"/>
          <w:szCs w:val="24"/>
          <w:lang w:val="en-IN"/>
        </w:rPr>
      </w:pPr>
      <w:r w:rsidRPr="005A37E2">
        <w:rPr>
          <w:sz w:val="24"/>
          <w:szCs w:val="24"/>
          <w:lang w:val="en-IN"/>
        </w:rPr>
        <w:t xml:space="preserve">Supports long-horizon prediction through multi-step rollout. </w:t>
      </w:r>
    </w:p>
    <w:p w14:paraId="68FAF5B6" w14:textId="3F19898A" w:rsidR="005A37E2" w:rsidRPr="005A37E2" w:rsidRDefault="005A37E2">
      <w:pPr>
        <w:numPr>
          <w:ilvl w:val="0"/>
          <w:numId w:val="48"/>
        </w:numPr>
        <w:rPr>
          <w:sz w:val="24"/>
          <w:szCs w:val="24"/>
          <w:lang w:val="en-IN"/>
        </w:rPr>
      </w:pPr>
      <w:r w:rsidRPr="005A37E2">
        <w:rPr>
          <w:sz w:val="24"/>
          <w:szCs w:val="24"/>
          <w:lang w:val="en-IN"/>
        </w:rPr>
        <w:t xml:space="preserve">Improves stability using curriculum learning and </w:t>
      </w:r>
      <w:proofErr w:type="spellStart"/>
      <w:r w:rsidRPr="005A37E2">
        <w:rPr>
          <w:sz w:val="24"/>
          <w:szCs w:val="24"/>
          <w:lang w:val="en-IN"/>
        </w:rPr>
        <w:t>symplectic</w:t>
      </w:r>
      <w:proofErr w:type="spellEnd"/>
      <w:r w:rsidRPr="005A37E2">
        <w:rPr>
          <w:sz w:val="24"/>
          <w:szCs w:val="24"/>
          <w:lang w:val="en-IN"/>
        </w:rPr>
        <w:t xml:space="preserve"> integration. </w:t>
      </w:r>
    </w:p>
    <w:p w14:paraId="0F896652" w14:textId="289EDE34" w:rsidR="005A37E2" w:rsidRDefault="005A37E2">
      <w:pPr>
        <w:numPr>
          <w:ilvl w:val="0"/>
          <w:numId w:val="48"/>
        </w:numPr>
        <w:rPr>
          <w:sz w:val="24"/>
          <w:szCs w:val="24"/>
          <w:lang w:val="en-IN"/>
        </w:rPr>
      </w:pPr>
      <w:r w:rsidRPr="005A37E2">
        <w:rPr>
          <w:sz w:val="24"/>
          <w:szCs w:val="24"/>
          <w:lang w:val="en-IN"/>
        </w:rPr>
        <w:t>Preserves physical consistency while maintaining high prediction accuracy.</w:t>
      </w:r>
    </w:p>
    <w:p w14:paraId="6ACBE13A" w14:textId="77777777" w:rsidR="005C323B" w:rsidRDefault="005C323B" w:rsidP="005A37E2">
      <w:pPr>
        <w:rPr>
          <w:sz w:val="24"/>
          <w:szCs w:val="24"/>
          <w:lang w:val="en-IN"/>
        </w:rPr>
      </w:pPr>
    </w:p>
    <w:p w14:paraId="6735F359" w14:textId="77777777" w:rsidR="005C323B" w:rsidRDefault="005C323B" w:rsidP="005A37E2">
      <w:pPr>
        <w:rPr>
          <w:sz w:val="24"/>
          <w:szCs w:val="24"/>
          <w:lang w:val="en-IN"/>
        </w:rPr>
      </w:pPr>
    </w:p>
    <w:p w14:paraId="01D2C0A7" w14:textId="77777777" w:rsidR="005C323B" w:rsidRDefault="005C323B" w:rsidP="005A37E2">
      <w:pPr>
        <w:rPr>
          <w:sz w:val="24"/>
          <w:szCs w:val="24"/>
          <w:lang w:val="en-IN"/>
        </w:rPr>
      </w:pPr>
    </w:p>
    <w:p w14:paraId="48CF69F8" w14:textId="739881D4" w:rsidR="005A37E2" w:rsidRPr="00234134" w:rsidRDefault="005C323B" w:rsidP="005A37E2">
      <w:pPr>
        <w:rPr>
          <w:b/>
          <w:bCs/>
          <w:sz w:val="48"/>
          <w:szCs w:val="48"/>
          <w:lang w:val="en-IN"/>
        </w:rPr>
      </w:pPr>
      <w:r>
        <w:rPr>
          <w:sz w:val="24"/>
          <w:szCs w:val="24"/>
          <w:lang w:val="en-IN"/>
        </w:rPr>
        <w:t xml:space="preserve">                                              </w:t>
      </w:r>
      <w:r w:rsidR="00234134">
        <w:rPr>
          <w:b/>
          <w:bCs/>
          <w:sz w:val="48"/>
          <w:szCs w:val="48"/>
          <w:lang w:val="en-IN"/>
        </w:rPr>
        <w:t xml:space="preserve">    </w:t>
      </w:r>
      <w:r w:rsidR="00CF04C8">
        <w:rPr>
          <w:b/>
          <w:bCs/>
          <w:sz w:val="48"/>
          <w:szCs w:val="48"/>
          <w:lang w:val="en-IN"/>
        </w:rPr>
        <w:t xml:space="preserve">   </w:t>
      </w:r>
      <w:r w:rsidR="005A37E2" w:rsidRPr="00234134">
        <w:rPr>
          <w:b/>
          <w:bCs/>
          <w:sz w:val="48"/>
          <w:szCs w:val="48"/>
          <w:lang w:val="en-IN"/>
        </w:rPr>
        <w:t>CHAPTER 10</w:t>
      </w:r>
    </w:p>
    <w:p w14:paraId="0CBE9865" w14:textId="36B6C581" w:rsidR="005A37E2" w:rsidRPr="00234134" w:rsidRDefault="00234134" w:rsidP="005A37E2">
      <w:pPr>
        <w:rPr>
          <w:b/>
          <w:bCs/>
          <w:sz w:val="48"/>
          <w:szCs w:val="48"/>
          <w:lang w:val="en-IN"/>
        </w:rPr>
      </w:pPr>
      <w:r>
        <w:rPr>
          <w:b/>
          <w:bCs/>
          <w:sz w:val="48"/>
          <w:szCs w:val="48"/>
          <w:lang w:val="en-IN"/>
        </w:rPr>
        <w:t xml:space="preserve">                         </w:t>
      </w:r>
      <w:r w:rsidR="005A37E2" w:rsidRPr="00234134">
        <w:rPr>
          <w:b/>
          <w:bCs/>
          <w:sz w:val="48"/>
          <w:szCs w:val="48"/>
          <w:lang w:val="en-IN"/>
        </w:rPr>
        <w:t>Training Methodology</w:t>
      </w:r>
    </w:p>
    <w:p w14:paraId="06E90C39" w14:textId="77777777" w:rsidR="005A37E2" w:rsidRPr="00234134" w:rsidRDefault="005A37E2" w:rsidP="005A37E2">
      <w:pPr>
        <w:rPr>
          <w:b/>
          <w:bCs/>
          <w:sz w:val="32"/>
          <w:szCs w:val="32"/>
          <w:lang w:val="en-IN"/>
        </w:rPr>
      </w:pPr>
      <w:r w:rsidRPr="00234134">
        <w:rPr>
          <w:b/>
          <w:bCs/>
          <w:sz w:val="32"/>
          <w:szCs w:val="32"/>
          <w:lang w:val="en-IN"/>
        </w:rPr>
        <w:t>10.1 Introduction</w:t>
      </w:r>
    </w:p>
    <w:p w14:paraId="35869CA8" w14:textId="77777777" w:rsidR="005A37E2" w:rsidRPr="005A37E2" w:rsidRDefault="005A37E2" w:rsidP="005A37E2">
      <w:pPr>
        <w:rPr>
          <w:sz w:val="24"/>
          <w:szCs w:val="24"/>
          <w:lang w:val="en-IN"/>
        </w:rPr>
      </w:pPr>
      <w:r w:rsidRPr="005A37E2">
        <w:rPr>
          <w:sz w:val="24"/>
          <w:szCs w:val="24"/>
          <w:lang w:val="en-IN"/>
        </w:rPr>
        <w:t>Training a Physics-Informed State Transition Network requires optimizing multiple objectives simultaneously. Besides minimizing prediction error, the network must satisfy orbital dynamics and preserve physically meaningful trajectories over extended prediction horizons.</w:t>
      </w:r>
    </w:p>
    <w:p w14:paraId="677CF52A" w14:textId="65F3FD11" w:rsidR="005A37E2" w:rsidRPr="005A37E2" w:rsidRDefault="005A37E2" w:rsidP="005A37E2">
      <w:pPr>
        <w:rPr>
          <w:sz w:val="24"/>
          <w:szCs w:val="24"/>
          <w:lang w:val="en-IN"/>
        </w:rPr>
      </w:pPr>
      <w:r w:rsidRPr="005A37E2">
        <w:rPr>
          <w:sz w:val="24"/>
          <w:szCs w:val="24"/>
          <w:lang w:val="en-IN"/>
        </w:rPr>
        <w:t>The proposed training methodology combines supervised learning with physics-informed optimization, curriculum learning, and multi-step rollout to achieve stable and accurate orbital prediction.</w:t>
      </w:r>
    </w:p>
    <w:p w14:paraId="3FD64D36" w14:textId="77777777" w:rsidR="005A37E2" w:rsidRPr="00032AE1" w:rsidRDefault="005A37E2" w:rsidP="005A37E2">
      <w:pPr>
        <w:rPr>
          <w:b/>
          <w:bCs/>
          <w:sz w:val="32"/>
          <w:szCs w:val="32"/>
          <w:lang w:val="en-IN"/>
        </w:rPr>
      </w:pPr>
      <w:r w:rsidRPr="00032AE1">
        <w:rPr>
          <w:b/>
          <w:bCs/>
          <w:sz w:val="32"/>
          <w:szCs w:val="32"/>
          <w:lang w:val="en-IN"/>
        </w:rPr>
        <w:t>10.2 Dataset Preparation</w:t>
      </w:r>
    </w:p>
    <w:p w14:paraId="1B5CDB40" w14:textId="77777777" w:rsidR="005A37E2" w:rsidRPr="005A37E2" w:rsidRDefault="005A37E2" w:rsidP="005A37E2">
      <w:pPr>
        <w:rPr>
          <w:sz w:val="24"/>
          <w:szCs w:val="24"/>
          <w:lang w:val="en-IN"/>
        </w:rPr>
      </w:pPr>
      <w:r w:rsidRPr="005A37E2">
        <w:rPr>
          <w:sz w:val="24"/>
          <w:szCs w:val="24"/>
          <w:lang w:val="en-IN"/>
        </w:rPr>
        <w:t>The generated dataset was divided chronologically into three subsets: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4141"/>
      </w:tblGrid>
      <w:tr w:rsidR="005A37E2" w:rsidRPr="005A37E2" w14:paraId="13149EBA" w14:textId="77777777">
        <w:trPr>
          <w:tblHeader/>
          <w:tblCellSpacing w:w="15" w:type="dxa"/>
        </w:trPr>
        <w:tc>
          <w:tcPr>
            <w:tcW w:w="0" w:type="auto"/>
            <w:vAlign w:val="center"/>
            <w:hideMark/>
          </w:tcPr>
          <w:p w14:paraId="5453D66E" w14:textId="77777777" w:rsidR="005A37E2" w:rsidRPr="005A37E2" w:rsidRDefault="005A37E2" w:rsidP="005A37E2">
            <w:pPr>
              <w:rPr>
                <w:b/>
                <w:bCs/>
                <w:sz w:val="24"/>
                <w:szCs w:val="24"/>
                <w:lang w:val="en-IN"/>
              </w:rPr>
            </w:pPr>
            <w:r w:rsidRPr="005A37E2">
              <w:rPr>
                <w:b/>
                <w:bCs/>
                <w:sz w:val="24"/>
                <w:szCs w:val="24"/>
                <w:lang w:val="en-IN"/>
              </w:rPr>
              <w:t>Dataset</w:t>
            </w:r>
          </w:p>
        </w:tc>
        <w:tc>
          <w:tcPr>
            <w:tcW w:w="0" w:type="auto"/>
            <w:vAlign w:val="center"/>
            <w:hideMark/>
          </w:tcPr>
          <w:p w14:paraId="2F560BEF" w14:textId="77777777" w:rsidR="005A37E2" w:rsidRPr="005A37E2" w:rsidRDefault="005A37E2" w:rsidP="005A37E2">
            <w:pPr>
              <w:rPr>
                <w:b/>
                <w:bCs/>
                <w:sz w:val="24"/>
                <w:szCs w:val="24"/>
                <w:lang w:val="en-IN"/>
              </w:rPr>
            </w:pPr>
            <w:r w:rsidRPr="005A37E2">
              <w:rPr>
                <w:b/>
                <w:bCs/>
                <w:sz w:val="24"/>
                <w:szCs w:val="24"/>
                <w:lang w:val="en-IN"/>
              </w:rPr>
              <w:t>Purpose</w:t>
            </w:r>
          </w:p>
        </w:tc>
      </w:tr>
      <w:tr w:rsidR="005A37E2" w:rsidRPr="005A37E2" w14:paraId="47B99E51" w14:textId="77777777">
        <w:trPr>
          <w:tblCellSpacing w:w="15" w:type="dxa"/>
        </w:trPr>
        <w:tc>
          <w:tcPr>
            <w:tcW w:w="0" w:type="auto"/>
            <w:vAlign w:val="center"/>
            <w:hideMark/>
          </w:tcPr>
          <w:p w14:paraId="191A0350" w14:textId="77777777" w:rsidR="005A37E2" w:rsidRPr="005A37E2" w:rsidRDefault="005A37E2" w:rsidP="005A37E2">
            <w:pPr>
              <w:rPr>
                <w:sz w:val="24"/>
                <w:szCs w:val="24"/>
                <w:lang w:val="en-IN"/>
              </w:rPr>
            </w:pPr>
            <w:r w:rsidRPr="005A37E2">
              <w:rPr>
                <w:sz w:val="24"/>
                <w:szCs w:val="24"/>
                <w:lang w:val="en-IN"/>
              </w:rPr>
              <w:t>Training</w:t>
            </w:r>
          </w:p>
        </w:tc>
        <w:tc>
          <w:tcPr>
            <w:tcW w:w="0" w:type="auto"/>
            <w:vAlign w:val="center"/>
            <w:hideMark/>
          </w:tcPr>
          <w:p w14:paraId="15FDE151" w14:textId="77777777" w:rsidR="005A37E2" w:rsidRPr="005A37E2" w:rsidRDefault="005A37E2" w:rsidP="005A37E2">
            <w:pPr>
              <w:rPr>
                <w:sz w:val="24"/>
                <w:szCs w:val="24"/>
                <w:lang w:val="en-IN"/>
              </w:rPr>
            </w:pPr>
            <w:r w:rsidRPr="005A37E2">
              <w:rPr>
                <w:sz w:val="24"/>
                <w:szCs w:val="24"/>
                <w:lang w:val="en-IN"/>
              </w:rPr>
              <w:t>Network parameter optimization</w:t>
            </w:r>
          </w:p>
        </w:tc>
      </w:tr>
      <w:tr w:rsidR="005A37E2" w:rsidRPr="005A37E2" w14:paraId="3E2E234C" w14:textId="77777777">
        <w:trPr>
          <w:tblCellSpacing w:w="15" w:type="dxa"/>
        </w:trPr>
        <w:tc>
          <w:tcPr>
            <w:tcW w:w="0" w:type="auto"/>
            <w:vAlign w:val="center"/>
            <w:hideMark/>
          </w:tcPr>
          <w:p w14:paraId="36FB649D" w14:textId="77777777" w:rsidR="005A37E2" w:rsidRPr="005A37E2" w:rsidRDefault="005A37E2" w:rsidP="005A37E2">
            <w:pPr>
              <w:rPr>
                <w:sz w:val="24"/>
                <w:szCs w:val="24"/>
                <w:lang w:val="en-IN"/>
              </w:rPr>
            </w:pPr>
            <w:r w:rsidRPr="005A37E2">
              <w:rPr>
                <w:sz w:val="24"/>
                <w:szCs w:val="24"/>
                <w:lang w:val="en-IN"/>
              </w:rPr>
              <w:t>Validation</w:t>
            </w:r>
          </w:p>
        </w:tc>
        <w:tc>
          <w:tcPr>
            <w:tcW w:w="0" w:type="auto"/>
            <w:vAlign w:val="center"/>
            <w:hideMark/>
          </w:tcPr>
          <w:p w14:paraId="654FB70C" w14:textId="77777777" w:rsidR="005A37E2" w:rsidRPr="005A37E2" w:rsidRDefault="005A37E2" w:rsidP="005A37E2">
            <w:pPr>
              <w:rPr>
                <w:sz w:val="24"/>
                <w:szCs w:val="24"/>
                <w:lang w:val="en-IN"/>
              </w:rPr>
            </w:pPr>
            <w:r w:rsidRPr="005A37E2">
              <w:rPr>
                <w:sz w:val="24"/>
                <w:szCs w:val="24"/>
                <w:lang w:val="en-IN"/>
              </w:rPr>
              <w:t>Hyperparameter tuning and early stopping</w:t>
            </w:r>
          </w:p>
        </w:tc>
      </w:tr>
      <w:tr w:rsidR="005A37E2" w:rsidRPr="005A37E2" w14:paraId="34657F46" w14:textId="77777777">
        <w:trPr>
          <w:tblCellSpacing w:w="15" w:type="dxa"/>
        </w:trPr>
        <w:tc>
          <w:tcPr>
            <w:tcW w:w="0" w:type="auto"/>
            <w:vAlign w:val="center"/>
            <w:hideMark/>
          </w:tcPr>
          <w:p w14:paraId="0B0CEF95" w14:textId="77777777" w:rsidR="005A37E2" w:rsidRPr="005A37E2" w:rsidRDefault="005A37E2" w:rsidP="005A37E2">
            <w:pPr>
              <w:rPr>
                <w:sz w:val="24"/>
                <w:szCs w:val="24"/>
                <w:lang w:val="en-IN"/>
              </w:rPr>
            </w:pPr>
            <w:r w:rsidRPr="005A37E2">
              <w:rPr>
                <w:sz w:val="24"/>
                <w:szCs w:val="24"/>
                <w:lang w:val="en-IN"/>
              </w:rPr>
              <w:t>Testing</w:t>
            </w:r>
          </w:p>
        </w:tc>
        <w:tc>
          <w:tcPr>
            <w:tcW w:w="0" w:type="auto"/>
            <w:vAlign w:val="center"/>
            <w:hideMark/>
          </w:tcPr>
          <w:p w14:paraId="0A4FD9DC" w14:textId="77777777" w:rsidR="005A37E2" w:rsidRPr="005A37E2" w:rsidRDefault="005A37E2" w:rsidP="005A37E2">
            <w:pPr>
              <w:rPr>
                <w:sz w:val="24"/>
                <w:szCs w:val="24"/>
                <w:lang w:val="en-IN"/>
              </w:rPr>
            </w:pPr>
            <w:r w:rsidRPr="005A37E2">
              <w:rPr>
                <w:sz w:val="24"/>
                <w:szCs w:val="24"/>
                <w:lang w:val="en-IN"/>
              </w:rPr>
              <w:t>Final performance evaluation</w:t>
            </w:r>
          </w:p>
        </w:tc>
      </w:tr>
    </w:tbl>
    <w:p w14:paraId="3D4B769A" w14:textId="48D9D0C9" w:rsidR="005A37E2" w:rsidRPr="005A37E2" w:rsidRDefault="005A37E2" w:rsidP="005A37E2">
      <w:pPr>
        <w:rPr>
          <w:sz w:val="24"/>
          <w:szCs w:val="24"/>
          <w:lang w:val="en-IN"/>
        </w:rPr>
      </w:pPr>
    </w:p>
    <w:p w14:paraId="1311BA8E" w14:textId="77777777" w:rsidR="005A37E2" w:rsidRPr="00682938" w:rsidRDefault="005A37E2" w:rsidP="005A37E2">
      <w:pPr>
        <w:rPr>
          <w:b/>
          <w:bCs/>
          <w:sz w:val="32"/>
          <w:szCs w:val="32"/>
          <w:lang w:val="en-IN"/>
        </w:rPr>
      </w:pPr>
      <w:r w:rsidRPr="00682938">
        <w:rPr>
          <w:b/>
          <w:bCs/>
          <w:sz w:val="32"/>
          <w:szCs w:val="32"/>
          <w:lang w:val="en-IN"/>
        </w:rPr>
        <w:t>10.3 Data Normalization</w:t>
      </w:r>
    </w:p>
    <w:p w14:paraId="2A2E8D70" w14:textId="77777777" w:rsidR="005A37E2" w:rsidRPr="005A37E2" w:rsidRDefault="005A37E2" w:rsidP="005A37E2">
      <w:pPr>
        <w:rPr>
          <w:sz w:val="24"/>
          <w:szCs w:val="24"/>
          <w:lang w:val="en-IN"/>
        </w:rPr>
      </w:pPr>
      <w:r w:rsidRPr="005A37E2">
        <w:rPr>
          <w:sz w:val="24"/>
          <w:szCs w:val="24"/>
          <w:lang w:val="en-IN"/>
        </w:rPr>
        <w:t>The following quantities were normalized independently using training statistics:</w:t>
      </w:r>
    </w:p>
    <w:p w14:paraId="56F4CFD6" w14:textId="77777777" w:rsidR="005A37E2" w:rsidRPr="005A37E2" w:rsidRDefault="005A37E2">
      <w:pPr>
        <w:numPr>
          <w:ilvl w:val="0"/>
          <w:numId w:val="49"/>
        </w:numPr>
        <w:rPr>
          <w:sz w:val="24"/>
          <w:szCs w:val="24"/>
          <w:lang w:val="en-IN"/>
        </w:rPr>
      </w:pPr>
      <w:r w:rsidRPr="005A37E2">
        <w:rPr>
          <w:sz w:val="24"/>
          <w:szCs w:val="24"/>
          <w:lang w:val="en-IN"/>
        </w:rPr>
        <w:t xml:space="preserve">Position </w:t>
      </w:r>
    </w:p>
    <w:p w14:paraId="08D62FE5" w14:textId="77777777" w:rsidR="005A37E2" w:rsidRPr="005A37E2" w:rsidRDefault="005A37E2">
      <w:pPr>
        <w:numPr>
          <w:ilvl w:val="0"/>
          <w:numId w:val="49"/>
        </w:numPr>
        <w:rPr>
          <w:sz w:val="24"/>
          <w:szCs w:val="24"/>
          <w:lang w:val="en-IN"/>
        </w:rPr>
      </w:pPr>
      <w:r w:rsidRPr="005A37E2">
        <w:rPr>
          <w:sz w:val="24"/>
          <w:szCs w:val="24"/>
          <w:lang w:val="en-IN"/>
        </w:rPr>
        <w:t xml:space="preserve">Velocity </w:t>
      </w:r>
    </w:p>
    <w:p w14:paraId="1BF80DEE" w14:textId="77777777" w:rsidR="005A37E2" w:rsidRPr="005A37E2" w:rsidRDefault="005A37E2">
      <w:pPr>
        <w:numPr>
          <w:ilvl w:val="0"/>
          <w:numId w:val="49"/>
        </w:numPr>
        <w:rPr>
          <w:sz w:val="24"/>
          <w:szCs w:val="24"/>
          <w:lang w:val="en-IN"/>
        </w:rPr>
      </w:pPr>
      <w:r w:rsidRPr="005A37E2">
        <w:rPr>
          <w:sz w:val="24"/>
          <w:szCs w:val="24"/>
          <w:lang w:val="en-IN"/>
        </w:rPr>
        <w:t xml:space="preserve">State Transition </w:t>
      </w:r>
    </w:p>
    <w:p w14:paraId="163B1D9C" w14:textId="77777777" w:rsidR="005A37E2" w:rsidRPr="005A37E2" w:rsidRDefault="005A37E2">
      <w:pPr>
        <w:numPr>
          <w:ilvl w:val="0"/>
          <w:numId w:val="49"/>
        </w:numPr>
        <w:rPr>
          <w:sz w:val="24"/>
          <w:szCs w:val="24"/>
          <w:lang w:val="en-IN"/>
        </w:rPr>
      </w:pPr>
      <w:r w:rsidRPr="005A37E2">
        <w:rPr>
          <w:sz w:val="24"/>
          <w:szCs w:val="24"/>
          <w:lang w:val="en-IN"/>
        </w:rPr>
        <w:t xml:space="preserve">Residual Acceleration </w:t>
      </w:r>
    </w:p>
    <w:p w14:paraId="74EB9B59" w14:textId="77777777" w:rsidR="005A37E2" w:rsidRPr="005A37E2" w:rsidRDefault="005A37E2" w:rsidP="005A37E2">
      <w:pPr>
        <w:rPr>
          <w:sz w:val="24"/>
          <w:szCs w:val="24"/>
          <w:lang w:val="en-IN"/>
        </w:rPr>
      </w:pPr>
      <w:r w:rsidRPr="005A37E2">
        <w:rPr>
          <w:sz w:val="24"/>
          <w:szCs w:val="24"/>
          <w:lang w:val="en-IN"/>
        </w:rPr>
        <w:t>Normalization accelerates convergence and prevents variables with larger numerical scales from dominating optimization.</w:t>
      </w:r>
    </w:p>
    <w:p w14:paraId="3C98107C" w14:textId="2E502AD9" w:rsidR="005A37E2" w:rsidRDefault="005A37E2" w:rsidP="005A37E2">
      <w:pPr>
        <w:rPr>
          <w:sz w:val="24"/>
          <w:szCs w:val="24"/>
          <w:lang w:val="en-IN"/>
        </w:rPr>
      </w:pPr>
      <w:r w:rsidRPr="005A37E2">
        <w:rPr>
          <w:sz w:val="24"/>
          <w:szCs w:val="24"/>
          <w:lang w:val="en-IN"/>
        </w:rPr>
        <w:lastRenderedPageBreak/>
        <w:t>During physics calculations and evaluation, all predictions are transformed back into physical units.</w:t>
      </w:r>
    </w:p>
    <w:p w14:paraId="165B1140" w14:textId="77777777" w:rsidR="00682938" w:rsidRPr="005A37E2" w:rsidRDefault="00682938" w:rsidP="005A37E2">
      <w:pPr>
        <w:rPr>
          <w:sz w:val="24"/>
          <w:szCs w:val="24"/>
          <w:lang w:val="en-IN"/>
        </w:rPr>
      </w:pPr>
    </w:p>
    <w:p w14:paraId="30BD3838" w14:textId="77777777" w:rsidR="005A37E2" w:rsidRPr="00682938" w:rsidRDefault="005A37E2" w:rsidP="005A37E2">
      <w:pPr>
        <w:rPr>
          <w:b/>
          <w:bCs/>
          <w:sz w:val="32"/>
          <w:szCs w:val="32"/>
          <w:lang w:val="en-IN"/>
        </w:rPr>
      </w:pPr>
      <w:r w:rsidRPr="00682938">
        <w:rPr>
          <w:b/>
          <w:bCs/>
          <w:sz w:val="32"/>
          <w:szCs w:val="32"/>
          <w:lang w:val="en-IN"/>
        </w:rPr>
        <w:t>10.4 Batch Construction</w:t>
      </w:r>
    </w:p>
    <w:p w14:paraId="662287A5" w14:textId="77777777" w:rsidR="005A37E2" w:rsidRPr="005A37E2" w:rsidRDefault="005A37E2" w:rsidP="005A37E2">
      <w:pPr>
        <w:rPr>
          <w:sz w:val="24"/>
          <w:szCs w:val="24"/>
          <w:lang w:val="en-IN"/>
        </w:rPr>
      </w:pPr>
      <w:r w:rsidRPr="005A37E2">
        <w:rPr>
          <w:sz w:val="24"/>
          <w:szCs w:val="24"/>
          <w:lang w:val="en-IN"/>
        </w:rPr>
        <w:t>Each training sample consists of</w:t>
      </w:r>
    </w:p>
    <w:p w14:paraId="55BAB3D6" w14:textId="77777777" w:rsidR="005A37E2" w:rsidRPr="005A37E2" w:rsidRDefault="005A37E2" w:rsidP="005A37E2">
      <w:pPr>
        <w:rPr>
          <w:sz w:val="24"/>
          <w:szCs w:val="24"/>
          <w:lang w:val="en-IN"/>
        </w:rPr>
      </w:pPr>
      <w:r w:rsidRPr="005A37E2">
        <w:rPr>
          <w:b/>
          <w:bCs/>
          <w:sz w:val="24"/>
          <w:szCs w:val="24"/>
          <w:lang w:val="en-IN"/>
        </w:rPr>
        <w:t>Inputs</w:t>
      </w:r>
    </w:p>
    <w:p w14:paraId="7691EBFC" w14:textId="77777777" w:rsidR="005A37E2" w:rsidRPr="005A37E2" w:rsidRDefault="005A37E2">
      <w:pPr>
        <w:numPr>
          <w:ilvl w:val="0"/>
          <w:numId w:val="50"/>
        </w:numPr>
        <w:rPr>
          <w:sz w:val="24"/>
          <w:szCs w:val="24"/>
          <w:lang w:val="en-IN"/>
        </w:rPr>
      </w:pPr>
      <w:r w:rsidRPr="005A37E2">
        <w:rPr>
          <w:sz w:val="24"/>
          <w:szCs w:val="24"/>
          <w:lang w:val="en-IN"/>
        </w:rPr>
        <w:t xml:space="preserve">Current State </w:t>
      </w:r>
    </w:p>
    <w:p w14:paraId="57171B2E" w14:textId="77777777" w:rsidR="005A37E2" w:rsidRPr="005A37E2" w:rsidRDefault="005A37E2">
      <w:pPr>
        <w:numPr>
          <w:ilvl w:val="0"/>
          <w:numId w:val="50"/>
        </w:numPr>
        <w:rPr>
          <w:sz w:val="24"/>
          <w:szCs w:val="24"/>
          <w:lang w:val="en-IN"/>
        </w:rPr>
      </w:pPr>
      <w:r w:rsidRPr="005A37E2">
        <w:rPr>
          <w:sz w:val="24"/>
          <w:szCs w:val="24"/>
          <w:lang w:val="en-IN"/>
        </w:rPr>
        <w:t xml:space="preserve">Current Time </w:t>
      </w:r>
    </w:p>
    <w:p w14:paraId="2C7A9EA3" w14:textId="77777777" w:rsidR="005A37E2" w:rsidRPr="005A37E2" w:rsidRDefault="005A37E2">
      <w:pPr>
        <w:numPr>
          <w:ilvl w:val="0"/>
          <w:numId w:val="50"/>
        </w:numPr>
        <w:rPr>
          <w:sz w:val="24"/>
          <w:szCs w:val="24"/>
          <w:lang w:val="en-IN"/>
        </w:rPr>
      </w:pPr>
      <w:r w:rsidRPr="005A37E2">
        <w:rPr>
          <w:sz w:val="24"/>
          <w:szCs w:val="24"/>
          <w:lang w:val="en-IN"/>
        </w:rPr>
        <w:t xml:space="preserve">Time Interval </w:t>
      </w:r>
    </w:p>
    <w:p w14:paraId="77248E68" w14:textId="77777777" w:rsidR="005A37E2" w:rsidRPr="005A37E2" w:rsidRDefault="005A37E2" w:rsidP="005A37E2">
      <w:pPr>
        <w:rPr>
          <w:sz w:val="24"/>
          <w:szCs w:val="24"/>
          <w:lang w:val="en-IN"/>
        </w:rPr>
      </w:pPr>
      <w:r w:rsidRPr="005A37E2">
        <w:rPr>
          <w:b/>
          <w:bCs/>
          <w:sz w:val="24"/>
          <w:szCs w:val="24"/>
          <w:lang w:val="en-IN"/>
        </w:rPr>
        <w:t>Targets</w:t>
      </w:r>
    </w:p>
    <w:p w14:paraId="507818A7" w14:textId="77777777" w:rsidR="005A37E2" w:rsidRPr="005A37E2" w:rsidRDefault="005A37E2">
      <w:pPr>
        <w:numPr>
          <w:ilvl w:val="0"/>
          <w:numId w:val="51"/>
        </w:numPr>
        <w:rPr>
          <w:sz w:val="24"/>
          <w:szCs w:val="24"/>
          <w:lang w:val="en-IN"/>
        </w:rPr>
      </w:pPr>
      <w:r w:rsidRPr="005A37E2">
        <w:rPr>
          <w:sz w:val="24"/>
          <w:szCs w:val="24"/>
          <w:lang w:val="en-IN"/>
        </w:rPr>
        <w:t xml:space="preserve">State Transition </w:t>
      </w:r>
    </w:p>
    <w:p w14:paraId="2A5695A9" w14:textId="77777777" w:rsidR="005A37E2" w:rsidRPr="005A37E2" w:rsidRDefault="005A37E2">
      <w:pPr>
        <w:numPr>
          <w:ilvl w:val="0"/>
          <w:numId w:val="51"/>
        </w:numPr>
        <w:rPr>
          <w:sz w:val="24"/>
          <w:szCs w:val="24"/>
          <w:lang w:val="en-IN"/>
        </w:rPr>
      </w:pPr>
      <w:r w:rsidRPr="005A37E2">
        <w:rPr>
          <w:sz w:val="24"/>
          <w:szCs w:val="24"/>
          <w:lang w:val="en-IN"/>
        </w:rPr>
        <w:t xml:space="preserve">Residual Acceleration </w:t>
      </w:r>
    </w:p>
    <w:p w14:paraId="76F48D19" w14:textId="384DF7A0" w:rsidR="005A37E2" w:rsidRPr="005A37E2" w:rsidRDefault="005A37E2" w:rsidP="005A37E2">
      <w:pPr>
        <w:rPr>
          <w:sz w:val="24"/>
          <w:szCs w:val="24"/>
          <w:lang w:val="en-IN"/>
        </w:rPr>
      </w:pPr>
      <w:r w:rsidRPr="005A37E2">
        <w:rPr>
          <w:sz w:val="24"/>
          <w:szCs w:val="24"/>
          <w:lang w:val="en-IN"/>
        </w:rPr>
        <w:t xml:space="preserve">The batches are loaded using the custom </w:t>
      </w:r>
      <w:proofErr w:type="spellStart"/>
      <w:r w:rsidRPr="005A37E2">
        <w:rPr>
          <w:sz w:val="24"/>
          <w:szCs w:val="24"/>
          <w:lang w:val="en-IN"/>
        </w:rPr>
        <w:t>PyTorch</w:t>
      </w:r>
      <w:proofErr w:type="spellEnd"/>
      <w:r w:rsidRPr="005A37E2">
        <w:rPr>
          <w:sz w:val="24"/>
          <w:szCs w:val="24"/>
          <w:lang w:val="en-IN"/>
        </w:rPr>
        <w:t xml:space="preserve"> Dataset and </w:t>
      </w:r>
      <w:proofErr w:type="spellStart"/>
      <w:r w:rsidRPr="005A37E2">
        <w:rPr>
          <w:sz w:val="24"/>
          <w:szCs w:val="24"/>
          <w:lang w:val="en-IN"/>
        </w:rPr>
        <w:t>DataLoader</w:t>
      </w:r>
      <w:proofErr w:type="spellEnd"/>
      <w:r w:rsidRPr="005A37E2">
        <w:rPr>
          <w:sz w:val="24"/>
          <w:szCs w:val="24"/>
          <w:lang w:val="en-IN"/>
        </w:rPr>
        <w:t xml:space="preserve"> implemented during the dataset preparation phase.</w:t>
      </w:r>
    </w:p>
    <w:p w14:paraId="1ED5DE70" w14:textId="77777777" w:rsidR="005A37E2" w:rsidRPr="00682938" w:rsidRDefault="005A37E2" w:rsidP="005A37E2">
      <w:pPr>
        <w:rPr>
          <w:b/>
          <w:bCs/>
          <w:sz w:val="32"/>
          <w:szCs w:val="32"/>
          <w:lang w:val="en-IN"/>
        </w:rPr>
      </w:pPr>
      <w:r w:rsidRPr="00682938">
        <w:rPr>
          <w:b/>
          <w:bCs/>
          <w:sz w:val="32"/>
          <w:szCs w:val="32"/>
          <w:lang w:val="en-IN"/>
        </w:rPr>
        <w:t>10.5 Network Optimization</w:t>
      </w:r>
    </w:p>
    <w:p w14:paraId="0DC326F6" w14:textId="77777777" w:rsidR="005A37E2" w:rsidRPr="005A37E2" w:rsidRDefault="005A37E2" w:rsidP="005A37E2">
      <w:pPr>
        <w:rPr>
          <w:sz w:val="24"/>
          <w:szCs w:val="24"/>
          <w:lang w:val="en-IN"/>
        </w:rPr>
      </w:pPr>
      <w:r w:rsidRPr="005A37E2">
        <w:rPr>
          <w:sz w:val="24"/>
          <w:szCs w:val="24"/>
          <w:lang w:val="en-IN"/>
        </w:rPr>
        <w:t>Model parameters are optimized using the Adam optimizer.</w:t>
      </w:r>
    </w:p>
    <w:p w14:paraId="12BA6EA8" w14:textId="77777777" w:rsidR="005A37E2" w:rsidRPr="005A37E2" w:rsidRDefault="005A37E2" w:rsidP="005A37E2">
      <w:pPr>
        <w:rPr>
          <w:sz w:val="24"/>
          <w:szCs w:val="24"/>
          <w:lang w:val="en-IN"/>
        </w:rPr>
      </w:pPr>
      <w:r w:rsidRPr="005A37E2">
        <w:rPr>
          <w:sz w:val="24"/>
          <w:szCs w:val="24"/>
          <w:lang w:val="en-IN"/>
        </w:rPr>
        <w:t>The optimization objective minimizes the weighted combination of supervised and physics-informed losses.</w:t>
      </w:r>
    </w:p>
    <w:p w14:paraId="015FC367" w14:textId="79405063" w:rsidR="005A37E2" w:rsidRPr="005A37E2" w:rsidRDefault="005A37E2" w:rsidP="005A37E2">
      <w:pPr>
        <w:rPr>
          <w:sz w:val="24"/>
          <w:szCs w:val="24"/>
          <w:lang w:val="en-IN"/>
        </w:rPr>
      </w:pPr>
      <w:r w:rsidRPr="005A37E2">
        <w:rPr>
          <w:sz w:val="24"/>
          <w:szCs w:val="24"/>
          <w:lang w:val="en-IN"/>
        </w:rPr>
        <w:t>Gradient clipping is employed to prevent unstable parameter updates during rollout training.</w:t>
      </w:r>
    </w:p>
    <w:p w14:paraId="51D7F09A" w14:textId="77777777" w:rsidR="005A37E2" w:rsidRPr="00682938" w:rsidRDefault="005A37E2" w:rsidP="005A37E2">
      <w:pPr>
        <w:rPr>
          <w:b/>
          <w:bCs/>
          <w:sz w:val="32"/>
          <w:szCs w:val="32"/>
          <w:lang w:val="en-IN"/>
        </w:rPr>
      </w:pPr>
      <w:r w:rsidRPr="00682938">
        <w:rPr>
          <w:b/>
          <w:bCs/>
          <w:sz w:val="32"/>
          <w:szCs w:val="32"/>
          <w:lang w:val="en-IN"/>
        </w:rPr>
        <w:t>10.6 Composite Loss Function</w:t>
      </w:r>
    </w:p>
    <w:p w14:paraId="643627E6" w14:textId="77777777" w:rsidR="005A37E2" w:rsidRPr="005A37E2" w:rsidRDefault="005A37E2" w:rsidP="005A37E2">
      <w:pPr>
        <w:rPr>
          <w:sz w:val="24"/>
          <w:szCs w:val="24"/>
          <w:lang w:val="en-IN"/>
        </w:rPr>
      </w:pPr>
      <w:r w:rsidRPr="005A37E2">
        <w:rPr>
          <w:sz w:val="24"/>
          <w:szCs w:val="24"/>
          <w:lang w:val="en-IN"/>
        </w:rPr>
        <w:t>Training minimizes the following objective function:</w:t>
      </w:r>
    </w:p>
    <w:p w14:paraId="471FF825" w14:textId="4D178835" w:rsidR="005A37E2" w:rsidRPr="005A37E2" w:rsidRDefault="005A37E2" w:rsidP="005A37E2">
      <w:pPr>
        <w:rPr>
          <w:sz w:val="24"/>
          <w:szCs w:val="24"/>
          <w:lang w:val="en-IN"/>
        </w:rPr>
      </w:pPr>
      <m:oMathPara>
        <m:oMath>
          <m:r>
            <w:rPr>
              <w:rFonts w:ascii="Cambria Math" w:hAnsi="Cambria Math"/>
              <w:sz w:val="24"/>
              <w:szCs w:val="24"/>
              <w:lang w:val="en-IN"/>
            </w:rPr>
            <m:t>L=</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trans</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transition</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phys</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physics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res</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residual</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const</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constraint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roll</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rollout</m:t>
              </m:r>
            </m:sub>
          </m:sSub>
        </m:oMath>
      </m:oMathPara>
    </w:p>
    <w:p w14:paraId="238C00A3" w14:textId="6DD77871" w:rsidR="005A37E2" w:rsidRPr="005A37E2" w:rsidRDefault="005A37E2" w:rsidP="005A37E2">
      <w:pPr>
        <w:rPr>
          <w:sz w:val="24"/>
          <w:szCs w:val="24"/>
          <w:lang w:val="en-IN"/>
        </w:rPr>
      </w:pPr>
      <w:r w:rsidRPr="005A37E2">
        <w:rPr>
          <w:sz w:val="24"/>
          <w:szCs w:val="24"/>
          <w:lang w:val="en-IN"/>
        </w:rPr>
        <w:t>This modular formulation allows different components to contribute appropriately during optimization.</w:t>
      </w:r>
    </w:p>
    <w:p w14:paraId="4D0123E9" w14:textId="77777777" w:rsidR="005A37E2" w:rsidRPr="00B63200" w:rsidRDefault="005A37E2" w:rsidP="005A37E2">
      <w:pPr>
        <w:rPr>
          <w:b/>
          <w:bCs/>
          <w:sz w:val="32"/>
          <w:szCs w:val="32"/>
          <w:lang w:val="en-IN"/>
        </w:rPr>
      </w:pPr>
      <w:r w:rsidRPr="00B63200">
        <w:rPr>
          <w:b/>
          <w:bCs/>
          <w:sz w:val="32"/>
          <w:szCs w:val="32"/>
          <w:lang w:val="en-IN"/>
        </w:rPr>
        <w:t>10.7 Multi-Step Rollout Training</w:t>
      </w:r>
    </w:p>
    <w:p w14:paraId="3FCB9269" w14:textId="77777777" w:rsidR="005A37E2" w:rsidRPr="005A37E2" w:rsidRDefault="005A37E2" w:rsidP="005A37E2">
      <w:pPr>
        <w:rPr>
          <w:sz w:val="24"/>
          <w:szCs w:val="24"/>
          <w:lang w:val="en-IN"/>
        </w:rPr>
      </w:pPr>
      <w:r w:rsidRPr="005A37E2">
        <w:rPr>
          <w:sz w:val="24"/>
          <w:szCs w:val="24"/>
          <w:lang w:val="en-IN"/>
        </w:rPr>
        <w:t>Rather than optimizing only one-step prediction, the network performs recursive rollout over multiple future states.</w:t>
      </w:r>
    </w:p>
    <w:p w14:paraId="7FBCAE24" w14:textId="77777777" w:rsidR="005A37E2" w:rsidRPr="005A37E2" w:rsidRDefault="005A37E2" w:rsidP="005A37E2">
      <w:pPr>
        <w:rPr>
          <w:sz w:val="24"/>
          <w:szCs w:val="24"/>
          <w:lang w:val="en-IN"/>
        </w:rPr>
      </w:pPr>
      <w:r w:rsidRPr="005A37E2">
        <w:rPr>
          <w:sz w:val="24"/>
          <w:szCs w:val="24"/>
          <w:lang w:val="en-IN"/>
        </w:rPr>
        <w:t>During rollout:</w:t>
      </w:r>
    </w:p>
    <w:p w14:paraId="04719FC8" w14:textId="77777777" w:rsidR="005A37E2" w:rsidRPr="005A37E2" w:rsidRDefault="005A37E2">
      <w:pPr>
        <w:numPr>
          <w:ilvl w:val="0"/>
          <w:numId w:val="52"/>
        </w:numPr>
        <w:rPr>
          <w:sz w:val="24"/>
          <w:szCs w:val="24"/>
          <w:lang w:val="en-IN"/>
        </w:rPr>
      </w:pPr>
      <w:r w:rsidRPr="005A37E2">
        <w:rPr>
          <w:sz w:val="24"/>
          <w:szCs w:val="24"/>
          <w:lang w:val="en-IN"/>
        </w:rPr>
        <w:lastRenderedPageBreak/>
        <w:t xml:space="preserve">The first prediction is generated from the ground-truth state. </w:t>
      </w:r>
    </w:p>
    <w:p w14:paraId="160B6325" w14:textId="77777777" w:rsidR="005A37E2" w:rsidRPr="005A37E2" w:rsidRDefault="005A37E2">
      <w:pPr>
        <w:numPr>
          <w:ilvl w:val="0"/>
          <w:numId w:val="52"/>
        </w:numPr>
        <w:rPr>
          <w:sz w:val="24"/>
          <w:szCs w:val="24"/>
          <w:lang w:val="en-IN"/>
        </w:rPr>
      </w:pPr>
      <w:r w:rsidRPr="005A37E2">
        <w:rPr>
          <w:sz w:val="24"/>
          <w:szCs w:val="24"/>
          <w:lang w:val="en-IN"/>
        </w:rPr>
        <w:t xml:space="preserve">Subsequent predictions use previously predicted states. </w:t>
      </w:r>
    </w:p>
    <w:p w14:paraId="4DE751B7" w14:textId="77777777" w:rsidR="005A37E2" w:rsidRPr="005A37E2" w:rsidRDefault="005A37E2">
      <w:pPr>
        <w:numPr>
          <w:ilvl w:val="0"/>
          <w:numId w:val="52"/>
        </w:numPr>
        <w:rPr>
          <w:sz w:val="24"/>
          <w:szCs w:val="24"/>
          <w:lang w:val="en-IN"/>
        </w:rPr>
      </w:pPr>
      <w:r w:rsidRPr="005A37E2">
        <w:rPr>
          <w:sz w:val="24"/>
          <w:szCs w:val="24"/>
          <w:lang w:val="en-IN"/>
        </w:rPr>
        <w:t xml:space="preserve">Physics-based losses are computed at every rollout step. </w:t>
      </w:r>
    </w:p>
    <w:p w14:paraId="3E36BA10" w14:textId="77777777" w:rsidR="005A37E2" w:rsidRPr="005A37E2" w:rsidRDefault="005A37E2">
      <w:pPr>
        <w:numPr>
          <w:ilvl w:val="0"/>
          <w:numId w:val="52"/>
        </w:numPr>
        <w:rPr>
          <w:sz w:val="24"/>
          <w:szCs w:val="24"/>
          <w:lang w:val="en-IN"/>
        </w:rPr>
      </w:pPr>
      <w:r w:rsidRPr="005A37E2">
        <w:rPr>
          <w:sz w:val="24"/>
          <w:szCs w:val="24"/>
          <w:lang w:val="en-IN"/>
        </w:rPr>
        <w:t xml:space="preserve">Transition loss is applied only where corresponding ground truth is available. </w:t>
      </w:r>
    </w:p>
    <w:p w14:paraId="3A1A1C6B" w14:textId="1AA16BF7" w:rsidR="005A37E2" w:rsidRPr="005A37E2" w:rsidRDefault="005A37E2" w:rsidP="005A37E2">
      <w:pPr>
        <w:rPr>
          <w:sz w:val="24"/>
          <w:szCs w:val="24"/>
          <w:lang w:val="en-IN"/>
        </w:rPr>
      </w:pPr>
      <w:r w:rsidRPr="005A37E2">
        <w:rPr>
          <w:sz w:val="24"/>
          <w:szCs w:val="24"/>
          <w:lang w:val="en-IN"/>
        </w:rPr>
        <w:t>This strategy improves long-term prediction robustness.</w:t>
      </w:r>
    </w:p>
    <w:p w14:paraId="16C0FE74" w14:textId="77777777" w:rsidR="005A37E2" w:rsidRPr="005C323B" w:rsidRDefault="005A37E2" w:rsidP="005A37E2">
      <w:pPr>
        <w:rPr>
          <w:b/>
          <w:bCs/>
          <w:sz w:val="32"/>
          <w:szCs w:val="32"/>
          <w:lang w:val="en-IN"/>
        </w:rPr>
      </w:pPr>
      <w:r w:rsidRPr="005C323B">
        <w:rPr>
          <w:b/>
          <w:bCs/>
          <w:sz w:val="32"/>
          <w:szCs w:val="32"/>
          <w:lang w:val="en-IN"/>
        </w:rPr>
        <w:t>10.8 Curriculum Learning Strategy</w:t>
      </w:r>
    </w:p>
    <w:p w14:paraId="04EE69DB" w14:textId="77777777" w:rsidR="005A37E2" w:rsidRPr="005A37E2" w:rsidRDefault="005A37E2" w:rsidP="005A37E2">
      <w:pPr>
        <w:rPr>
          <w:sz w:val="24"/>
          <w:szCs w:val="24"/>
          <w:lang w:val="en-IN"/>
        </w:rPr>
      </w:pPr>
      <w:r w:rsidRPr="005A37E2">
        <w:rPr>
          <w:sz w:val="24"/>
          <w:szCs w:val="24"/>
          <w:lang w:val="en-IN"/>
        </w:rPr>
        <w:t>Direct optimization over long rollouts is often unstable. Therefore, curriculum learning is adopted.</w:t>
      </w:r>
    </w:p>
    <w:p w14:paraId="495FB580" w14:textId="77777777" w:rsidR="005A37E2" w:rsidRPr="005A37E2" w:rsidRDefault="005A37E2" w:rsidP="005A37E2">
      <w:pPr>
        <w:rPr>
          <w:sz w:val="24"/>
          <w:szCs w:val="24"/>
          <w:lang w:val="en-IN"/>
        </w:rPr>
      </w:pPr>
      <w:r w:rsidRPr="005A37E2">
        <w:rPr>
          <w:sz w:val="24"/>
          <w:szCs w:val="24"/>
          <w:lang w:val="en-IN"/>
        </w:rPr>
        <w:t>The rollout horizon increases gradually according to predefined training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35"/>
      </w:tblGrid>
      <w:tr w:rsidR="005A37E2" w:rsidRPr="005A37E2" w14:paraId="0BE984F4" w14:textId="77777777">
        <w:trPr>
          <w:tblHeader/>
          <w:tblCellSpacing w:w="15" w:type="dxa"/>
        </w:trPr>
        <w:tc>
          <w:tcPr>
            <w:tcW w:w="0" w:type="auto"/>
            <w:vAlign w:val="center"/>
            <w:hideMark/>
          </w:tcPr>
          <w:p w14:paraId="77C2B927" w14:textId="77777777" w:rsidR="005A37E2" w:rsidRPr="005A37E2" w:rsidRDefault="005A37E2" w:rsidP="005A37E2">
            <w:pPr>
              <w:rPr>
                <w:b/>
                <w:bCs/>
                <w:sz w:val="24"/>
                <w:szCs w:val="24"/>
                <w:lang w:val="en-IN"/>
              </w:rPr>
            </w:pPr>
            <w:r w:rsidRPr="005A37E2">
              <w:rPr>
                <w:b/>
                <w:bCs/>
                <w:sz w:val="24"/>
                <w:szCs w:val="24"/>
                <w:lang w:val="en-IN"/>
              </w:rPr>
              <w:t>Epoch Range</w:t>
            </w:r>
          </w:p>
        </w:tc>
        <w:tc>
          <w:tcPr>
            <w:tcW w:w="0" w:type="auto"/>
            <w:vAlign w:val="center"/>
            <w:hideMark/>
          </w:tcPr>
          <w:p w14:paraId="0445FC37" w14:textId="77777777" w:rsidR="005A37E2" w:rsidRPr="005A37E2" w:rsidRDefault="005A37E2" w:rsidP="005A37E2">
            <w:pPr>
              <w:rPr>
                <w:b/>
                <w:bCs/>
                <w:sz w:val="24"/>
                <w:szCs w:val="24"/>
                <w:lang w:val="en-IN"/>
              </w:rPr>
            </w:pPr>
            <w:r w:rsidRPr="005A37E2">
              <w:rPr>
                <w:b/>
                <w:bCs/>
                <w:sz w:val="24"/>
                <w:szCs w:val="24"/>
                <w:lang w:val="en-IN"/>
              </w:rPr>
              <w:t>Rollout Horizon</w:t>
            </w:r>
          </w:p>
        </w:tc>
      </w:tr>
      <w:tr w:rsidR="005A37E2" w:rsidRPr="005A37E2" w14:paraId="28FE6B2A" w14:textId="77777777">
        <w:trPr>
          <w:tblCellSpacing w:w="15" w:type="dxa"/>
        </w:trPr>
        <w:tc>
          <w:tcPr>
            <w:tcW w:w="0" w:type="auto"/>
            <w:vAlign w:val="center"/>
            <w:hideMark/>
          </w:tcPr>
          <w:p w14:paraId="189E363F" w14:textId="77777777" w:rsidR="005A37E2" w:rsidRPr="005A37E2" w:rsidRDefault="005A37E2" w:rsidP="005A37E2">
            <w:pPr>
              <w:rPr>
                <w:sz w:val="24"/>
                <w:szCs w:val="24"/>
                <w:lang w:val="en-IN"/>
              </w:rPr>
            </w:pPr>
            <w:r w:rsidRPr="005A37E2">
              <w:rPr>
                <w:sz w:val="24"/>
                <w:szCs w:val="24"/>
                <w:lang w:val="en-IN"/>
              </w:rPr>
              <w:t>1–20</w:t>
            </w:r>
          </w:p>
        </w:tc>
        <w:tc>
          <w:tcPr>
            <w:tcW w:w="0" w:type="auto"/>
            <w:vAlign w:val="center"/>
            <w:hideMark/>
          </w:tcPr>
          <w:p w14:paraId="0893CBCF" w14:textId="77777777" w:rsidR="005A37E2" w:rsidRPr="005A37E2" w:rsidRDefault="005A37E2" w:rsidP="005A37E2">
            <w:pPr>
              <w:rPr>
                <w:sz w:val="24"/>
                <w:szCs w:val="24"/>
                <w:lang w:val="en-IN"/>
              </w:rPr>
            </w:pPr>
            <w:r w:rsidRPr="005A37E2">
              <w:rPr>
                <w:sz w:val="24"/>
                <w:szCs w:val="24"/>
                <w:lang w:val="en-IN"/>
              </w:rPr>
              <w:t>1</w:t>
            </w:r>
          </w:p>
        </w:tc>
      </w:tr>
      <w:tr w:rsidR="005A37E2" w:rsidRPr="005A37E2" w14:paraId="0973681F" w14:textId="77777777">
        <w:trPr>
          <w:tblCellSpacing w:w="15" w:type="dxa"/>
        </w:trPr>
        <w:tc>
          <w:tcPr>
            <w:tcW w:w="0" w:type="auto"/>
            <w:vAlign w:val="center"/>
            <w:hideMark/>
          </w:tcPr>
          <w:p w14:paraId="4361EF1E" w14:textId="77777777" w:rsidR="005A37E2" w:rsidRPr="005A37E2" w:rsidRDefault="005A37E2" w:rsidP="005A37E2">
            <w:pPr>
              <w:rPr>
                <w:sz w:val="24"/>
                <w:szCs w:val="24"/>
                <w:lang w:val="en-IN"/>
              </w:rPr>
            </w:pPr>
            <w:r w:rsidRPr="005A37E2">
              <w:rPr>
                <w:sz w:val="24"/>
                <w:szCs w:val="24"/>
                <w:lang w:val="en-IN"/>
              </w:rPr>
              <w:t>21–40</w:t>
            </w:r>
          </w:p>
        </w:tc>
        <w:tc>
          <w:tcPr>
            <w:tcW w:w="0" w:type="auto"/>
            <w:vAlign w:val="center"/>
            <w:hideMark/>
          </w:tcPr>
          <w:p w14:paraId="1F1F28F8" w14:textId="77777777" w:rsidR="005A37E2" w:rsidRPr="005A37E2" w:rsidRDefault="005A37E2" w:rsidP="005A37E2">
            <w:pPr>
              <w:rPr>
                <w:sz w:val="24"/>
                <w:szCs w:val="24"/>
                <w:lang w:val="en-IN"/>
              </w:rPr>
            </w:pPr>
            <w:r w:rsidRPr="005A37E2">
              <w:rPr>
                <w:sz w:val="24"/>
                <w:szCs w:val="24"/>
                <w:lang w:val="en-IN"/>
              </w:rPr>
              <w:t>2</w:t>
            </w:r>
          </w:p>
        </w:tc>
      </w:tr>
      <w:tr w:rsidR="005A37E2" w:rsidRPr="005A37E2" w14:paraId="2C40EE59" w14:textId="77777777">
        <w:trPr>
          <w:tblCellSpacing w:w="15" w:type="dxa"/>
        </w:trPr>
        <w:tc>
          <w:tcPr>
            <w:tcW w:w="0" w:type="auto"/>
            <w:vAlign w:val="center"/>
            <w:hideMark/>
          </w:tcPr>
          <w:p w14:paraId="2B6E1F51" w14:textId="77777777" w:rsidR="005A37E2" w:rsidRPr="005A37E2" w:rsidRDefault="005A37E2" w:rsidP="005A37E2">
            <w:pPr>
              <w:rPr>
                <w:sz w:val="24"/>
                <w:szCs w:val="24"/>
                <w:lang w:val="en-IN"/>
              </w:rPr>
            </w:pPr>
            <w:r w:rsidRPr="005A37E2">
              <w:rPr>
                <w:sz w:val="24"/>
                <w:szCs w:val="24"/>
                <w:lang w:val="en-IN"/>
              </w:rPr>
              <w:t>41–60</w:t>
            </w:r>
          </w:p>
        </w:tc>
        <w:tc>
          <w:tcPr>
            <w:tcW w:w="0" w:type="auto"/>
            <w:vAlign w:val="center"/>
            <w:hideMark/>
          </w:tcPr>
          <w:p w14:paraId="3AB426CA" w14:textId="77777777" w:rsidR="005A37E2" w:rsidRPr="005A37E2" w:rsidRDefault="005A37E2" w:rsidP="005A37E2">
            <w:pPr>
              <w:rPr>
                <w:sz w:val="24"/>
                <w:szCs w:val="24"/>
                <w:lang w:val="en-IN"/>
              </w:rPr>
            </w:pPr>
            <w:r w:rsidRPr="005A37E2">
              <w:rPr>
                <w:sz w:val="24"/>
                <w:szCs w:val="24"/>
                <w:lang w:val="en-IN"/>
              </w:rPr>
              <w:t>5</w:t>
            </w:r>
          </w:p>
        </w:tc>
      </w:tr>
      <w:tr w:rsidR="005A37E2" w:rsidRPr="005A37E2" w14:paraId="503A18C1" w14:textId="77777777">
        <w:trPr>
          <w:tblCellSpacing w:w="15" w:type="dxa"/>
        </w:trPr>
        <w:tc>
          <w:tcPr>
            <w:tcW w:w="0" w:type="auto"/>
            <w:vAlign w:val="center"/>
            <w:hideMark/>
          </w:tcPr>
          <w:p w14:paraId="52049370" w14:textId="77777777" w:rsidR="005A37E2" w:rsidRPr="005A37E2" w:rsidRDefault="005A37E2" w:rsidP="005A37E2">
            <w:pPr>
              <w:rPr>
                <w:sz w:val="24"/>
                <w:szCs w:val="24"/>
                <w:lang w:val="en-IN"/>
              </w:rPr>
            </w:pPr>
            <w:r w:rsidRPr="005A37E2">
              <w:rPr>
                <w:sz w:val="24"/>
                <w:szCs w:val="24"/>
                <w:lang w:val="en-IN"/>
              </w:rPr>
              <w:t>Remaining</w:t>
            </w:r>
          </w:p>
        </w:tc>
        <w:tc>
          <w:tcPr>
            <w:tcW w:w="0" w:type="auto"/>
            <w:vAlign w:val="center"/>
            <w:hideMark/>
          </w:tcPr>
          <w:p w14:paraId="149917FE" w14:textId="77777777" w:rsidR="005A37E2" w:rsidRPr="005A37E2" w:rsidRDefault="005A37E2" w:rsidP="005A37E2">
            <w:pPr>
              <w:rPr>
                <w:sz w:val="24"/>
                <w:szCs w:val="24"/>
                <w:lang w:val="en-IN"/>
              </w:rPr>
            </w:pPr>
            <w:r w:rsidRPr="005A37E2">
              <w:rPr>
                <w:sz w:val="24"/>
                <w:szCs w:val="24"/>
                <w:lang w:val="en-IN"/>
              </w:rPr>
              <w:t>10</w:t>
            </w:r>
          </w:p>
        </w:tc>
      </w:tr>
    </w:tbl>
    <w:p w14:paraId="77695A5E" w14:textId="4688E6BF" w:rsidR="005A37E2" w:rsidRPr="005A37E2" w:rsidRDefault="005A37E2" w:rsidP="005A37E2">
      <w:pPr>
        <w:rPr>
          <w:sz w:val="24"/>
          <w:szCs w:val="24"/>
          <w:lang w:val="en-IN"/>
        </w:rPr>
      </w:pPr>
      <w:r w:rsidRPr="005A37E2">
        <w:rPr>
          <w:sz w:val="24"/>
          <w:szCs w:val="24"/>
          <w:lang w:val="en-IN"/>
        </w:rPr>
        <w:t>This progressive strategy stabilizes optimization and improves convergence.</w:t>
      </w:r>
    </w:p>
    <w:p w14:paraId="1FBCC522" w14:textId="77777777" w:rsidR="005A37E2" w:rsidRPr="005C323B" w:rsidRDefault="005A37E2" w:rsidP="005A37E2">
      <w:pPr>
        <w:rPr>
          <w:b/>
          <w:bCs/>
          <w:sz w:val="32"/>
          <w:szCs w:val="32"/>
          <w:lang w:val="en-IN"/>
        </w:rPr>
      </w:pPr>
      <w:r w:rsidRPr="005C323B">
        <w:rPr>
          <w:b/>
          <w:bCs/>
          <w:sz w:val="32"/>
          <w:szCs w:val="32"/>
          <w:lang w:val="en-IN"/>
        </w:rPr>
        <w:t xml:space="preserve">10.9 </w:t>
      </w:r>
      <w:proofErr w:type="spellStart"/>
      <w:r w:rsidRPr="005C323B">
        <w:rPr>
          <w:b/>
          <w:bCs/>
          <w:sz w:val="32"/>
          <w:szCs w:val="32"/>
          <w:lang w:val="en-IN"/>
        </w:rPr>
        <w:t>Symplectic</w:t>
      </w:r>
      <w:proofErr w:type="spellEnd"/>
      <w:r w:rsidRPr="005C323B">
        <w:rPr>
          <w:b/>
          <w:bCs/>
          <w:sz w:val="32"/>
          <w:szCs w:val="32"/>
          <w:lang w:val="en-IN"/>
        </w:rPr>
        <w:t xml:space="preserve"> Integration During Training</w:t>
      </w:r>
    </w:p>
    <w:p w14:paraId="27E35BEE" w14:textId="77777777" w:rsidR="005A37E2" w:rsidRPr="005A37E2" w:rsidRDefault="005A37E2" w:rsidP="005A37E2">
      <w:pPr>
        <w:rPr>
          <w:sz w:val="24"/>
          <w:szCs w:val="24"/>
          <w:lang w:val="en-IN"/>
        </w:rPr>
      </w:pPr>
      <w:r w:rsidRPr="005A37E2">
        <w:rPr>
          <w:sz w:val="24"/>
          <w:szCs w:val="24"/>
          <w:lang w:val="en-IN"/>
        </w:rPr>
        <w:t xml:space="preserve">To reduce numerical drift during recursive prediction, a </w:t>
      </w:r>
      <w:proofErr w:type="spellStart"/>
      <w:r w:rsidRPr="005A37E2">
        <w:rPr>
          <w:sz w:val="24"/>
          <w:szCs w:val="24"/>
          <w:lang w:val="en-IN"/>
        </w:rPr>
        <w:t>symplectic</w:t>
      </w:r>
      <w:proofErr w:type="spellEnd"/>
      <w:r w:rsidRPr="005A37E2">
        <w:rPr>
          <w:sz w:val="24"/>
          <w:szCs w:val="24"/>
          <w:lang w:val="en-IN"/>
        </w:rPr>
        <w:t>-inspired state update is employed within the rollout loop.</w:t>
      </w:r>
    </w:p>
    <w:p w14:paraId="3DBFFCA4" w14:textId="150FFA82" w:rsidR="005A37E2" w:rsidRPr="005A37E2" w:rsidRDefault="005A37E2" w:rsidP="005A37E2">
      <w:pPr>
        <w:rPr>
          <w:sz w:val="24"/>
          <w:szCs w:val="24"/>
          <w:lang w:val="en-IN"/>
        </w:rPr>
      </w:pPr>
      <w:r w:rsidRPr="005A37E2">
        <w:rPr>
          <w:sz w:val="24"/>
          <w:szCs w:val="24"/>
          <w:lang w:val="en-IN"/>
        </w:rPr>
        <w:t xml:space="preserve">Compared with standard Euler integration, the </w:t>
      </w:r>
      <w:proofErr w:type="spellStart"/>
      <w:r w:rsidRPr="005A37E2">
        <w:rPr>
          <w:sz w:val="24"/>
          <w:szCs w:val="24"/>
          <w:lang w:val="en-IN"/>
        </w:rPr>
        <w:t>symplectic</w:t>
      </w:r>
      <w:proofErr w:type="spellEnd"/>
      <w:r w:rsidRPr="005A37E2">
        <w:rPr>
          <w:sz w:val="24"/>
          <w:szCs w:val="24"/>
          <w:lang w:val="en-IN"/>
        </w:rPr>
        <w:t xml:space="preserve"> update better preserves orbital invariants and produces more stable trajectories during long prediction horizons.</w:t>
      </w:r>
    </w:p>
    <w:p w14:paraId="094BE950" w14:textId="77777777" w:rsidR="005A37E2" w:rsidRPr="005C323B" w:rsidRDefault="005A37E2" w:rsidP="005A37E2">
      <w:pPr>
        <w:rPr>
          <w:b/>
          <w:bCs/>
          <w:sz w:val="32"/>
          <w:szCs w:val="32"/>
          <w:lang w:val="en-IN"/>
        </w:rPr>
      </w:pPr>
      <w:r w:rsidRPr="005C323B">
        <w:rPr>
          <w:b/>
          <w:bCs/>
          <w:sz w:val="32"/>
          <w:szCs w:val="32"/>
          <w:lang w:val="en-IN"/>
        </w:rPr>
        <w:t>10.10 Learning Rate Scheduling</w:t>
      </w:r>
    </w:p>
    <w:p w14:paraId="40424B59" w14:textId="77777777" w:rsidR="005A37E2" w:rsidRPr="005A37E2" w:rsidRDefault="005A37E2" w:rsidP="005A37E2">
      <w:pPr>
        <w:rPr>
          <w:sz w:val="24"/>
          <w:szCs w:val="24"/>
          <w:lang w:val="en-IN"/>
        </w:rPr>
      </w:pPr>
      <w:r w:rsidRPr="005A37E2">
        <w:rPr>
          <w:sz w:val="24"/>
          <w:szCs w:val="24"/>
          <w:lang w:val="en-IN"/>
        </w:rPr>
        <w:t>The learning rate is automatically adjusted throughout training to improve convergence.</w:t>
      </w:r>
    </w:p>
    <w:p w14:paraId="319E5719" w14:textId="17DB0A4A" w:rsidR="005A37E2" w:rsidRPr="005A37E2" w:rsidRDefault="005A37E2" w:rsidP="005A37E2">
      <w:pPr>
        <w:rPr>
          <w:sz w:val="24"/>
          <w:szCs w:val="24"/>
          <w:lang w:val="en-IN"/>
        </w:rPr>
      </w:pPr>
      <w:r w:rsidRPr="005A37E2">
        <w:rPr>
          <w:sz w:val="24"/>
          <w:szCs w:val="24"/>
          <w:lang w:val="en-IN"/>
        </w:rPr>
        <w:t>Initially, a relatively larger learning rate enables rapid exploration of the parameter space, while subsequent reductions facilitate fine-grained optimization near the optimum.</w:t>
      </w:r>
    </w:p>
    <w:p w14:paraId="22801BB9" w14:textId="77777777" w:rsidR="005A37E2" w:rsidRPr="005C323B" w:rsidRDefault="005A37E2" w:rsidP="005A37E2">
      <w:pPr>
        <w:rPr>
          <w:b/>
          <w:bCs/>
          <w:sz w:val="32"/>
          <w:szCs w:val="32"/>
          <w:lang w:val="en-IN"/>
        </w:rPr>
      </w:pPr>
      <w:r w:rsidRPr="005C323B">
        <w:rPr>
          <w:b/>
          <w:bCs/>
          <w:sz w:val="32"/>
          <w:szCs w:val="32"/>
          <w:lang w:val="en-IN"/>
        </w:rPr>
        <w:t>10.11 Early Stopping</w:t>
      </w:r>
    </w:p>
    <w:p w14:paraId="27B4402E" w14:textId="77777777" w:rsidR="005A37E2" w:rsidRPr="005A37E2" w:rsidRDefault="005A37E2" w:rsidP="005A37E2">
      <w:pPr>
        <w:rPr>
          <w:sz w:val="24"/>
          <w:szCs w:val="24"/>
          <w:lang w:val="en-IN"/>
        </w:rPr>
      </w:pPr>
      <w:r w:rsidRPr="005A37E2">
        <w:rPr>
          <w:sz w:val="24"/>
          <w:szCs w:val="24"/>
          <w:lang w:val="en-IN"/>
        </w:rPr>
        <w:t>To prevent overfitting, validation loss is monitored throughout training.</w:t>
      </w:r>
    </w:p>
    <w:p w14:paraId="490EF27C" w14:textId="77777777" w:rsidR="005A37E2" w:rsidRPr="005A37E2" w:rsidRDefault="005A37E2" w:rsidP="005A37E2">
      <w:pPr>
        <w:rPr>
          <w:sz w:val="24"/>
          <w:szCs w:val="24"/>
          <w:lang w:val="en-IN"/>
        </w:rPr>
      </w:pPr>
      <w:r w:rsidRPr="005A37E2">
        <w:rPr>
          <w:sz w:val="24"/>
          <w:szCs w:val="24"/>
          <w:lang w:val="en-IN"/>
        </w:rPr>
        <w:lastRenderedPageBreak/>
        <w:t>Training terminates automatically if the validation loss does not improve for a predefined number of epochs.</w:t>
      </w:r>
    </w:p>
    <w:p w14:paraId="1672EA30" w14:textId="6411C055" w:rsidR="005A37E2" w:rsidRPr="005A37E2" w:rsidRDefault="005A37E2" w:rsidP="005A37E2">
      <w:pPr>
        <w:rPr>
          <w:sz w:val="24"/>
          <w:szCs w:val="24"/>
          <w:lang w:val="en-IN"/>
        </w:rPr>
      </w:pPr>
      <w:r w:rsidRPr="005A37E2">
        <w:rPr>
          <w:sz w:val="24"/>
          <w:szCs w:val="24"/>
          <w:lang w:val="en-IN"/>
        </w:rPr>
        <w:t>The model with the lowest validation loss is saved as the final trained network.</w:t>
      </w:r>
    </w:p>
    <w:p w14:paraId="518EEBB5" w14:textId="77777777" w:rsidR="005A37E2" w:rsidRPr="005C323B" w:rsidRDefault="005A37E2" w:rsidP="005A37E2">
      <w:pPr>
        <w:rPr>
          <w:b/>
          <w:bCs/>
          <w:sz w:val="32"/>
          <w:szCs w:val="32"/>
          <w:lang w:val="en-IN"/>
        </w:rPr>
      </w:pPr>
      <w:r w:rsidRPr="005C323B">
        <w:rPr>
          <w:b/>
          <w:bCs/>
          <w:sz w:val="32"/>
          <w:szCs w:val="32"/>
          <w:lang w:val="en-IN"/>
        </w:rPr>
        <w:t>10.12 Checkpointing</w:t>
      </w:r>
    </w:p>
    <w:p w14:paraId="72F56866" w14:textId="77777777" w:rsidR="005A37E2" w:rsidRPr="005A37E2" w:rsidRDefault="005A37E2" w:rsidP="005A37E2">
      <w:pPr>
        <w:rPr>
          <w:sz w:val="24"/>
          <w:szCs w:val="24"/>
          <w:lang w:val="en-IN"/>
        </w:rPr>
      </w:pPr>
      <w:r w:rsidRPr="005A37E2">
        <w:rPr>
          <w:sz w:val="24"/>
          <w:szCs w:val="24"/>
          <w:lang w:val="en-IN"/>
        </w:rPr>
        <w:t>Two checkpoints are maintained during training:</w:t>
      </w:r>
    </w:p>
    <w:p w14:paraId="4BB3159A" w14:textId="77777777" w:rsidR="005A37E2" w:rsidRPr="005A37E2" w:rsidRDefault="005A37E2">
      <w:pPr>
        <w:numPr>
          <w:ilvl w:val="0"/>
          <w:numId w:val="53"/>
        </w:numPr>
        <w:rPr>
          <w:sz w:val="24"/>
          <w:szCs w:val="24"/>
          <w:lang w:val="en-IN"/>
        </w:rPr>
      </w:pPr>
      <w:r w:rsidRPr="005A37E2">
        <w:rPr>
          <w:b/>
          <w:bCs/>
          <w:sz w:val="24"/>
          <w:szCs w:val="24"/>
          <w:lang w:val="en-IN"/>
        </w:rPr>
        <w:t>Best Model:</w:t>
      </w:r>
      <w:r w:rsidRPr="005A37E2">
        <w:rPr>
          <w:sz w:val="24"/>
          <w:szCs w:val="24"/>
          <w:lang w:val="en-IN"/>
        </w:rPr>
        <w:t xml:space="preserve"> Parameters corresponding to the lowest validation loss. </w:t>
      </w:r>
    </w:p>
    <w:p w14:paraId="30509B39" w14:textId="77777777" w:rsidR="005A37E2" w:rsidRPr="005A37E2" w:rsidRDefault="005A37E2">
      <w:pPr>
        <w:numPr>
          <w:ilvl w:val="0"/>
          <w:numId w:val="53"/>
        </w:numPr>
        <w:rPr>
          <w:sz w:val="24"/>
          <w:szCs w:val="24"/>
          <w:lang w:val="en-IN"/>
        </w:rPr>
      </w:pPr>
      <w:r w:rsidRPr="005A37E2">
        <w:rPr>
          <w:b/>
          <w:bCs/>
          <w:sz w:val="24"/>
          <w:szCs w:val="24"/>
          <w:lang w:val="en-IN"/>
        </w:rPr>
        <w:t>Last Model:</w:t>
      </w:r>
      <w:r w:rsidRPr="005A37E2">
        <w:rPr>
          <w:sz w:val="24"/>
          <w:szCs w:val="24"/>
          <w:lang w:val="en-IN"/>
        </w:rPr>
        <w:t xml:space="preserve"> Parameters obtained after the final training epoch. </w:t>
      </w:r>
    </w:p>
    <w:p w14:paraId="3A4E576B" w14:textId="4796F167" w:rsidR="005C323B" w:rsidRPr="005A37E2" w:rsidRDefault="005A37E2" w:rsidP="005A37E2">
      <w:pPr>
        <w:rPr>
          <w:sz w:val="24"/>
          <w:szCs w:val="24"/>
          <w:lang w:val="en-IN"/>
        </w:rPr>
      </w:pPr>
      <w:r w:rsidRPr="005A37E2">
        <w:rPr>
          <w:sz w:val="24"/>
          <w:szCs w:val="24"/>
          <w:lang w:val="en-IN"/>
        </w:rPr>
        <w:t>This enables training to resume seamlessly and facilitates comparison between intermediate and final models.</w:t>
      </w:r>
    </w:p>
    <w:p w14:paraId="76740F2F" w14:textId="77777777" w:rsidR="005A37E2" w:rsidRPr="005C323B" w:rsidRDefault="005A37E2" w:rsidP="005A37E2">
      <w:pPr>
        <w:rPr>
          <w:b/>
          <w:bCs/>
          <w:sz w:val="32"/>
          <w:szCs w:val="32"/>
          <w:lang w:val="en-IN"/>
        </w:rPr>
      </w:pPr>
      <w:r w:rsidRPr="005C323B">
        <w:rPr>
          <w:b/>
          <w:bCs/>
          <w:sz w:val="32"/>
          <w:szCs w:val="32"/>
          <w:lang w:val="en-IN"/>
        </w:rPr>
        <w:t>10.13 Training Monitoring</w:t>
      </w:r>
    </w:p>
    <w:p w14:paraId="5D77670C" w14:textId="77777777" w:rsidR="005A37E2" w:rsidRPr="005A37E2" w:rsidRDefault="005A37E2" w:rsidP="005A37E2">
      <w:pPr>
        <w:rPr>
          <w:sz w:val="24"/>
          <w:szCs w:val="24"/>
          <w:lang w:val="en-IN"/>
        </w:rPr>
      </w:pPr>
      <w:r w:rsidRPr="005A37E2">
        <w:rPr>
          <w:sz w:val="24"/>
          <w:szCs w:val="24"/>
          <w:lang w:val="en-IN"/>
        </w:rPr>
        <w:t>During training, the following metrics are monitored and logged:</w:t>
      </w:r>
    </w:p>
    <w:p w14:paraId="48B923A1" w14:textId="77777777" w:rsidR="005A37E2" w:rsidRPr="005A37E2" w:rsidRDefault="005A37E2">
      <w:pPr>
        <w:numPr>
          <w:ilvl w:val="0"/>
          <w:numId w:val="54"/>
        </w:numPr>
        <w:rPr>
          <w:sz w:val="24"/>
          <w:szCs w:val="24"/>
          <w:lang w:val="en-IN"/>
        </w:rPr>
      </w:pPr>
      <w:r w:rsidRPr="005A37E2">
        <w:rPr>
          <w:sz w:val="24"/>
          <w:szCs w:val="24"/>
          <w:lang w:val="en-IN"/>
        </w:rPr>
        <w:t xml:space="preserve">Total Loss </w:t>
      </w:r>
    </w:p>
    <w:p w14:paraId="0198C364" w14:textId="77777777" w:rsidR="005A37E2" w:rsidRPr="005A37E2" w:rsidRDefault="005A37E2">
      <w:pPr>
        <w:numPr>
          <w:ilvl w:val="0"/>
          <w:numId w:val="54"/>
        </w:numPr>
        <w:rPr>
          <w:sz w:val="24"/>
          <w:szCs w:val="24"/>
          <w:lang w:val="en-IN"/>
        </w:rPr>
      </w:pPr>
      <w:r w:rsidRPr="005A37E2">
        <w:rPr>
          <w:sz w:val="24"/>
          <w:szCs w:val="24"/>
          <w:lang w:val="en-IN"/>
        </w:rPr>
        <w:t xml:space="preserve">Transition Loss </w:t>
      </w:r>
    </w:p>
    <w:p w14:paraId="5C8C7605" w14:textId="77777777" w:rsidR="005A37E2" w:rsidRPr="005A37E2" w:rsidRDefault="005A37E2">
      <w:pPr>
        <w:numPr>
          <w:ilvl w:val="0"/>
          <w:numId w:val="54"/>
        </w:numPr>
        <w:rPr>
          <w:sz w:val="24"/>
          <w:szCs w:val="24"/>
          <w:lang w:val="en-IN"/>
        </w:rPr>
      </w:pPr>
      <w:r w:rsidRPr="005A37E2">
        <w:rPr>
          <w:sz w:val="24"/>
          <w:szCs w:val="24"/>
          <w:lang w:val="en-IN"/>
        </w:rPr>
        <w:t xml:space="preserve">Physics Loss </w:t>
      </w:r>
    </w:p>
    <w:p w14:paraId="13987B7B" w14:textId="77777777" w:rsidR="005A37E2" w:rsidRPr="005A37E2" w:rsidRDefault="005A37E2">
      <w:pPr>
        <w:numPr>
          <w:ilvl w:val="0"/>
          <w:numId w:val="54"/>
        </w:numPr>
        <w:rPr>
          <w:sz w:val="24"/>
          <w:szCs w:val="24"/>
          <w:lang w:val="en-IN"/>
        </w:rPr>
      </w:pPr>
      <w:r w:rsidRPr="005A37E2">
        <w:rPr>
          <w:sz w:val="24"/>
          <w:szCs w:val="24"/>
          <w:lang w:val="en-IN"/>
        </w:rPr>
        <w:t xml:space="preserve">Residual Loss </w:t>
      </w:r>
    </w:p>
    <w:p w14:paraId="5BC5DE92" w14:textId="77777777" w:rsidR="005A37E2" w:rsidRPr="005A37E2" w:rsidRDefault="005A37E2">
      <w:pPr>
        <w:numPr>
          <w:ilvl w:val="0"/>
          <w:numId w:val="54"/>
        </w:numPr>
        <w:rPr>
          <w:sz w:val="24"/>
          <w:szCs w:val="24"/>
          <w:lang w:val="en-IN"/>
        </w:rPr>
      </w:pPr>
      <w:r w:rsidRPr="005A37E2">
        <w:rPr>
          <w:sz w:val="24"/>
          <w:szCs w:val="24"/>
          <w:lang w:val="en-IN"/>
        </w:rPr>
        <w:t xml:space="preserve">Constraint Loss </w:t>
      </w:r>
    </w:p>
    <w:p w14:paraId="50F86C6B" w14:textId="77777777" w:rsidR="005A37E2" w:rsidRPr="005A37E2" w:rsidRDefault="005A37E2">
      <w:pPr>
        <w:numPr>
          <w:ilvl w:val="0"/>
          <w:numId w:val="54"/>
        </w:numPr>
        <w:rPr>
          <w:sz w:val="24"/>
          <w:szCs w:val="24"/>
          <w:lang w:val="en-IN"/>
        </w:rPr>
      </w:pPr>
      <w:r w:rsidRPr="005A37E2">
        <w:rPr>
          <w:sz w:val="24"/>
          <w:szCs w:val="24"/>
          <w:lang w:val="en-IN"/>
        </w:rPr>
        <w:t xml:space="preserve">Rollout Loss </w:t>
      </w:r>
    </w:p>
    <w:p w14:paraId="6564157E" w14:textId="77777777" w:rsidR="005A37E2" w:rsidRPr="005A37E2" w:rsidRDefault="005A37E2">
      <w:pPr>
        <w:numPr>
          <w:ilvl w:val="0"/>
          <w:numId w:val="54"/>
        </w:numPr>
        <w:rPr>
          <w:sz w:val="24"/>
          <w:szCs w:val="24"/>
          <w:lang w:val="en-IN"/>
        </w:rPr>
      </w:pPr>
      <w:r w:rsidRPr="005A37E2">
        <w:rPr>
          <w:sz w:val="24"/>
          <w:szCs w:val="24"/>
          <w:lang w:val="en-IN"/>
        </w:rPr>
        <w:t xml:space="preserve">Gradient Norm </w:t>
      </w:r>
    </w:p>
    <w:p w14:paraId="4B996DB2" w14:textId="77777777" w:rsidR="005A37E2" w:rsidRPr="005A37E2" w:rsidRDefault="005A37E2">
      <w:pPr>
        <w:numPr>
          <w:ilvl w:val="0"/>
          <w:numId w:val="54"/>
        </w:numPr>
        <w:rPr>
          <w:sz w:val="24"/>
          <w:szCs w:val="24"/>
          <w:lang w:val="en-IN"/>
        </w:rPr>
      </w:pPr>
      <w:r w:rsidRPr="005A37E2">
        <w:rPr>
          <w:sz w:val="24"/>
          <w:szCs w:val="24"/>
          <w:lang w:val="en-IN"/>
        </w:rPr>
        <w:t xml:space="preserve">Weight Norm </w:t>
      </w:r>
    </w:p>
    <w:p w14:paraId="58122738" w14:textId="77777777" w:rsidR="005A37E2" w:rsidRPr="005A37E2" w:rsidRDefault="005A37E2">
      <w:pPr>
        <w:numPr>
          <w:ilvl w:val="0"/>
          <w:numId w:val="54"/>
        </w:numPr>
        <w:rPr>
          <w:sz w:val="24"/>
          <w:szCs w:val="24"/>
          <w:lang w:val="en-IN"/>
        </w:rPr>
      </w:pPr>
      <w:r w:rsidRPr="005A37E2">
        <w:rPr>
          <w:sz w:val="24"/>
          <w:szCs w:val="24"/>
          <w:lang w:val="en-IN"/>
        </w:rPr>
        <w:t xml:space="preserve">Learning Rate </w:t>
      </w:r>
    </w:p>
    <w:p w14:paraId="4B777C37" w14:textId="77777777" w:rsidR="005A37E2" w:rsidRPr="005A37E2" w:rsidRDefault="005A37E2">
      <w:pPr>
        <w:numPr>
          <w:ilvl w:val="0"/>
          <w:numId w:val="54"/>
        </w:numPr>
        <w:rPr>
          <w:sz w:val="24"/>
          <w:szCs w:val="24"/>
          <w:lang w:val="en-IN"/>
        </w:rPr>
      </w:pPr>
      <w:r w:rsidRPr="005A37E2">
        <w:rPr>
          <w:sz w:val="24"/>
          <w:szCs w:val="24"/>
          <w:lang w:val="en-IN"/>
        </w:rPr>
        <w:t xml:space="preserve">Validation Loss </w:t>
      </w:r>
    </w:p>
    <w:p w14:paraId="0E2BE602" w14:textId="1657D5B7" w:rsidR="005A37E2" w:rsidRPr="005A37E2" w:rsidRDefault="005A37E2" w:rsidP="005A37E2">
      <w:pPr>
        <w:rPr>
          <w:sz w:val="24"/>
          <w:szCs w:val="24"/>
          <w:lang w:val="en-IN"/>
        </w:rPr>
      </w:pPr>
      <w:r w:rsidRPr="005A37E2">
        <w:rPr>
          <w:sz w:val="24"/>
          <w:szCs w:val="24"/>
          <w:lang w:val="en-IN"/>
        </w:rPr>
        <w:t>Training curves are automatically generated to visualize optimization progress and identify potential issues such as loss imbalance or gradient instability.</w:t>
      </w:r>
    </w:p>
    <w:p w14:paraId="2256F709" w14:textId="77777777" w:rsidR="00002649" w:rsidRDefault="00002649" w:rsidP="005A37E2">
      <w:pPr>
        <w:rPr>
          <w:b/>
          <w:bCs/>
          <w:sz w:val="32"/>
          <w:szCs w:val="32"/>
          <w:lang w:val="en-IN"/>
        </w:rPr>
      </w:pPr>
    </w:p>
    <w:p w14:paraId="78A33C93" w14:textId="77777777" w:rsidR="00002649" w:rsidRDefault="00002649" w:rsidP="005A37E2">
      <w:pPr>
        <w:rPr>
          <w:b/>
          <w:bCs/>
          <w:sz w:val="32"/>
          <w:szCs w:val="32"/>
          <w:lang w:val="en-IN"/>
        </w:rPr>
      </w:pPr>
    </w:p>
    <w:p w14:paraId="0B9CEE30" w14:textId="77777777" w:rsidR="001E2AC4" w:rsidRDefault="001E2AC4" w:rsidP="005A37E2">
      <w:pPr>
        <w:rPr>
          <w:b/>
          <w:bCs/>
          <w:sz w:val="32"/>
          <w:szCs w:val="32"/>
          <w:lang w:val="en-IN"/>
        </w:rPr>
      </w:pPr>
    </w:p>
    <w:p w14:paraId="45239505" w14:textId="5D045E27" w:rsidR="005A37E2" w:rsidRPr="005C323B" w:rsidRDefault="005A37E2" w:rsidP="005A37E2">
      <w:pPr>
        <w:rPr>
          <w:b/>
          <w:bCs/>
          <w:sz w:val="32"/>
          <w:szCs w:val="32"/>
          <w:lang w:val="en-IN"/>
        </w:rPr>
      </w:pPr>
      <w:r w:rsidRPr="005C323B">
        <w:rPr>
          <w:b/>
          <w:bCs/>
          <w:sz w:val="32"/>
          <w:szCs w:val="32"/>
          <w:lang w:val="en-IN"/>
        </w:rPr>
        <w:lastRenderedPageBreak/>
        <w:t>10.14 Training Workflow</w:t>
      </w:r>
    </w:p>
    <w:p w14:paraId="0118C6CC" w14:textId="77777777" w:rsidR="005A37E2" w:rsidRPr="005A37E2" w:rsidRDefault="005A37E2" w:rsidP="005A37E2">
      <w:pPr>
        <w:rPr>
          <w:sz w:val="24"/>
          <w:szCs w:val="24"/>
          <w:lang w:val="en-IN"/>
        </w:rPr>
      </w:pPr>
      <w:r w:rsidRPr="005A37E2">
        <w:rPr>
          <w:sz w:val="24"/>
          <w:szCs w:val="24"/>
          <w:lang w:val="en-IN"/>
        </w:rPr>
        <w:t>The complete training procedure followed in this work is summarized below:</w:t>
      </w:r>
    </w:p>
    <w:p w14:paraId="2E8F3BC1" w14:textId="77777777" w:rsidR="005A37E2" w:rsidRPr="005A37E2" w:rsidRDefault="005A37E2" w:rsidP="005A37E2">
      <w:pPr>
        <w:rPr>
          <w:sz w:val="24"/>
          <w:szCs w:val="24"/>
          <w:lang w:val="en-IN"/>
        </w:rPr>
      </w:pPr>
      <w:r w:rsidRPr="005A37E2">
        <w:rPr>
          <w:sz w:val="24"/>
          <w:szCs w:val="24"/>
          <w:lang w:val="en-IN"/>
        </w:rPr>
        <w:t>Training Dataset</w:t>
      </w:r>
    </w:p>
    <w:p w14:paraId="47F42512" w14:textId="77777777" w:rsidR="005A37E2" w:rsidRPr="005A37E2" w:rsidRDefault="005A37E2" w:rsidP="005A37E2">
      <w:pPr>
        <w:rPr>
          <w:sz w:val="24"/>
          <w:szCs w:val="24"/>
          <w:lang w:val="en-IN"/>
        </w:rPr>
      </w:pPr>
      <w:r w:rsidRPr="005A37E2">
        <w:rPr>
          <w:sz w:val="24"/>
          <w:szCs w:val="24"/>
          <w:lang w:val="en-IN"/>
        </w:rPr>
        <w:t xml:space="preserve">        │</w:t>
      </w:r>
    </w:p>
    <w:p w14:paraId="7C3EED3A" w14:textId="77777777" w:rsidR="005A37E2" w:rsidRPr="005A37E2" w:rsidRDefault="005A37E2" w:rsidP="005A37E2">
      <w:pPr>
        <w:rPr>
          <w:sz w:val="24"/>
          <w:szCs w:val="24"/>
          <w:lang w:val="en-IN"/>
        </w:rPr>
      </w:pPr>
      <w:r w:rsidRPr="005A37E2">
        <w:rPr>
          <w:sz w:val="24"/>
          <w:szCs w:val="24"/>
          <w:lang w:val="en-IN"/>
        </w:rPr>
        <w:t xml:space="preserve">        ▼</w:t>
      </w:r>
    </w:p>
    <w:p w14:paraId="151FCFBF" w14:textId="77777777" w:rsidR="005A37E2" w:rsidRPr="005A37E2" w:rsidRDefault="005A37E2" w:rsidP="005A37E2">
      <w:pPr>
        <w:rPr>
          <w:sz w:val="24"/>
          <w:szCs w:val="24"/>
          <w:lang w:val="en-IN"/>
        </w:rPr>
      </w:pPr>
      <w:r w:rsidRPr="005A37E2">
        <w:rPr>
          <w:sz w:val="24"/>
          <w:szCs w:val="24"/>
          <w:lang w:val="en-IN"/>
        </w:rPr>
        <w:t>Data Normalization</w:t>
      </w:r>
    </w:p>
    <w:p w14:paraId="007187AA" w14:textId="77777777" w:rsidR="005A37E2" w:rsidRPr="005A37E2" w:rsidRDefault="005A37E2" w:rsidP="005A37E2">
      <w:pPr>
        <w:rPr>
          <w:sz w:val="24"/>
          <w:szCs w:val="24"/>
          <w:lang w:val="en-IN"/>
        </w:rPr>
      </w:pPr>
      <w:r w:rsidRPr="005A37E2">
        <w:rPr>
          <w:sz w:val="24"/>
          <w:szCs w:val="24"/>
          <w:lang w:val="en-IN"/>
        </w:rPr>
        <w:t xml:space="preserve">        │</w:t>
      </w:r>
    </w:p>
    <w:p w14:paraId="1E6E3DDB" w14:textId="77777777" w:rsidR="005A37E2" w:rsidRPr="005A37E2" w:rsidRDefault="005A37E2" w:rsidP="005A37E2">
      <w:pPr>
        <w:rPr>
          <w:sz w:val="24"/>
          <w:szCs w:val="24"/>
          <w:lang w:val="en-IN"/>
        </w:rPr>
      </w:pPr>
      <w:r w:rsidRPr="005A37E2">
        <w:rPr>
          <w:sz w:val="24"/>
          <w:szCs w:val="24"/>
          <w:lang w:val="en-IN"/>
        </w:rPr>
        <w:t xml:space="preserve">        ▼</w:t>
      </w:r>
    </w:p>
    <w:p w14:paraId="0647BDC6" w14:textId="77777777" w:rsidR="005A37E2" w:rsidRPr="005A37E2" w:rsidRDefault="005A37E2" w:rsidP="005A37E2">
      <w:pPr>
        <w:rPr>
          <w:sz w:val="24"/>
          <w:szCs w:val="24"/>
          <w:lang w:val="en-IN"/>
        </w:rPr>
      </w:pPr>
      <w:r w:rsidRPr="005A37E2">
        <w:rPr>
          <w:sz w:val="24"/>
          <w:szCs w:val="24"/>
          <w:lang w:val="en-IN"/>
        </w:rPr>
        <w:t>Batch Generation</w:t>
      </w:r>
    </w:p>
    <w:p w14:paraId="0948114A" w14:textId="77777777" w:rsidR="005A37E2" w:rsidRPr="005A37E2" w:rsidRDefault="005A37E2" w:rsidP="005A37E2">
      <w:pPr>
        <w:rPr>
          <w:sz w:val="24"/>
          <w:szCs w:val="24"/>
          <w:lang w:val="en-IN"/>
        </w:rPr>
      </w:pPr>
      <w:r w:rsidRPr="005A37E2">
        <w:rPr>
          <w:sz w:val="24"/>
          <w:szCs w:val="24"/>
          <w:lang w:val="en-IN"/>
        </w:rPr>
        <w:t xml:space="preserve">        │</w:t>
      </w:r>
    </w:p>
    <w:p w14:paraId="2CCBF021" w14:textId="77777777" w:rsidR="005A37E2" w:rsidRPr="005A37E2" w:rsidRDefault="005A37E2" w:rsidP="005A37E2">
      <w:pPr>
        <w:rPr>
          <w:sz w:val="24"/>
          <w:szCs w:val="24"/>
          <w:lang w:val="en-IN"/>
        </w:rPr>
      </w:pPr>
      <w:r w:rsidRPr="005A37E2">
        <w:rPr>
          <w:sz w:val="24"/>
          <w:szCs w:val="24"/>
          <w:lang w:val="en-IN"/>
        </w:rPr>
        <w:t xml:space="preserve">        ▼</w:t>
      </w:r>
    </w:p>
    <w:p w14:paraId="26C7F293" w14:textId="77777777" w:rsidR="005A37E2" w:rsidRPr="005A37E2" w:rsidRDefault="005A37E2" w:rsidP="005A37E2">
      <w:pPr>
        <w:rPr>
          <w:sz w:val="24"/>
          <w:szCs w:val="24"/>
          <w:lang w:val="en-IN"/>
        </w:rPr>
      </w:pPr>
      <w:r w:rsidRPr="005A37E2">
        <w:rPr>
          <w:sz w:val="24"/>
          <w:szCs w:val="24"/>
          <w:lang w:val="en-IN"/>
        </w:rPr>
        <w:t>PI-STN Forward Pass</w:t>
      </w:r>
    </w:p>
    <w:p w14:paraId="5FB1C5A8" w14:textId="77777777" w:rsidR="005A37E2" w:rsidRPr="005A37E2" w:rsidRDefault="005A37E2" w:rsidP="005A37E2">
      <w:pPr>
        <w:rPr>
          <w:sz w:val="24"/>
          <w:szCs w:val="24"/>
          <w:lang w:val="en-IN"/>
        </w:rPr>
      </w:pPr>
      <w:r w:rsidRPr="005A37E2">
        <w:rPr>
          <w:sz w:val="24"/>
          <w:szCs w:val="24"/>
          <w:lang w:val="en-IN"/>
        </w:rPr>
        <w:t xml:space="preserve">        │</w:t>
      </w:r>
    </w:p>
    <w:p w14:paraId="41F8B4D5" w14:textId="77777777" w:rsidR="005A37E2" w:rsidRPr="005A37E2" w:rsidRDefault="005A37E2" w:rsidP="005A37E2">
      <w:pPr>
        <w:rPr>
          <w:sz w:val="24"/>
          <w:szCs w:val="24"/>
          <w:lang w:val="en-IN"/>
        </w:rPr>
      </w:pPr>
      <w:r w:rsidRPr="005A37E2">
        <w:rPr>
          <w:sz w:val="24"/>
          <w:szCs w:val="24"/>
          <w:lang w:val="en-IN"/>
        </w:rPr>
        <w:t xml:space="preserve">        ▼</w:t>
      </w:r>
    </w:p>
    <w:p w14:paraId="7D3E15A9" w14:textId="77777777" w:rsidR="005A37E2" w:rsidRPr="005A37E2" w:rsidRDefault="005A37E2" w:rsidP="005A37E2">
      <w:pPr>
        <w:rPr>
          <w:sz w:val="24"/>
          <w:szCs w:val="24"/>
          <w:lang w:val="en-IN"/>
        </w:rPr>
      </w:pPr>
      <w:r w:rsidRPr="005A37E2">
        <w:rPr>
          <w:sz w:val="24"/>
          <w:szCs w:val="24"/>
          <w:lang w:val="en-IN"/>
        </w:rPr>
        <w:t>Physics Engine Evaluation</w:t>
      </w:r>
    </w:p>
    <w:p w14:paraId="51D1DCC5" w14:textId="77777777" w:rsidR="005A37E2" w:rsidRPr="005A37E2" w:rsidRDefault="005A37E2" w:rsidP="005A37E2">
      <w:pPr>
        <w:rPr>
          <w:sz w:val="24"/>
          <w:szCs w:val="24"/>
          <w:lang w:val="en-IN"/>
        </w:rPr>
      </w:pPr>
      <w:r w:rsidRPr="005A37E2">
        <w:rPr>
          <w:sz w:val="24"/>
          <w:szCs w:val="24"/>
          <w:lang w:val="en-IN"/>
        </w:rPr>
        <w:t xml:space="preserve">        │</w:t>
      </w:r>
    </w:p>
    <w:p w14:paraId="7B0F4C73" w14:textId="77777777" w:rsidR="005A37E2" w:rsidRPr="005A37E2" w:rsidRDefault="005A37E2" w:rsidP="005A37E2">
      <w:pPr>
        <w:rPr>
          <w:sz w:val="24"/>
          <w:szCs w:val="24"/>
          <w:lang w:val="en-IN"/>
        </w:rPr>
      </w:pPr>
      <w:r w:rsidRPr="005A37E2">
        <w:rPr>
          <w:sz w:val="24"/>
          <w:szCs w:val="24"/>
          <w:lang w:val="en-IN"/>
        </w:rPr>
        <w:t xml:space="preserve">        ▼</w:t>
      </w:r>
    </w:p>
    <w:p w14:paraId="14F4E4A5" w14:textId="77777777" w:rsidR="005A37E2" w:rsidRPr="005A37E2" w:rsidRDefault="005A37E2" w:rsidP="005A37E2">
      <w:pPr>
        <w:rPr>
          <w:sz w:val="24"/>
          <w:szCs w:val="24"/>
          <w:lang w:val="en-IN"/>
        </w:rPr>
      </w:pPr>
      <w:r w:rsidRPr="005A37E2">
        <w:rPr>
          <w:sz w:val="24"/>
          <w:szCs w:val="24"/>
          <w:lang w:val="en-IN"/>
        </w:rPr>
        <w:t>Composite Loss Computation</w:t>
      </w:r>
    </w:p>
    <w:p w14:paraId="11F45401" w14:textId="77777777" w:rsidR="005A37E2" w:rsidRPr="005A37E2" w:rsidRDefault="005A37E2" w:rsidP="005A37E2">
      <w:pPr>
        <w:rPr>
          <w:sz w:val="24"/>
          <w:szCs w:val="24"/>
          <w:lang w:val="en-IN"/>
        </w:rPr>
      </w:pPr>
      <w:r w:rsidRPr="005A37E2">
        <w:rPr>
          <w:sz w:val="24"/>
          <w:szCs w:val="24"/>
          <w:lang w:val="en-IN"/>
        </w:rPr>
        <w:t xml:space="preserve">        │</w:t>
      </w:r>
    </w:p>
    <w:p w14:paraId="65475778" w14:textId="77777777" w:rsidR="005A37E2" w:rsidRPr="005A37E2" w:rsidRDefault="005A37E2" w:rsidP="005A37E2">
      <w:pPr>
        <w:rPr>
          <w:sz w:val="24"/>
          <w:szCs w:val="24"/>
          <w:lang w:val="en-IN"/>
        </w:rPr>
      </w:pPr>
      <w:r w:rsidRPr="005A37E2">
        <w:rPr>
          <w:sz w:val="24"/>
          <w:szCs w:val="24"/>
          <w:lang w:val="en-IN"/>
        </w:rPr>
        <w:t xml:space="preserve">        ▼</w:t>
      </w:r>
    </w:p>
    <w:p w14:paraId="7CF37DC4" w14:textId="77777777" w:rsidR="005A37E2" w:rsidRPr="005A37E2" w:rsidRDefault="005A37E2" w:rsidP="005A37E2">
      <w:pPr>
        <w:rPr>
          <w:sz w:val="24"/>
          <w:szCs w:val="24"/>
          <w:lang w:val="en-IN"/>
        </w:rPr>
      </w:pPr>
      <w:r w:rsidRPr="005A37E2">
        <w:rPr>
          <w:sz w:val="24"/>
          <w:szCs w:val="24"/>
          <w:lang w:val="en-IN"/>
        </w:rPr>
        <w:t>Backpropagation</w:t>
      </w:r>
    </w:p>
    <w:p w14:paraId="242CCCFA" w14:textId="77777777" w:rsidR="005A37E2" w:rsidRPr="005A37E2" w:rsidRDefault="005A37E2" w:rsidP="005A37E2">
      <w:pPr>
        <w:rPr>
          <w:sz w:val="24"/>
          <w:szCs w:val="24"/>
          <w:lang w:val="en-IN"/>
        </w:rPr>
      </w:pPr>
      <w:r w:rsidRPr="005A37E2">
        <w:rPr>
          <w:sz w:val="24"/>
          <w:szCs w:val="24"/>
          <w:lang w:val="en-IN"/>
        </w:rPr>
        <w:t xml:space="preserve">        │</w:t>
      </w:r>
    </w:p>
    <w:p w14:paraId="65C06790" w14:textId="77777777" w:rsidR="005A37E2" w:rsidRPr="005A37E2" w:rsidRDefault="005A37E2" w:rsidP="005A37E2">
      <w:pPr>
        <w:rPr>
          <w:sz w:val="24"/>
          <w:szCs w:val="24"/>
          <w:lang w:val="en-IN"/>
        </w:rPr>
      </w:pPr>
      <w:r w:rsidRPr="005A37E2">
        <w:rPr>
          <w:sz w:val="24"/>
          <w:szCs w:val="24"/>
          <w:lang w:val="en-IN"/>
        </w:rPr>
        <w:t xml:space="preserve">        ▼</w:t>
      </w:r>
    </w:p>
    <w:p w14:paraId="2151E9DD" w14:textId="77777777" w:rsidR="005A37E2" w:rsidRPr="005A37E2" w:rsidRDefault="005A37E2" w:rsidP="005A37E2">
      <w:pPr>
        <w:rPr>
          <w:sz w:val="24"/>
          <w:szCs w:val="24"/>
          <w:lang w:val="en-IN"/>
        </w:rPr>
      </w:pPr>
      <w:r w:rsidRPr="005A37E2">
        <w:rPr>
          <w:sz w:val="24"/>
          <w:szCs w:val="24"/>
          <w:lang w:val="en-IN"/>
        </w:rPr>
        <w:t>Parameter Update</w:t>
      </w:r>
    </w:p>
    <w:p w14:paraId="5E858200" w14:textId="77777777" w:rsidR="005A37E2" w:rsidRPr="005A37E2" w:rsidRDefault="005A37E2" w:rsidP="005A37E2">
      <w:pPr>
        <w:rPr>
          <w:sz w:val="24"/>
          <w:szCs w:val="24"/>
          <w:lang w:val="en-IN"/>
        </w:rPr>
      </w:pPr>
      <w:r w:rsidRPr="005A37E2">
        <w:rPr>
          <w:sz w:val="24"/>
          <w:szCs w:val="24"/>
          <w:lang w:val="en-IN"/>
        </w:rPr>
        <w:t xml:space="preserve">        │</w:t>
      </w:r>
    </w:p>
    <w:p w14:paraId="42D9151D" w14:textId="77777777" w:rsidR="005A37E2" w:rsidRPr="005A37E2" w:rsidRDefault="005A37E2" w:rsidP="005A37E2">
      <w:pPr>
        <w:rPr>
          <w:sz w:val="24"/>
          <w:szCs w:val="24"/>
          <w:lang w:val="en-IN"/>
        </w:rPr>
      </w:pPr>
      <w:r w:rsidRPr="005A37E2">
        <w:rPr>
          <w:sz w:val="24"/>
          <w:szCs w:val="24"/>
          <w:lang w:val="en-IN"/>
        </w:rPr>
        <w:t xml:space="preserve">        ▼</w:t>
      </w:r>
    </w:p>
    <w:p w14:paraId="1D0BCE95" w14:textId="77777777" w:rsidR="005A37E2" w:rsidRPr="005A37E2" w:rsidRDefault="005A37E2" w:rsidP="005A37E2">
      <w:pPr>
        <w:rPr>
          <w:sz w:val="24"/>
          <w:szCs w:val="24"/>
          <w:lang w:val="en-IN"/>
        </w:rPr>
      </w:pPr>
      <w:r w:rsidRPr="005A37E2">
        <w:rPr>
          <w:sz w:val="24"/>
          <w:szCs w:val="24"/>
          <w:lang w:val="en-IN"/>
        </w:rPr>
        <w:lastRenderedPageBreak/>
        <w:t>Multi-Step Rollout</w:t>
      </w:r>
    </w:p>
    <w:p w14:paraId="6900E3D2" w14:textId="77777777" w:rsidR="005A37E2" w:rsidRPr="005A37E2" w:rsidRDefault="005A37E2" w:rsidP="005A37E2">
      <w:pPr>
        <w:rPr>
          <w:sz w:val="24"/>
          <w:szCs w:val="24"/>
          <w:lang w:val="en-IN"/>
        </w:rPr>
      </w:pPr>
      <w:r w:rsidRPr="005A37E2">
        <w:rPr>
          <w:sz w:val="24"/>
          <w:szCs w:val="24"/>
          <w:lang w:val="en-IN"/>
        </w:rPr>
        <w:t xml:space="preserve">        │</w:t>
      </w:r>
    </w:p>
    <w:p w14:paraId="6230EA3F" w14:textId="77777777" w:rsidR="005A37E2" w:rsidRPr="005A37E2" w:rsidRDefault="005A37E2" w:rsidP="005A37E2">
      <w:pPr>
        <w:rPr>
          <w:sz w:val="24"/>
          <w:szCs w:val="24"/>
          <w:lang w:val="en-IN"/>
        </w:rPr>
      </w:pPr>
      <w:r w:rsidRPr="005A37E2">
        <w:rPr>
          <w:sz w:val="24"/>
          <w:szCs w:val="24"/>
          <w:lang w:val="en-IN"/>
        </w:rPr>
        <w:t xml:space="preserve">        ▼</w:t>
      </w:r>
    </w:p>
    <w:p w14:paraId="09974F80" w14:textId="77777777" w:rsidR="005A37E2" w:rsidRPr="005A37E2" w:rsidRDefault="005A37E2" w:rsidP="005A37E2">
      <w:pPr>
        <w:rPr>
          <w:sz w:val="24"/>
          <w:szCs w:val="24"/>
          <w:lang w:val="en-IN"/>
        </w:rPr>
      </w:pPr>
      <w:r w:rsidRPr="005A37E2">
        <w:rPr>
          <w:sz w:val="24"/>
          <w:szCs w:val="24"/>
          <w:lang w:val="en-IN"/>
        </w:rPr>
        <w:t>Validation</w:t>
      </w:r>
    </w:p>
    <w:p w14:paraId="0CD1A876" w14:textId="77777777" w:rsidR="005A37E2" w:rsidRPr="005A37E2" w:rsidRDefault="005A37E2" w:rsidP="005A37E2">
      <w:pPr>
        <w:rPr>
          <w:sz w:val="24"/>
          <w:szCs w:val="24"/>
          <w:lang w:val="en-IN"/>
        </w:rPr>
      </w:pPr>
      <w:r w:rsidRPr="005A37E2">
        <w:rPr>
          <w:sz w:val="24"/>
          <w:szCs w:val="24"/>
          <w:lang w:val="en-IN"/>
        </w:rPr>
        <w:t xml:space="preserve">        │</w:t>
      </w:r>
    </w:p>
    <w:p w14:paraId="62386ADE" w14:textId="77777777" w:rsidR="005A37E2" w:rsidRPr="005A37E2" w:rsidRDefault="005A37E2" w:rsidP="005A37E2">
      <w:pPr>
        <w:rPr>
          <w:sz w:val="24"/>
          <w:szCs w:val="24"/>
          <w:lang w:val="en-IN"/>
        </w:rPr>
      </w:pPr>
      <w:r w:rsidRPr="005A37E2">
        <w:rPr>
          <w:sz w:val="24"/>
          <w:szCs w:val="24"/>
          <w:lang w:val="en-IN"/>
        </w:rPr>
        <w:t xml:space="preserve">        ▼</w:t>
      </w:r>
    </w:p>
    <w:p w14:paraId="3C9F5DE6" w14:textId="77777777" w:rsidR="00A7324F" w:rsidRDefault="005A37E2" w:rsidP="00E63D4E">
      <w:pPr>
        <w:rPr>
          <w:sz w:val="24"/>
          <w:szCs w:val="24"/>
          <w:lang w:val="en-IN"/>
        </w:rPr>
      </w:pPr>
      <w:r w:rsidRPr="005A37E2">
        <w:rPr>
          <w:sz w:val="24"/>
          <w:szCs w:val="24"/>
          <w:lang w:val="en-IN"/>
        </w:rPr>
        <w:t>Checkpoint Saving</w:t>
      </w:r>
    </w:p>
    <w:p w14:paraId="4AA19093" w14:textId="77777777" w:rsidR="0050393E" w:rsidRDefault="00A7324F" w:rsidP="00E63D4E">
      <w:pPr>
        <w:rPr>
          <w:sz w:val="24"/>
          <w:szCs w:val="24"/>
          <w:lang w:val="en-IN"/>
        </w:rPr>
      </w:pPr>
      <w:r>
        <w:rPr>
          <w:sz w:val="24"/>
          <w:szCs w:val="24"/>
          <w:lang w:val="en-IN"/>
        </w:rPr>
        <w:t xml:space="preserve">                                                          </w:t>
      </w:r>
    </w:p>
    <w:p w14:paraId="73075811" w14:textId="77777777" w:rsidR="0050393E" w:rsidRDefault="0050393E" w:rsidP="00E63D4E">
      <w:pPr>
        <w:rPr>
          <w:sz w:val="24"/>
          <w:szCs w:val="24"/>
          <w:lang w:val="en-IN"/>
        </w:rPr>
      </w:pPr>
    </w:p>
    <w:p w14:paraId="1F7C9AA5" w14:textId="77777777" w:rsidR="0050393E" w:rsidRDefault="0050393E" w:rsidP="00E63D4E">
      <w:pPr>
        <w:rPr>
          <w:sz w:val="24"/>
          <w:szCs w:val="24"/>
          <w:lang w:val="en-IN"/>
        </w:rPr>
      </w:pPr>
    </w:p>
    <w:p w14:paraId="259AB8D1" w14:textId="77777777" w:rsidR="0050393E" w:rsidRDefault="0050393E" w:rsidP="00E63D4E">
      <w:pPr>
        <w:rPr>
          <w:sz w:val="24"/>
          <w:szCs w:val="24"/>
          <w:lang w:val="en-IN"/>
        </w:rPr>
      </w:pPr>
    </w:p>
    <w:p w14:paraId="0DEDAA47" w14:textId="77777777" w:rsidR="0050393E" w:rsidRDefault="0050393E" w:rsidP="00E63D4E">
      <w:pPr>
        <w:rPr>
          <w:sz w:val="24"/>
          <w:szCs w:val="24"/>
          <w:lang w:val="en-IN"/>
        </w:rPr>
      </w:pPr>
    </w:p>
    <w:p w14:paraId="28D4187F" w14:textId="77777777" w:rsidR="0050393E" w:rsidRDefault="0050393E" w:rsidP="00E63D4E">
      <w:pPr>
        <w:rPr>
          <w:sz w:val="24"/>
          <w:szCs w:val="24"/>
          <w:lang w:val="en-IN"/>
        </w:rPr>
      </w:pPr>
    </w:p>
    <w:p w14:paraId="37FC9C16" w14:textId="77777777" w:rsidR="0050393E" w:rsidRDefault="0050393E" w:rsidP="00E63D4E">
      <w:pPr>
        <w:rPr>
          <w:sz w:val="24"/>
          <w:szCs w:val="24"/>
          <w:lang w:val="en-IN"/>
        </w:rPr>
      </w:pPr>
    </w:p>
    <w:p w14:paraId="2DF3AB16" w14:textId="77777777" w:rsidR="0050393E" w:rsidRDefault="0050393E" w:rsidP="00E63D4E">
      <w:pPr>
        <w:rPr>
          <w:sz w:val="24"/>
          <w:szCs w:val="24"/>
          <w:lang w:val="en-IN"/>
        </w:rPr>
      </w:pPr>
    </w:p>
    <w:p w14:paraId="633DFAE1" w14:textId="77777777" w:rsidR="0050393E" w:rsidRDefault="0050393E" w:rsidP="00E63D4E">
      <w:pPr>
        <w:rPr>
          <w:sz w:val="24"/>
          <w:szCs w:val="24"/>
          <w:lang w:val="en-IN"/>
        </w:rPr>
      </w:pPr>
    </w:p>
    <w:p w14:paraId="18B4EC18" w14:textId="77777777" w:rsidR="0050393E" w:rsidRDefault="0050393E" w:rsidP="00E63D4E">
      <w:pPr>
        <w:rPr>
          <w:sz w:val="24"/>
          <w:szCs w:val="24"/>
          <w:lang w:val="en-IN"/>
        </w:rPr>
      </w:pPr>
    </w:p>
    <w:p w14:paraId="576BD70E" w14:textId="77777777" w:rsidR="00002649" w:rsidRDefault="00002649" w:rsidP="00E63D4E">
      <w:pPr>
        <w:rPr>
          <w:sz w:val="24"/>
          <w:szCs w:val="24"/>
          <w:lang w:val="en-IN"/>
        </w:rPr>
      </w:pPr>
    </w:p>
    <w:p w14:paraId="5136372D" w14:textId="77777777" w:rsidR="00002649" w:rsidRDefault="00002649" w:rsidP="00E63D4E">
      <w:pPr>
        <w:rPr>
          <w:sz w:val="24"/>
          <w:szCs w:val="24"/>
          <w:lang w:val="en-IN"/>
        </w:rPr>
      </w:pPr>
    </w:p>
    <w:p w14:paraId="2CC34C0D" w14:textId="77777777" w:rsidR="00002649" w:rsidRDefault="00002649" w:rsidP="00E63D4E">
      <w:pPr>
        <w:rPr>
          <w:sz w:val="24"/>
          <w:szCs w:val="24"/>
          <w:lang w:val="en-IN"/>
        </w:rPr>
      </w:pPr>
    </w:p>
    <w:p w14:paraId="27EFE87F" w14:textId="77777777" w:rsidR="00002649" w:rsidRDefault="00002649" w:rsidP="00E63D4E">
      <w:pPr>
        <w:rPr>
          <w:sz w:val="24"/>
          <w:szCs w:val="24"/>
          <w:lang w:val="en-IN"/>
        </w:rPr>
      </w:pPr>
    </w:p>
    <w:p w14:paraId="42E08CD8" w14:textId="77777777" w:rsidR="00002649" w:rsidRDefault="00002649" w:rsidP="00E63D4E">
      <w:pPr>
        <w:rPr>
          <w:sz w:val="24"/>
          <w:szCs w:val="24"/>
          <w:lang w:val="en-IN"/>
        </w:rPr>
      </w:pPr>
    </w:p>
    <w:p w14:paraId="7117EE7E" w14:textId="77777777" w:rsidR="00002649" w:rsidRDefault="00002649" w:rsidP="00E63D4E">
      <w:pPr>
        <w:rPr>
          <w:sz w:val="24"/>
          <w:szCs w:val="24"/>
          <w:lang w:val="en-IN"/>
        </w:rPr>
      </w:pPr>
    </w:p>
    <w:p w14:paraId="3AACB7FC" w14:textId="77777777" w:rsidR="00002649" w:rsidRDefault="00002649" w:rsidP="00E63D4E">
      <w:pPr>
        <w:rPr>
          <w:sz w:val="24"/>
          <w:szCs w:val="24"/>
          <w:lang w:val="en-IN"/>
        </w:rPr>
      </w:pPr>
    </w:p>
    <w:p w14:paraId="1A392588" w14:textId="77777777" w:rsidR="00002649" w:rsidRDefault="00002649" w:rsidP="00E63D4E">
      <w:pPr>
        <w:rPr>
          <w:sz w:val="24"/>
          <w:szCs w:val="24"/>
          <w:lang w:val="en-IN"/>
        </w:rPr>
      </w:pPr>
    </w:p>
    <w:p w14:paraId="745C1014" w14:textId="77777777" w:rsidR="001E2AC4" w:rsidRDefault="00002649" w:rsidP="00E63D4E">
      <w:pPr>
        <w:rPr>
          <w:sz w:val="24"/>
          <w:szCs w:val="24"/>
          <w:lang w:val="en-IN"/>
        </w:rPr>
      </w:pPr>
      <w:r>
        <w:rPr>
          <w:sz w:val="24"/>
          <w:szCs w:val="24"/>
          <w:lang w:val="en-IN"/>
        </w:rPr>
        <w:t xml:space="preserve">                        </w:t>
      </w:r>
      <w:r w:rsidR="0050393E">
        <w:rPr>
          <w:sz w:val="24"/>
          <w:szCs w:val="24"/>
          <w:lang w:val="en-IN"/>
        </w:rPr>
        <w:t xml:space="preserve">                     </w:t>
      </w:r>
    </w:p>
    <w:p w14:paraId="198AA32D" w14:textId="0AF4DAFA" w:rsidR="00A7324F" w:rsidRPr="00A7324F" w:rsidRDefault="001E2AC4" w:rsidP="00E63D4E">
      <w:pPr>
        <w:rPr>
          <w:sz w:val="24"/>
          <w:szCs w:val="24"/>
          <w:lang w:val="en-IN"/>
        </w:rPr>
      </w:pPr>
      <w:r>
        <w:rPr>
          <w:sz w:val="24"/>
          <w:szCs w:val="24"/>
          <w:lang w:val="en-IN"/>
        </w:rPr>
        <w:lastRenderedPageBreak/>
        <w:t xml:space="preserve">                                         </w:t>
      </w:r>
      <w:r w:rsidR="0050393E">
        <w:rPr>
          <w:sz w:val="24"/>
          <w:szCs w:val="24"/>
          <w:lang w:val="en-IN"/>
        </w:rPr>
        <w:t xml:space="preserve">            </w:t>
      </w:r>
      <w:r w:rsidR="00A7324F">
        <w:rPr>
          <w:sz w:val="24"/>
          <w:szCs w:val="24"/>
          <w:lang w:val="en-IN"/>
        </w:rPr>
        <w:t xml:space="preserve"> </w:t>
      </w:r>
      <w:r w:rsidR="00E63D4E" w:rsidRPr="00E63D4E">
        <w:rPr>
          <w:b/>
          <w:bCs/>
          <w:sz w:val="48"/>
          <w:szCs w:val="48"/>
          <w:lang w:val="en-IN"/>
        </w:rPr>
        <w:t xml:space="preserve">Chapter 11 </w:t>
      </w:r>
    </w:p>
    <w:p w14:paraId="533A4E12" w14:textId="7CD1E00D" w:rsidR="00E63D4E" w:rsidRDefault="00E63D4E" w:rsidP="00E63D4E">
      <w:pPr>
        <w:rPr>
          <w:b/>
          <w:bCs/>
          <w:sz w:val="48"/>
          <w:szCs w:val="48"/>
          <w:lang w:val="en-IN"/>
        </w:rPr>
      </w:pPr>
      <w:r w:rsidRPr="00E63D4E">
        <w:rPr>
          <w:b/>
          <w:bCs/>
          <w:sz w:val="48"/>
          <w:szCs w:val="48"/>
          <w:lang w:val="en-IN"/>
        </w:rPr>
        <w:t xml:space="preserve"> </w:t>
      </w:r>
      <w:r w:rsidR="00A7324F">
        <w:rPr>
          <w:b/>
          <w:bCs/>
          <w:sz w:val="48"/>
          <w:szCs w:val="48"/>
          <w:lang w:val="en-IN"/>
        </w:rPr>
        <w:t xml:space="preserve">                 </w:t>
      </w:r>
      <w:r w:rsidRPr="00E63D4E">
        <w:rPr>
          <w:b/>
          <w:bCs/>
          <w:sz w:val="48"/>
          <w:szCs w:val="48"/>
          <w:lang w:val="en-IN"/>
        </w:rPr>
        <w:t>Model Evaluation and Results</w:t>
      </w:r>
    </w:p>
    <w:p w14:paraId="7ED1F52E" w14:textId="5AC7159F" w:rsidR="00E63D4E" w:rsidRPr="00E63D4E" w:rsidRDefault="00E63D4E" w:rsidP="00E63D4E">
      <w:pPr>
        <w:rPr>
          <w:b/>
          <w:bCs/>
          <w:sz w:val="48"/>
          <w:szCs w:val="48"/>
          <w:lang w:val="en-IN"/>
        </w:rPr>
      </w:pPr>
    </w:p>
    <w:p w14:paraId="57B7F473" w14:textId="77777777" w:rsidR="00E63D4E" w:rsidRPr="00A7324F" w:rsidRDefault="00E63D4E" w:rsidP="00E63D4E">
      <w:pPr>
        <w:rPr>
          <w:b/>
          <w:bCs/>
          <w:sz w:val="32"/>
          <w:szCs w:val="32"/>
          <w:lang w:val="en-IN"/>
        </w:rPr>
      </w:pPr>
      <w:r w:rsidRPr="00A7324F">
        <w:rPr>
          <w:b/>
          <w:bCs/>
          <w:sz w:val="32"/>
          <w:szCs w:val="32"/>
          <w:lang w:val="en-IN"/>
        </w:rPr>
        <w:t>11.1 Introduction</w:t>
      </w:r>
    </w:p>
    <w:p w14:paraId="4729BAAA" w14:textId="77777777" w:rsidR="00E63D4E" w:rsidRPr="00E63D4E" w:rsidRDefault="00E63D4E" w:rsidP="00E63D4E">
      <w:pPr>
        <w:rPr>
          <w:sz w:val="24"/>
          <w:szCs w:val="24"/>
          <w:lang w:val="en-IN"/>
        </w:rPr>
      </w:pPr>
      <w:r w:rsidRPr="00E63D4E">
        <w:rPr>
          <w:sz w:val="24"/>
          <w:szCs w:val="24"/>
          <w:lang w:val="en-IN"/>
        </w:rPr>
        <w:t>This chapter presents the evaluation of the proposed Physics-Informed State Transition Network (PI-STN) using both satellite-specific and cross-satellite testing scenarios. The primary objective is to assess the predictive accuracy, physical consistency, long-horizon stability, and generalization capability of the developed framework.</w:t>
      </w:r>
    </w:p>
    <w:p w14:paraId="26EAF243" w14:textId="77777777" w:rsidR="00E63D4E" w:rsidRPr="00E63D4E" w:rsidRDefault="00E63D4E" w:rsidP="00E63D4E">
      <w:pPr>
        <w:rPr>
          <w:sz w:val="24"/>
          <w:szCs w:val="24"/>
          <w:lang w:val="en-IN"/>
        </w:rPr>
      </w:pPr>
      <w:r w:rsidRPr="00E63D4E">
        <w:rPr>
          <w:sz w:val="24"/>
          <w:szCs w:val="24"/>
          <w:lang w:val="en-IN"/>
        </w:rPr>
        <w:t>Two evaluation scenarios were considered throughout this work.</w:t>
      </w:r>
    </w:p>
    <w:p w14:paraId="1E5CBA66" w14:textId="77777777" w:rsidR="00E63D4E" w:rsidRPr="00E63D4E" w:rsidRDefault="00E63D4E" w:rsidP="00E63D4E">
      <w:pPr>
        <w:rPr>
          <w:sz w:val="24"/>
          <w:szCs w:val="24"/>
          <w:lang w:val="en-IN"/>
        </w:rPr>
      </w:pPr>
      <w:r w:rsidRPr="00E63D4E">
        <w:rPr>
          <w:sz w:val="24"/>
          <w:szCs w:val="24"/>
          <w:lang w:val="en-IN"/>
        </w:rPr>
        <w:t>The first scenario evaluates the trained model on the INSAT-3D testing dataset, which originates from the same orbital regime used during training. This experiment measures the ability of the network to accurately learn satellite state transitions while preserving orbital dynamics.</w:t>
      </w:r>
    </w:p>
    <w:p w14:paraId="329F31DB" w14:textId="592E0AFD" w:rsidR="00E63D4E" w:rsidRPr="00E63D4E" w:rsidRDefault="00E63D4E" w:rsidP="00E63D4E">
      <w:pPr>
        <w:rPr>
          <w:sz w:val="24"/>
          <w:szCs w:val="24"/>
          <w:lang w:val="en-IN"/>
        </w:rPr>
      </w:pPr>
      <w:r w:rsidRPr="00E63D4E">
        <w:rPr>
          <w:sz w:val="24"/>
          <w:szCs w:val="24"/>
          <w:lang w:val="en-IN"/>
        </w:rPr>
        <w:t>The second scenario evaluates the trained INSAT-3D model on the GOES-19 satellite without any retraining or fine-tuning. This cross-satellite evaluation investigates the generalization capability of the proposed framework under significant distribution shifts in orbital dynamics.</w:t>
      </w:r>
    </w:p>
    <w:p w14:paraId="20487CF8" w14:textId="77777777" w:rsidR="00E63D4E" w:rsidRPr="00E63D4E" w:rsidRDefault="00E63D4E" w:rsidP="00E63D4E">
      <w:pPr>
        <w:rPr>
          <w:b/>
          <w:bCs/>
          <w:sz w:val="24"/>
          <w:szCs w:val="24"/>
          <w:lang w:val="en-IN"/>
        </w:rPr>
      </w:pPr>
      <w:r w:rsidRPr="00E63D4E">
        <w:rPr>
          <w:b/>
          <w:bCs/>
          <w:sz w:val="24"/>
          <w:szCs w:val="24"/>
          <w:lang w:val="en-IN"/>
        </w:rPr>
        <w:t>Evaluation Metrics</w:t>
      </w:r>
    </w:p>
    <w:p w14:paraId="17EF0AD7" w14:textId="77777777" w:rsidR="00E63D4E" w:rsidRPr="00E63D4E" w:rsidRDefault="00E63D4E" w:rsidP="00E63D4E">
      <w:pPr>
        <w:rPr>
          <w:sz w:val="24"/>
          <w:szCs w:val="24"/>
          <w:lang w:val="en-IN"/>
        </w:rPr>
      </w:pPr>
      <w:r w:rsidRPr="00E63D4E">
        <w:rPr>
          <w:sz w:val="24"/>
          <w:szCs w:val="24"/>
          <w:lang w:val="en-IN"/>
        </w:rPr>
        <w:t>The model was evaluated using three categories of performance metrics.</w:t>
      </w:r>
    </w:p>
    <w:p w14:paraId="487F9E4A" w14:textId="77777777" w:rsidR="00E63D4E" w:rsidRPr="00E63D4E" w:rsidRDefault="00E63D4E" w:rsidP="00E63D4E">
      <w:pPr>
        <w:rPr>
          <w:sz w:val="24"/>
          <w:szCs w:val="24"/>
          <w:lang w:val="en-IN"/>
        </w:rPr>
      </w:pPr>
      <w:r w:rsidRPr="00E63D4E">
        <w:rPr>
          <w:b/>
          <w:bCs/>
          <w:sz w:val="24"/>
          <w:szCs w:val="24"/>
          <w:lang w:val="en-IN"/>
        </w:rPr>
        <w:t>Regression Metrics</w:t>
      </w:r>
    </w:p>
    <w:p w14:paraId="62E861F6" w14:textId="77777777" w:rsidR="00E63D4E" w:rsidRPr="00E63D4E" w:rsidRDefault="00E63D4E" w:rsidP="00E63D4E">
      <w:pPr>
        <w:numPr>
          <w:ilvl w:val="0"/>
          <w:numId w:val="94"/>
        </w:numPr>
        <w:rPr>
          <w:sz w:val="24"/>
          <w:szCs w:val="24"/>
          <w:lang w:val="en-IN"/>
        </w:rPr>
      </w:pPr>
      <w:r w:rsidRPr="00E63D4E">
        <w:rPr>
          <w:sz w:val="24"/>
          <w:szCs w:val="24"/>
          <w:lang w:val="en-IN"/>
        </w:rPr>
        <w:t xml:space="preserve">Root Mean Square Error (RMSE) </w:t>
      </w:r>
    </w:p>
    <w:p w14:paraId="0802F57C" w14:textId="77777777" w:rsidR="00E63D4E" w:rsidRPr="00E63D4E" w:rsidRDefault="00E63D4E" w:rsidP="00E63D4E">
      <w:pPr>
        <w:numPr>
          <w:ilvl w:val="0"/>
          <w:numId w:val="94"/>
        </w:numPr>
        <w:rPr>
          <w:sz w:val="24"/>
          <w:szCs w:val="24"/>
          <w:lang w:val="en-IN"/>
        </w:rPr>
      </w:pPr>
      <w:r w:rsidRPr="00E63D4E">
        <w:rPr>
          <w:sz w:val="24"/>
          <w:szCs w:val="24"/>
          <w:lang w:val="en-IN"/>
        </w:rPr>
        <w:t xml:space="preserve">Mean Absolute Error (MAE) </w:t>
      </w:r>
    </w:p>
    <w:p w14:paraId="749044B9" w14:textId="77777777" w:rsidR="00E63D4E" w:rsidRPr="00E63D4E" w:rsidRDefault="00E63D4E" w:rsidP="00E63D4E">
      <w:pPr>
        <w:numPr>
          <w:ilvl w:val="0"/>
          <w:numId w:val="94"/>
        </w:numPr>
        <w:rPr>
          <w:sz w:val="24"/>
          <w:szCs w:val="24"/>
          <w:lang w:val="en-IN"/>
        </w:rPr>
      </w:pPr>
      <w:r w:rsidRPr="00E63D4E">
        <w:rPr>
          <w:sz w:val="24"/>
          <w:szCs w:val="24"/>
          <w:lang w:val="en-IN"/>
        </w:rPr>
        <w:t xml:space="preserve">Coefficient of Determination (R²) </w:t>
      </w:r>
    </w:p>
    <w:p w14:paraId="5DA973A0" w14:textId="77777777" w:rsidR="00E63D4E" w:rsidRPr="00E63D4E" w:rsidRDefault="00E63D4E" w:rsidP="00E63D4E">
      <w:pPr>
        <w:rPr>
          <w:sz w:val="24"/>
          <w:szCs w:val="24"/>
          <w:lang w:val="en-IN"/>
        </w:rPr>
      </w:pPr>
      <w:r w:rsidRPr="00E63D4E">
        <w:rPr>
          <w:b/>
          <w:bCs/>
          <w:sz w:val="24"/>
          <w:szCs w:val="24"/>
          <w:lang w:val="en-IN"/>
        </w:rPr>
        <w:t>State Estimation Metrics</w:t>
      </w:r>
    </w:p>
    <w:p w14:paraId="48C5BC3B" w14:textId="77777777" w:rsidR="00E63D4E" w:rsidRPr="00E63D4E" w:rsidRDefault="00E63D4E" w:rsidP="00E63D4E">
      <w:pPr>
        <w:numPr>
          <w:ilvl w:val="0"/>
          <w:numId w:val="95"/>
        </w:numPr>
        <w:rPr>
          <w:sz w:val="24"/>
          <w:szCs w:val="24"/>
          <w:lang w:val="en-IN"/>
        </w:rPr>
      </w:pPr>
      <w:r w:rsidRPr="00E63D4E">
        <w:rPr>
          <w:sz w:val="24"/>
          <w:szCs w:val="24"/>
          <w:lang w:val="en-IN"/>
        </w:rPr>
        <w:t xml:space="preserve">Position Error </w:t>
      </w:r>
    </w:p>
    <w:p w14:paraId="64D30DFB" w14:textId="77777777" w:rsidR="00E63D4E" w:rsidRPr="00E63D4E" w:rsidRDefault="00E63D4E" w:rsidP="00E63D4E">
      <w:pPr>
        <w:numPr>
          <w:ilvl w:val="0"/>
          <w:numId w:val="95"/>
        </w:numPr>
        <w:rPr>
          <w:sz w:val="24"/>
          <w:szCs w:val="24"/>
          <w:lang w:val="en-IN"/>
        </w:rPr>
      </w:pPr>
      <w:r w:rsidRPr="00E63D4E">
        <w:rPr>
          <w:sz w:val="24"/>
          <w:szCs w:val="24"/>
          <w:lang w:val="en-IN"/>
        </w:rPr>
        <w:t xml:space="preserve">Velocity Error </w:t>
      </w:r>
    </w:p>
    <w:p w14:paraId="0FCC3B44" w14:textId="77777777" w:rsidR="00E63D4E" w:rsidRPr="00E63D4E" w:rsidRDefault="00E63D4E" w:rsidP="00E63D4E">
      <w:pPr>
        <w:numPr>
          <w:ilvl w:val="0"/>
          <w:numId w:val="95"/>
        </w:numPr>
        <w:rPr>
          <w:sz w:val="24"/>
          <w:szCs w:val="24"/>
          <w:lang w:val="en-IN"/>
        </w:rPr>
      </w:pPr>
      <w:r w:rsidRPr="00E63D4E">
        <w:rPr>
          <w:sz w:val="24"/>
          <w:szCs w:val="24"/>
          <w:lang w:val="en-IN"/>
        </w:rPr>
        <w:t xml:space="preserve">Trajectory Error </w:t>
      </w:r>
    </w:p>
    <w:p w14:paraId="290A5474" w14:textId="77777777" w:rsidR="00E63D4E" w:rsidRDefault="00E63D4E" w:rsidP="00E63D4E">
      <w:pPr>
        <w:numPr>
          <w:ilvl w:val="0"/>
          <w:numId w:val="95"/>
        </w:numPr>
        <w:rPr>
          <w:sz w:val="24"/>
          <w:szCs w:val="24"/>
          <w:lang w:val="en-IN"/>
        </w:rPr>
      </w:pPr>
      <w:r w:rsidRPr="00E63D4E">
        <w:rPr>
          <w:sz w:val="24"/>
          <w:szCs w:val="24"/>
          <w:lang w:val="en-IN"/>
        </w:rPr>
        <w:t xml:space="preserve">Orbit Drift </w:t>
      </w:r>
    </w:p>
    <w:p w14:paraId="07778E61" w14:textId="6D6A1426" w:rsidR="00A7324F" w:rsidRPr="00E63D4E" w:rsidRDefault="00A7324F" w:rsidP="00E63D4E">
      <w:pPr>
        <w:numPr>
          <w:ilvl w:val="0"/>
          <w:numId w:val="95"/>
        </w:numPr>
        <w:rPr>
          <w:sz w:val="24"/>
          <w:szCs w:val="24"/>
          <w:lang w:val="en-IN"/>
        </w:rPr>
      </w:pPr>
      <w:r>
        <w:rPr>
          <w:sz w:val="24"/>
          <w:szCs w:val="24"/>
          <w:lang w:val="en-IN"/>
        </w:rPr>
        <w:t>Residual Acceleration</w:t>
      </w:r>
    </w:p>
    <w:p w14:paraId="0C56BB30" w14:textId="369CA141" w:rsidR="00E63D4E" w:rsidRPr="00E63D4E" w:rsidRDefault="00E63D4E" w:rsidP="00E63D4E">
      <w:pPr>
        <w:rPr>
          <w:sz w:val="24"/>
          <w:szCs w:val="24"/>
          <w:lang w:val="en-IN"/>
        </w:rPr>
      </w:pPr>
      <w:r w:rsidRPr="00E63D4E">
        <w:rPr>
          <w:b/>
          <w:bCs/>
          <w:sz w:val="24"/>
          <w:szCs w:val="24"/>
          <w:lang w:val="en-IN"/>
        </w:rPr>
        <w:lastRenderedPageBreak/>
        <w:t>Physics Metrics</w:t>
      </w:r>
    </w:p>
    <w:p w14:paraId="7657DA21" w14:textId="77777777" w:rsidR="00E63D4E" w:rsidRPr="00E63D4E" w:rsidRDefault="00E63D4E" w:rsidP="00E63D4E">
      <w:pPr>
        <w:numPr>
          <w:ilvl w:val="0"/>
          <w:numId w:val="96"/>
        </w:numPr>
        <w:rPr>
          <w:sz w:val="24"/>
          <w:szCs w:val="24"/>
          <w:lang w:val="en-IN"/>
        </w:rPr>
      </w:pPr>
      <w:r w:rsidRPr="00E63D4E">
        <w:rPr>
          <w:sz w:val="24"/>
          <w:szCs w:val="24"/>
          <w:lang w:val="en-IN"/>
        </w:rPr>
        <w:t xml:space="preserve">Physics Residual </w:t>
      </w:r>
    </w:p>
    <w:p w14:paraId="23581EF3" w14:textId="77777777" w:rsidR="00E63D4E" w:rsidRPr="00E63D4E" w:rsidRDefault="00E63D4E" w:rsidP="00E63D4E">
      <w:pPr>
        <w:numPr>
          <w:ilvl w:val="0"/>
          <w:numId w:val="96"/>
        </w:numPr>
        <w:rPr>
          <w:sz w:val="24"/>
          <w:szCs w:val="24"/>
          <w:lang w:val="en-IN"/>
        </w:rPr>
      </w:pPr>
      <w:r w:rsidRPr="00E63D4E">
        <w:rPr>
          <w:sz w:val="24"/>
          <w:szCs w:val="24"/>
          <w:lang w:val="en-IN"/>
        </w:rPr>
        <w:t xml:space="preserve">Semi-major Axis Error </w:t>
      </w:r>
    </w:p>
    <w:p w14:paraId="06A8069B" w14:textId="77777777" w:rsidR="00E63D4E" w:rsidRPr="00E63D4E" w:rsidRDefault="00E63D4E" w:rsidP="00E63D4E">
      <w:pPr>
        <w:numPr>
          <w:ilvl w:val="0"/>
          <w:numId w:val="96"/>
        </w:numPr>
        <w:rPr>
          <w:sz w:val="24"/>
          <w:szCs w:val="24"/>
          <w:lang w:val="en-IN"/>
        </w:rPr>
      </w:pPr>
      <w:r w:rsidRPr="00E63D4E">
        <w:rPr>
          <w:sz w:val="24"/>
          <w:szCs w:val="24"/>
          <w:lang w:val="en-IN"/>
        </w:rPr>
        <w:t xml:space="preserve">Eccentricity Error </w:t>
      </w:r>
    </w:p>
    <w:p w14:paraId="77120FDE" w14:textId="77777777" w:rsidR="00E63D4E" w:rsidRPr="00E63D4E" w:rsidRDefault="00E63D4E" w:rsidP="00E63D4E">
      <w:pPr>
        <w:numPr>
          <w:ilvl w:val="0"/>
          <w:numId w:val="96"/>
        </w:numPr>
        <w:rPr>
          <w:sz w:val="24"/>
          <w:szCs w:val="24"/>
          <w:lang w:val="en-IN"/>
        </w:rPr>
      </w:pPr>
      <w:r w:rsidRPr="00E63D4E">
        <w:rPr>
          <w:sz w:val="24"/>
          <w:szCs w:val="24"/>
          <w:lang w:val="en-IN"/>
        </w:rPr>
        <w:t xml:space="preserve">Inclination Error </w:t>
      </w:r>
    </w:p>
    <w:p w14:paraId="0AF7B442" w14:textId="77777777" w:rsidR="00E63D4E" w:rsidRPr="00E63D4E" w:rsidRDefault="00E63D4E" w:rsidP="00E63D4E">
      <w:pPr>
        <w:numPr>
          <w:ilvl w:val="0"/>
          <w:numId w:val="96"/>
        </w:numPr>
        <w:rPr>
          <w:sz w:val="24"/>
          <w:szCs w:val="24"/>
          <w:lang w:val="en-IN"/>
        </w:rPr>
      </w:pPr>
      <w:r w:rsidRPr="00E63D4E">
        <w:rPr>
          <w:sz w:val="24"/>
          <w:szCs w:val="24"/>
          <w:lang w:val="en-IN"/>
        </w:rPr>
        <w:t xml:space="preserve">Right Ascension of Ascending Node Error </w:t>
      </w:r>
    </w:p>
    <w:p w14:paraId="5BCAFE26" w14:textId="77777777" w:rsidR="00E63D4E" w:rsidRPr="00E63D4E" w:rsidRDefault="00E63D4E" w:rsidP="00E63D4E">
      <w:pPr>
        <w:numPr>
          <w:ilvl w:val="0"/>
          <w:numId w:val="96"/>
        </w:numPr>
        <w:rPr>
          <w:sz w:val="24"/>
          <w:szCs w:val="24"/>
          <w:lang w:val="en-IN"/>
        </w:rPr>
      </w:pPr>
      <w:r w:rsidRPr="00E63D4E">
        <w:rPr>
          <w:sz w:val="24"/>
          <w:szCs w:val="24"/>
          <w:lang w:val="en-IN"/>
        </w:rPr>
        <w:t xml:space="preserve">Argument of Perigee Error </w:t>
      </w:r>
    </w:p>
    <w:p w14:paraId="254B8305" w14:textId="0718570C" w:rsidR="00E63D4E" w:rsidRPr="00A7324F" w:rsidRDefault="00E63D4E" w:rsidP="00E63D4E">
      <w:pPr>
        <w:numPr>
          <w:ilvl w:val="0"/>
          <w:numId w:val="96"/>
        </w:numPr>
        <w:rPr>
          <w:sz w:val="24"/>
          <w:szCs w:val="24"/>
          <w:lang w:val="en-IN"/>
        </w:rPr>
      </w:pPr>
      <w:r w:rsidRPr="00E63D4E">
        <w:rPr>
          <w:sz w:val="24"/>
          <w:szCs w:val="24"/>
          <w:lang w:val="en-IN"/>
        </w:rPr>
        <w:t xml:space="preserve">True Anomaly Error </w:t>
      </w:r>
    </w:p>
    <w:p w14:paraId="5CEE0C2A" w14:textId="77777777" w:rsidR="00E63D4E" w:rsidRPr="00A7324F" w:rsidRDefault="00E63D4E" w:rsidP="00E63D4E">
      <w:pPr>
        <w:rPr>
          <w:b/>
          <w:bCs/>
          <w:sz w:val="32"/>
          <w:szCs w:val="32"/>
          <w:lang w:val="en-IN"/>
        </w:rPr>
      </w:pPr>
      <w:r w:rsidRPr="00A7324F">
        <w:rPr>
          <w:b/>
          <w:bCs/>
          <w:sz w:val="32"/>
          <w:szCs w:val="32"/>
          <w:lang w:val="en-IN"/>
        </w:rPr>
        <w:t>11.2 Training Performance (INSAT-3D)</w:t>
      </w:r>
    </w:p>
    <w:p w14:paraId="33558DB0" w14:textId="77777777" w:rsidR="00E63D4E" w:rsidRPr="00E63D4E" w:rsidRDefault="00E63D4E" w:rsidP="00E63D4E">
      <w:pPr>
        <w:rPr>
          <w:sz w:val="24"/>
          <w:szCs w:val="24"/>
          <w:lang w:val="en-IN"/>
        </w:rPr>
      </w:pPr>
      <w:r w:rsidRPr="00E63D4E">
        <w:rPr>
          <w:sz w:val="24"/>
          <w:szCs w:val="24"/>
          <w:lang w:val="en-IN"/>
        </w:rPr>
        <w:t xml:space="preserve">The PI-STN was trained using the INSAT-3D transition dataset generated from the SGP4 propagation pipeline. The training process incorporated multi-step rollout learning, curriculum learning, scheduled sampling, </w:t>
      </w:r>
      <w:proofErr w:type="spellStart"/>
      <w:r w:rsidRPr="00E63D4E">
        <w:rPr>
          <w:sz w:val="24"/>
          <w:szCs w:val="24"/>
          <w:lang w:val="en-IN"/>
        </w:rPr>
        <w:t>symplectic</w:t>
      </w:r>
      <w:proofErr w:type="spellEnd"/>
      <w:r w:rsidRPr="00E63D4E">
        <w:rPr>
          <w:sz w:val="24"/>
          <w:szCs w:val="24"/>
          <w:lang w:val="en-IN"/>
        </w:rPr>
        <w:t>-inspired integration, energy conservation loss, angular momentum conservation loss, and orbital element constraints.</w:t>
      </w:r>
    </w:p>
    <w:p w14:paraId="74295806" w14:textId="77777777" w:rsidR="00E63D4E" w:rsidRPr="00E63D4E" w:rsidRDefault="00E63D4E" w:rsidP="00E63D4E">
      <w:pPr>
        <w:rPr>
          <w:sz w:val="24"/>
          <w:szCs w:val="24"/>
          <w:lang w:val="en-IN"/>
        </w:rPr>
      </w:pPr>
      <w:r w:rsidRPr="00E63D4E">
        <w:rPr>
          <w:sz w:val="24"/>
          <w:szCs w:val="24"/>
          <w:lang w:val="en-IN"/>
        </w:rPr>
        <w:t>Training convergence was smooth and stable throughout optimization. The individual loss components gradually decreased while maintaining balanced contributions to the overall objective function. No evidence of exploding gradients or unstable optimization was observed.</w:t>
      </w:r>
    </w:p>
    <w:p w14:paraId="7122DC22" w14:textId="77777777" w:rsidR="00E63D4E" w:rsidRPr="00E63D4E" w:rsidRDefault="00E63D4E" w:rsidP="00E63D4E">
      <w:pPr>
        <w:rPr>
          <w:sz w:val="24"/>
          <w:szCs w:val="24"/>
          <w:lang w:val="en-IN"/>
        </w:rPr>
      </w:pPr>
      <w:r w:rsidRPr="00E63D4E">
        <w:rPr>
          <w:sz w:val="24"/>
          <w:szCs w:val="24"/>
          <w:lang w:val="en-IN"/>
        </w:rPr>
        <w:t>The rollout curriculum successfully increased the prediction horizon from one-step prediction to longer recursive rollouts, enabling the model to learn both local and long-term orbital dynamics. Early stopping prevented overfitting while preserving the model parameters corresponding to the minimum validation loss.</w:t>
      </w:r>
    </w:p>
    <w:p w14:paraId="5143F90B" w14:textId="585DA9FF" w:rsidR="00E63D4E" w:rsidRDefault="00E63D4E" w:rsidP="00E63D4E">
      <w:pPr>
        <w:rPr>
          <w:sz w:val="24"/>
          <w:szCs w:val="24"/>
          <w:lang w:val="en-IN"/>
        </w:rPr>
      </w:pPr>
      <w:r w:rsidRPr="00E63D4E">
        <w:rPr>
          <w:sz w:val="24"/>
          <w:szCs w:val="24"/>
          <w:lang w:val="en-IN"/>
        </w:rPr>
        <w:t>Overall, the training strategy resulted in a physically consistent model capable of accurately predicting satellite state transitions while satisfying the governing orbital dynamics.</w:t>
      </w:r>
    </w:p>
    <w:p w14:paraId="4BD2D96A" w14:textId="1B561377" w:rsidR="005F7FA0" w:rsidRPr="005F7FA0" w:rsidRDefault="005F7FA0" w:rsidP="005F7FA0">
      <w:pPr>
        <w:rPr>
          <w:sz w:val="24"/>
          <w:szCs w:val="24"/>
          <w:lang w:val="en-IN"/>
        </w:rPr>
      </w:pPr>
      <w:r w:rsidRPr="005F7FA0">
        <w:rPr>
          <w:noProof/>
          <w:sz w:val="24"/>
          <w:szCs w:val="24"/>
          <w:lang w:val="en-IN"/>
        </w:rPr>
        <w:drawing>
          <wp:inline distT="0" distB="0" distL="0" distR="0" wp14:anchorId="3156038C" wp14:editId="0DB7CADF">
            <wp:extent cx="5270270" cy="2195946"/>
            <wp:effectExtent l="0" t="0" r="6985" b="0"/>
            <wp:docPr id="1522685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9367" cy="2220570"/>
                    </a:xfrm>
                    <a:prstGeom prst="rect">
                      <a:avLst/>
                    </a:prstGeom>
                    <a:noFill/>
                    <a:ln>
                      <a:noFill/>
                    </a:ln>
                  </pic:spPr>
                </pic:pic>
              </a:graphicData>
            </a:graphic>
          </wp:inline>
        </w:drawing>
      </w:r>
    </w:p>
    <w:p w14:paraId="2A041F98" w14:textId="77777777" w:rsidR="005F7FA0" w:rsidRPr="00E63D4E" w:rsidRDefault="005F7FA0" w:rsidP="00E63D4E">
      <w:pPr>
        <w:rPr>
          <w:sz w:val="24"/>
          <w:szCs w:val="24"/>
          <w:lang w:val="en-IN"/>
        </w:rPr>
      </w:pPr>
    </w:p>
    <w:p w14:paraId="37B60732" w14:textId="77777777" w:rsidR="00E63D4E" w:rsidRPr="00A7324F" w:rsidRDefault="00E63D4E" w:rsidP="00E63D4E">
      <w:pPr>
        <w:rPr>
          <w:b/>
          <w:bCs/>
          <w:sz w:val="32"/>
          <w:szCs w:val="32"/>
          <w:lang w:val="en-IN"/>
        </w:rPr>
      </w:pPr>
      <w:r w:rsidRPr="00A7324F">
        <w:rPr>
          <w:b/>
          <w:bCs/>
          <w:sz w:val="32"/>
          <w:szCs w:val="32"/>
          <w:lang w:val="en-IN"/>
        </w:rPr>
        <w:lastRenderedPageBreak/>
        <w:t>11.3 Regression Results (INSAT-3D)</w:t>
      </w:r>
    </w:p>
    <w:p w14:paraId="5D3EC7BA" w14:textId="77777777" w:rsidR="00E63D4E" w:rsidRPr="00E63D4E" w:rsidRDefault="00E63D4E" w:rsidP="00E63D4E">
      <w:pPr>
        <w:rPr>
          <w:sz w:val="24"/>
          <w:szCs w:val="24"/>
          <w:lang w:val="en-IN"/>
        </w:rPr>
      </w:pPr>
      <w:r w:rsidRPr="00E63D4E">
        <w:rPr>
          <w:sz w:val="24"/>
          <w:szCs w:val="24"/>
          <w:lang w:val="en-IN"/>
        </w:rPr>
        <w:t>The regression performance of the proposed PI-STN on the INSAT-3D testing dataset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690"/>
      </w:tblGrid>
      <w:tr w:rsidR="00E63D4E" w:rsidRPr="00E63D4E" w14:paraId="3F1168D0" w14:textId="77777777">
        <w:trPr>
          <w:tblHeader/>
          <w:tblCellSpacing w:w="15" w:type="dxa"/>
        </w:trPr>
        <w:tc>
          <w:tcPr>
            <w:tcW w:w="0" w:type="auto"/>
            <w:vAlign w:val="center"/>
            <w:hideMark/>
          </w:tcPr>
          <w:p w14:paraId="4C811E1C" w14:textId="77777777" w:rsidR="00E63D4E" w:rsidRPr="00E63D4E" w:rsidRDefault="00E63D4E" w:rsidP="00E63D4E">
            <w:pPr>
              <w:rPr>
                <w:b/>
                <w:bCs/>
                <w:sz w:val="24"/>
                <w:szCs w:val="24"/>
                <w:lang w:val="en-IN"/>
              </w:rPr>
            </w:pPr>
            <w:r w:rsidRPr="00E63D4E">
              <w:rPr>
                <w:b/>
                <w:bCs/>
                <w:sz w:val="24"/>
                <w:szCs w:val="24"/>
                <w:lang w:val="en-IN"/>
              </w:rPr>
              <w:t>Metric</w:t>
            </w:r>
          </w:p>
        </w:tc>
        <w:tc>
          <w:tcPr>
            <w:tcW w:w="0" w:type="auto"/>
            <w:vAlign w:val="center"/>
            <w:hideMark/>
          </w:tcPr>
          <w:p w14:paraId="106CF576" w14:textId="77777777" w:rsidR="00E63D4E" w:rsidRPr="00E63D4E" w:rsidRDefault="00E63D4E" w:rsidP="00E63D4E">
            <w:pPr>
              <w:rPr>
                <w:b/>
                <w:bCs/>
                <w:sz w:val="24"/>
                <w:szCs w:val="24"/>
                <w:lang w:val="en-IN"/>
              </w:rPr>
            </w:pPr>
            <w:r w:rsidRPr="00E63D4E">
              <w:rPr>
                <w:b/>
                <w:bCs/>
                <w:sz w:val="24"/>
                <w:szCs w:val="24"/>
                <w:lang w:val="en-IN"/>
              </w:rPr>
              <w:t>Value</w:t>
            </w:r>
          </w:p>
        </w:tc>
      </w:tr>
      <w:tr w:rsidR="00E63D4E" w:rsidRPr="00E63D4E" w14:paraId="196BCB20" w14:textId="77777777">
        <w:trPr>
          <w:tblCellSpacing w:w="15" w:type="dxa"/>
        </w:trPr>
        <w:tc>
          <w:tcPr>
            <w:tcW w:w="0" w:type="auto"/>
            <w:vAlign w:val="center"/>
            <w:hideMark/>
          </w:tcPr>
          <w:p w14:paraId="19EECF34" w14:textId="77777777" w:rsidR="00E63D4E" w:rsidRPr="00E63D4E" w:rsidRDefault="00E63D4E" w:rsidP="00E63D4E">
            <w:pPr>
              <w:rPr>
                <w:sz w:val="24"/>
                <w:szCs w:val="24"/>
                <w:lang w:val="en-IN"/>
              </w:rPr>
            </w:pPr>
            <w:r w:rsidRPr="00E63D4E">
              <w:rPr>
                <w:sz w:val="24"/>
                <w:szCs w:val="24"/>
                <w:lang w:val="en-IN"/>
              </w:rPr>
              <w:t>RMSE (Position)</w:t>
            </w:r>
          </w:p>
        </w:tc>
        <w:tc>
          <w:tcPr>
            <w:tcW w:w="0" w:type="auto"/>
            <w:vAlign w:val="center"/>
            <w:hideMark/>
          </w:tcPr>
          <w:p w14:paraId="798FB6FC" w14:textId="77777777" w:rsidR="00E63D4E" w:rsidRPr="00E63D4E" w:rsidRDefault="00E63D4E" w:rsidP="00E63D4E">
            <w:pPr>
              <w:rPr>
                <w:sz w:val="24"/>
                <w:szCs w:val="24"/>
                <w:lang w:val="en-IN"/>
              </w:rPr>
            </w:pPr>
            <w:r w:rsidRPr="00E63D4E">
              <w:rPr>
                <w:b/>
                <w:bCs/>
                <w:sz w:val="24"/>
                <w:szCs w:val="24"/>
                <w:lang w:val="en-IN"/>
              </w:rPr>
              <w:t>6.92 km</w:t>
            </w:r>
          </w:p>
        </w:tc>
      </w:tr>
      <w:tr w:rsidR="00E63D4E" w:rsidRPr="00E63D4E" w14:paraId="39267102" w14:textId="77777777">
        <w:trPr>
          <w:tblCellSpacing w:w="15" w:type="dxa"/>
        </w:trPr>
        <w:tc>
          <w:tcPr>
            <w:tcW w:w="0" w:type="auto"/>
            <w:vAlign w:val="center"/>
            <w:hideMark/>
          </w:tcPr>
          <w:p w14:paraId="575C3B8D" w14:textId="77777777" w:rsidR="00E63D4E" w:rsidRPr="00E63D4E" w:rsidRDefault="00E63D4E" w:rsidP="00E63D4E">
            <w:pPr>
              <w:rPr>
                <w:sz w:val="24"/>
                <w:szCs w:val="24"/>
                <w:lang w:val="en-IN"/>
              </w:rPr>
            </w:pPr>
            <w:r w:rsidRPr="00E63D4E">
              <w:rPr>
                <w:sz w:val="24"/>
                <w:szCs w:val="24"/>
                <w:lang w:val="en-IN"/>
              </w:rPr>
              <w:t>RMSE (Velocity)</w:t>
            </w:r>
          </w:p>
        </w:tc>
        <w:tc>
          <w:tcPr>
            <w:tcW w:w="0" w:type="auto"/>
            <w:vAlign w:val="center"/>
            <w:hideMark/>
          </w:tcPr>
          <w:p w14:paraId="08658185" w14:textId="77777777" w:rsidR="00E63D4E" w:rsidRPr="00E63D4E" w:rsidRDefault="00E63D4E" w:rsidP="00E63D4E">
            <w:pPr>
              <w:rPr>
                <w:sz w:val="24"/>
                <w:szCs w:val="24"/>
                <w:lang w:val="en-IN"/>
              </w:rPr>
            </w:pPr>
            <w:r w:rsidRPr="00E63D4E">
              <w:rPr>
                <w:b/>
                <w:bCs/>
                <w:sz w:val="24"/>
                <w:szCs w:val="24"/>
                <w:lang w:val="en-IN"/>
              </w:rPr>
              <w:t>3.87 × 10⁻⁴ km/s</w:t>
            </w:r>
          </w:p>
        </w:tc>
      </w:tr>
      <w:tr w:rsidR="00E63D4E" w:rsidRPr="00E63D4E" w14:paraId="2D73A842" w14:textId="77777777">
        <w:trPr>
          <w:tblCellSpacing w:w="15" w:type="dxa"/>
        </w:trPr>
        <w:tc>
          <w:tcPr>
            <w:tcW w:w="0" w:type="auto"/>
            <w:vAlign w:val="center"/>
            <w:hideMark/>
          </w:tcPr>
          <w:p w14:paraId="12CA1B38" w14:textId="77777777" w:rsidR="00E63D4E" w:rsidRPr="00E63D4E" w:rsidRDefault="00E63D4E" w:rsidP="00E63D4E">
            <w:pPr>
              <w:rPr>
                <w:sz w:val="24"/>
                <w:szCs w:val="24"/>
                <w:lang w:val="en-IN"/>
              </w:rPr>
            </w:pPr>
            <w:r w:rsidRPr="00E63D4E">
              <w:rPr>
                <w:sz w:val="24"/>
                <w:szCs w:val="24"/>
                <w:lang w:val="en-IN"/>
              </w:rPr>
              <w:t>MAE (Position)</w:t>
            </w:r>
          </w:p>
        </w:tc>
        <w:tc>
          <w:tcPr>
            <w:tcW w:w="0" w:type="auto"/>
            <w:vAlign w:val="center"/>
            <w:hideMark/>
          </w:tcPr>
          <w:p w14:paraId="6E82DD60" w14:textId="77777777" w:rsidR="00E63D4E" w:rsidRPr="00E63D4E" w:rsidRDefault="00E63D4E" w:rsidP="00E63D4E">
            <w:pPr>
              <w:rPr>
                <w:sz w:val="24"/>
                <w:szCs w:val="24"/>
                <w:lang w:val="en-IN"/>
              </w:rPr>
            </w:pPr>
            <w:r w:rsidRPr="00E63D4E">
              <w:rPr>
                <w:b/>
                <w:bCs/>
                <w:sz w:val="24"/>
                <w:szCs w:val="24"/>
                <w:lang w:val="en-IN"/>
              </w:rPr>
              <w:t>4.95 km</w:t>
            </w:r>
          </w:p>
        </w:tc>
      </w:tr>
      <w:tr w:rsidR="00E63D4E" w:rsidRPr="00E63D4E" w14:paraId="34273DA7" w14:textId="77777777">
        <w:trPr>
          <w:tblCellSpacing w:w="15" w:type="dxa"/>
        </w:trPr>
        <w:tc>
          <w:tcPr>
            <w:tcW w:w="0" w:type="auto"/>
            <w:vAlign w:val="center"/>
            <w:hideMark/>
          </w:tcPr>
          <w:p w14:paraId="490AB388" w14:textId="77777777" w:rsidR="00E63D4E" w:rsidRPr="00E63D4E" w:rsidRDefault="00E63D4E" w:rsidP="00E63D4E">
            <w:pPr>
              <w:rPr>
                <w:sz w:val="24"/>
                <w:szCs w:val="24"/>
                <w:lang w:val="en-IN"/>
              </w:rPr>
            </w:pPr>
            <w:r w:rsidRPr="00E63D4E">
              <w:rPr>
                <w:sz w:val="24"/>
                <w:szCs w:val="24"/>
                <w:lang w:val="en-IN"/>
              </w:rPr>
              <w:t>MAE (Velocity)</w:t>
            </w:r>
          </w:p>
        </w:tc>
        <w:tc>
          <w:tcPr>
            <w:tcW w:w="0" w:type="auto"/>
            <w:vAlign w:val="center"/>
            <w:hideMark/>
          </w:tcPr>
          <w:p w14:paraId="3A965427" w14:textId="77777777" w:rsidR="00E63D4E" w:rsidRPr="00E63D4E" w:rsidRDefault="00E63D4E" w:rsidP="00E63D4E">
            <w:pPr>
              <w:rPr>
                <w:sz w:val="24"/>
                <w:szCs w:val="24"/>
                <w:lang w:val="en-IN"/>
              </w:rPr>
            </w:pPr>
            <w:r w:rsidRPr="00E63D4E">
              <w:rPr>
                <w:b/>
                <w:bCs/>
                <w:sz w:val="24"/>
                <w:szCs w:val="24"/>
                <w:lang w:val="en-IN"/>
              </w:rPr>
              <w:t>2.65 × 10⁻⁴ km/s</w:t>
            </w:r>
          </w:p>
        </w:tc>
      </w:tr>
      <w:tr w:rsidR="00E63D4E" w:rsidRPr="00E63D4E" w14:paraId="6930CE52" w14:textId="77777777">
        <w:trPr>
          <w:tblCellSpacing w:w="15" w:type="dxa"/>
        </w:trPr>
        <w:tc>
          <w:tcPr>
            <w:tcW w:w="0" w:type="auto"/>
            <w:vAlign w:val="center"/>
            <w:hideMark/>
          </w:tcPr>
          <w:p w14:paraId="6074EF35" w14:textId="77777777" w:rsidR="00E63D4E" w:rsidRPr="00E63D4E" w:rsidRDefault="00E63D4E" w:rsidP="00E63D4E">
            <w:pPr>
              <w:rPr>
                <w:sz w:val="24"/>
                <w:szCs w:val="24"/>
                <w:lang w:val="en-IN"/>
              </w:rPr>
            </w:pPr>
            <w:r w:rsidRPr="00E63D4E">
              <w:rPr>
                <w:sz w:val="24"/>
                <w:szCs w:val="24"/>
                <w:lang w:val="en-IN"/>
              </w:rPr>
              <w:t>R² (Position)</w:t>
            </w:r>
          </w:p>
        </w:tc>
        <w:tc>
          <w:tcPr>
            <w:tcW w:w="0" w:type="auto"/>
            <w:vAlign w:val="center"/>
            <w:hideMark/>
          </w:tcPr>
          <w:p w14:paraId="01099F4C" w14:textId="77777777" w:rsidR="00E63D4E" w:rsidRPr="00E63D4E" w:rsidRDefault="00E63D4E" w:rsidP="00E63D4E">
            <w:pPr>
              <w:rPr>
                <w:sz w:val="24"/>
                <w:szCs w:val="24"/>
                <w:lang w:val="en-IN"/>
              </w:rPr>
            </w:pPr>
            <w:r w:rsidRPr="00E63D4E">
              <w:rPr>
                <w:b/>
                <w:bCs/>
                <w:sz w:val="24"/>
                <w:szCs w:val="24"/>
                <w:lang w:val="en-IN"/>
              </w:rPr>
              <w:t>0.9958</w:t>
            </w:r>
          </w:p>
        </w:tc>
      </w:tr>
      <w:tr w:rsidR="00E63D4E" w:rsidRPr="00E63D4E" w14:paraId="528F4A68" w14:textId="77777777">
        <w:trPr>
          <w:tblCellSpacing w:w="15" w:type="dxa"/>
        </w:trPr>
        <w:tc>
          <w:tcPr>
            <w:tcW w:w="0" w:type="auto"/>
            <w:vAlign w:val="center"/>
            <w:hideMark/>
          </w:tcPr>
          <w:p w14:paraId="106803F9" w14:textId="77777777" w:rsidR="00E63D4E" w:rsidRPr="00E63D4E" w:rsidRDefault="00E63D4E" w:rsidP="00E63D4E">
            <w:pPr>
              <w:rPr>
                <w:sz w:val="24"/>
                <w:szCs w:val="24"/>
                <w:lang w:val="en-IN"/>
              </w:rPr>
            </w:pPr>
            <w:r w:rsidRPr="00E63D4E">
              <w:rPr>
                <w:sz w:val="24"/>
                <w:szCs w:val="24"/>
                <w:lang w:val="en-IN"/>
              </w:rPr>
              <w:t>R² (Velocity)</w:t>
            </w:r>
          </w:p>
        </w:tc>
        <w:tc>
          <w:tcPr>
            <w:tcW w:w="0" w:type="auto"/>
            <w:vAlign w:val="center"/>
            <w:hideMark/>
          </w:tcPr>
          <w:p w14:paraId="016D20C8" w14:textId="77777777" w:rsidR="00E63D4E" w:rsidRPr="00E63D4E" w:rsidRDefault="00E63D4E" w:rsidP="00E63D4E">
            <w:pPr>
              <w:rPr>
                <w:sz w:val="24"/>
                <w:szCs w:val="24"/>
                <w:lang w:val="en-IN"/>
              </w:rPr>
            </w:pPr>
            <w:r w:rsidRPr="00E63D4E">
              <w:rPr>
                <w:b/>
                <w:bCs/>
                <w:sz w:val="24"/>
                <w:szCs w:val="24"/>
                <w:lang w:val="en-IN"/>
              </w:rPr>
              <w:t>0.9975</w:t>
            </w:r>
          </w:p>
        </w:tc>
      </w:tr>
    </w:tbl>
    <w:p w14:paraId="5E2668FF" w14:textId="77777777" w:rsidR="00E63D4E" w:rsidRDefault="00E63D4E" w:rsidP="00E63D4E">
      <w:pPr>
        <w:rPr>
          <w:sz w:val="24"/>
          <w:szCs w:val="24"/>
          <w:lang w:val="en-IN"/>
        </w:rPr>
      </w:pPr>
      <w:r w:rsidRPr="00E63D4E">
        <w:rPr>
          <w:sz w:val="24"/>
          <w:szCs w:val="24"/>
          <w:lang w:val="en-IN"/>
        </w:rPr>
        <w:t xml:space="preserve">The model achieved an R² score exceeding </w:t>
      </w:r>
      <w:r w:rsidRPr="00E63D4E">
        <w:rPr>
          <w:b/>
          <w:bCs/>
          <w:sz w:val="24"/>
          <w:szCs w:val="24"/>
          <w:lang w:val="en-IN"/>
        </w:rPr>
        <w:t>99.5%</w:t>
      </w:r>
      <w:r w:rsidRPr="00E63D4E">
        <w:rPr>
          <w:sz w:val="24"/>
          <w:szCs w:val="24"/>
          <w:lang w:val="en-IN"/>
        </w:rPr>
        <w:t xml:space="preserve"> for both position and velocity prediction, indicating an excellent fit between predicted and ground-truth state transitions. The low RMSE and MAE values demonstrate that the proposed transition-learning formulation effectively captures local orbital dynamics with high precision.</w:t>
      </w:r>
    </w:p>
    <w:p w14:paraId="34F1D830" w14:textId="0A88D0EB" w:rsidR="005F7FA0" w:rsidRPr="005F7FA0" w:rsidRDefault="005F7FA0" w:rsidP="005F7FA0">
      <w:pPr>
        <w:rPr>
          <w:sz w:val="24"/>
          <w:szCs w:val="24"/>
          <w:lang w:val="en-IN"/>
        </w:rPr>
      </w:pPr>
      <w:r w:rsidRPr="005F7FA0">
        <w:rPr>
          <w:noProof/>
          <w:sz w:val="24"/>
          <w:szCs w:val="24"/>
          <w:lang w:val="en-IN"/>
        </w:rPr>
        <w:drawing>
          <wp:inline distT="0" distB="0" distL="0" distR="0" wp14:anchorId="44601426" wp14:editId="7E0AEC35">
            <wp:extent cx="4475019" cy="2796887"/>
            <wp:effectExtent l="0" t="0" r="1905" b="3810"/>
            <wp:docPr id="1116235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3040" cy="2814400"/>
                    </a:xfrm>
                    <a:prstGeom prst="rect">
                      <a:avLst/>
                    </a:prstGeom>
                    <a:noFill/>
                    <a:ln>
                      <a:noFill/>
                    </a:ln>
                  </pic:spPr>
                </pic:pic>
              </a:graphicData>
            </a:graphic>
          </wp:inline>
        </w:drawing>
      </w:r>
    </w:p>
    <w:p w14:paraId="1041A8D6" w14:textId="77777777" w:rsidR="005F7FA0" w:rsidRPr="00E63D4E" w:rsidRDefault="005F7FA0" w:rsidP="00E63D4E">
      <w:pPr>
        <w:rPr>
          <w:sz w:val="24"/>
          <w:szCs w:val="24"/>
          <w:lang w:val="en-IN"/>
        </w:rPr>
      </w:pPr>
    </w:p>
    <w:p w14:paraId="7456DFD0" w14:textId="2F40BC28" w:rsidR="00E63D4E" w:rsidRPr="00E63D4E" w:rsidRDefault="00E63D4E" w:rsidP="00E63D4E">
      <w:pPr>
        <w:rPr>
          <w:sz w:val="24"/>
          <w:szCs w:val="24"/>
          <w:lang w:val="en-IN"/>
        </w:rPr>
      </w:pPr>
      <w:r w:rsidRPr="00E63D4E">
        <w:rPr>
          <w:sz w:val="24"/>
          <w:szCs w:val="24"/>
          <w:lang w:val="en-IN"/>
        </w:rPr>
        <w:t>These results confirm that the PI-STN successfully learns satellite state transitions when evaluated on the same orbital regime used during training.</w:t>
      </w:r>
    </w:p>
    <w:p w14:paraId="6F387BF3" w14:textId="77777777" w:rsidR="0072486E" w:rsidRDefault="0072486E" w:rsidP="00E63D4E">
      <w:pPr>
        <w:rPr>
          <w:b/>
          <w:bCs/>
          <w:sz w:val="32"/>
          <w:szCs w:val="32"/>
          <w:lang w:val="en-IN"/>
        </w:rPr>
      </w:pPr>
    </w:p>
    <w:p w14:paraId="43D5143E" w14:textId="31E3120E" w:rsidR="00E63D4E" w:rsidRPr="00A7324F" w:rsidRDefault="00E63D4E" w:rsidP="00E63D4E">
      <w:pPr>
        <w:rPr>
          <w:b/>
          <w:bCs/>
          <w:sz w:val="32"/>
          <w:szCs w:val="32"/>
          <w:lang w:val="en-IN"/>
        </w:rPr>
      </w:pPr>
      <w:r w:rsidRPr="00A7324F">
        <w:rPr>
          <w:b/>
          <w:bCs/>
          <w:sz w:val="32"/>
          <w:szCs w:val="32"/>
          <w:lang w:val="en-IN"/>
        </w:rPr>
        <w:lastRenderedPageBreak/>
        <w:t>11.4 State Transition Prediction (INSAT-3D)</w:t>
      </w:r>
    </w:p>
    <w:p w14:paraId="60766BA8" w14:textId="77777777" w:rsidR="00E63D4E" w:rsidRPr="00E63D4E" w:rsidRDefault="00E63D4E" w:rsidP="00E63D4E">
      <w:pPr>
        <w:rPr>
          <w:sz w:val="24"/>
          <w:szCs w:val="24"/>
          <w:lang w:val="en-IN"/>
        </w:rPr>
      </w:pPr>
      <w:r w:rsidRPr="00E63D4E">
        <w:rPr>
          <w:sz w:val="24"/>
          <w:szCs w:val="24"/>
          <w:lang w:val="en-IN"/>
        </w:rPr>
        <w:t>The predicted state transitions closely followed the corresponding ground-truth transitions throughout the testing dataset.</w:t>
      </w:r>
    </w:p>
    <w:p w14:paraId="3A0D03C4" w14:textId="77777777" w:rsidR="00E63D4E" w:rsidRPr="00E63D4E" w:rsidRDefault="00E63D4E" w:rsidP="00E63D4E">
      <w:pPr>
        <w:rPr>
          <w:sz w:val="24"/>
          <w:szCs w:val="24"/>
          <w:lang w:val="en-IN"/>
        </w:rPr>
      </w:pPr>
      <w:r w:rsidRPr="00E63D4E">
        <w:rPr>
          <w:sz w:val="24"/>
          <w:szCs w:val="24"/>
          <w:lang w:val="en-IN"/>
        </w:rPr>
        <w:t xml:space="preserve">The comparison plots between predicted and true </w:t>
      </w:r>
      <w:proofErr w:type="spellStart"/>
      <w:r w:rsidRPr="00E63D4E">
        <w:rPr>
          <w:sz w:val="24"/>
          <w:szCs w:val="24"/>
          <w:lang w:val="en-IN"/>
        </w:rPr>
        <w:t>Δx</w:t>
      </w:r>
      <w:proofErr w:type="spellEnd"/>
      <w:r w:rsidRPr="00E63D4E">
        <w:rPr>
          <w:sz w:val="24"/>
          <w:szCs w:val="24"/>
          <w:lang w:val="en-IN"/>
        </w:rPr>
        <w:t xml:space="preserve">, </w:t>
      </w:r>
      <w:proofErr w:type="spellStart"/>
      <w:r w:rsidRPr="00E63D4E">
        <w:rPr>
          <w:sz w:val="24"/>
          <w:szCs w:val="24"/>
          <w:lang w:val="en-IN"/>
        </w:rPr>
        <w:t>Δy</w:t>
      </w:r>
      <w:proofErr w:type="spellEnd"/>
      <w:r w:rsidRPr="00E63D4E">
        <w:rPr>
          <w:sz w:val="24"/>
          <w:szCs w:val="24"/>
          <w:lang w:val="en-IN"/>
        </w:rPr>
        <w:t xml:space="preserve">, </w:t>
      </w:r>
      <w:proofErr w:type="spellStart"/>
      <w:r w:rsidRPr="00E63D4E">
        <w:rPr>
          <w:sz w:val="24"/>
          <w:szCs w:val="24"/>
          <w:lang w:val="en-IN"/>
        </w:rPr>
        <w:t>Δz</w:t>
      </w:r>
      <w:proofErr w:type="spellEnd"/>
      <w:r w:rsidRPr="00E63D4E">
        <w:rPr>
          <w:sz w:val="24"/>
          <w:szCs w:val="24"/>
          <w:lang w:val="en-IN"/>
        </w:rPr>
        <w:t xml:space="preserve">, </w:t>
      </w:r>
      <w:proofErr w:type="spellStart"/>
      <w:r w:rsidRPr="00E63D4E">
        <w:rPr>
          <w:sz w:val="24"/>
          <w:szCs w:val="24"/>
          <w:lang w:val="en-IN"/>
        </w:rPr>
        <w:t>Δvx</w:t>
      </w:r>
      <w:proofErr w:type="spellEnd"/>
      <w:r w:rsidRPr="00E63D4E">
        <w:rPr>
          <w:sz w:val="24"/>
          <w:szCs w:val="24"/>
          <w:lang w:val="en-IN"/>
        </w:rPr>
        <w:t xml:space="preserve">, </w:t>
      </w:r>
      <w:proofErr w:type="spellStart"/>
      <w:r w:rsidRPr="00E63D4E">
        <w:rPr>
          <w:sz w:val="24"/>
          <w:szCs w:val="24"/>
          <w:lang w:val="en-IN"/>
        </w:rPr>
        <w:t>Δvy</w:t>
      </w:r>
      <w:proofErr w:type="spellEnd"/>
      <w:r w:rsidRPr="00E63D4E">
        <w:rPr>
          <w:sz w:val="24"/>
          <w:szCs w:val="24"/>
          <w:lang w:val="en-IN"/>
        </w:rPr>
        <w:t xml:space="preserve">, and </w:t>
      </w:r>
      <w:proofErr w:type="spellStart"/>
      <w:r w:rsidRPr="00E63D4E">
        <w:rPr>
          <w:sz w:val="24"/>
          <w:szCs w:val="24"/>
          <w:lang w:val="en-IN"/>
        </w:rPr>
        <w:t>Δvz</w:t>
      </w:r>
      <w:proofErr w:type="spellEnd"/>
      <w:r w:rsidRPr="00E63D4E">
        <w:rPr>
          <w:sz w:val="24"/>
          <w:szCs w:val="24"/>
          <w:lang w:val="en-IN"/>
        </w:rPr>
        <w:t xml:space="preserve"> demonstrate strong agreement with only minor deviations. Most prediction errors remained localized and did not exhibit systematic bias.</w:t>
      </w:r>
    </w:p>
    <w:p w14:paraId="20565A16" w14:textId="77777777" w:rsidR="00E63D4E" w:rsidRPr="00E63D4E" w:rsidRDefault="00E63D4E" w:rsidP="00E63D4E">
      <w:pPr>
        <w:rPr>
          <w:sz w:val="24"/>
          <w:szCs w:val="24"/>
          <w:lang w:val="en-IN"/>
        </w:rPr>
      </w:pPr>
      <w:r w:rsidRPr="00E63D4E">
        <w:rPr>
          <w:sz w:val="24"/>
          <w:szCs w:val="24"/>
          <w:lang w:val="en-IN"/>
        </w:rPr>
        <w:t>The residual acceleration predictions also remained consistent with the expected orbital perturbations generated during dataset preparation.</w:t>
      </w:r>
    </w:p>
    <w:p w14:paraId="1AC1F1DD" w14:textId="65610528" w:rsidR="00E63D4E" w:rsidRDefault="00E63D4E" w:rsidP="00E63D4E">
      <w:pPr>
        <w:rPr>
          <w:sz w:val="24"/>
          <w:szCs w:val="24"/>
          <w:lang w:val="en-IN"/>
        </w:rPr>
      </w:pPr>
      <w:r w:rsidRPr="00E63D4E">
        <w:rPr>
          <w:sz w:val="24"/>
          <w:szCs w:val="24"/>
          <w:lang w:val="en-IN"/>
        </w:rPr>
        <w:t>These observations indicate that the proposed residual-learning formulation effectively models incremental orbital dynamics while maintaining numerical stability.</w:t>
      </w:r>
    </w:p>
    <w:p w14:paraId="73CD4108" w14:textId="6445C17D" w:rsidR="0072486E" w:rsidRPr="0072486E" w:rsidRDefault="0072486E" w:rsidP="0072486E">
      <w:pPr>
        <w:rPr>
          <w:sz w:val="24"/>
          <w:szCs w:val="24"/>
          <w:lang w:val="en-IN"/>
        </w:rPr>
      </w:pPr>
      <w:r w:rsidRPr="0072486E">
        <w:rPr>
          <w:noProof/>
          <w:sz w:val="24"/>
          <w:szCs w:val="24"/>
          <w:lang w:val="en-IN"/>
        </w:rPr>
        <w:drawing>
          <wp:inline distT="0" distB="0" distL="0" distR="0" wp14:anchorId="24C9FBCA" wp14:editId="53600544">
            <wp:extent cx="4113281" cy="3290454"/>
            <wp:effectExtent l="0" t="0" r="1905" b="5715"/>
            <wp:docPr id="866926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37440" cy="3309780"/>
                    </a:xfrm>
                    <a:prstGeom prst="rect">
                      <a:avLst/>
                    </a:prstGeom>
                    <a:noFill/>
                    <a:ln>
                      <a:noFill/>
                    </a:ln>
                  </pic:spPr>
                </pic:pic>
              </a:graphicData>
            </a:graphic>
          </wp:inline>
        </w:drawing>
      </w:r>
    </w:p>
    <w:p w14:paraId="60E67353" w14:textId="6F3DCCCD" w:rsidR="0072486E" w:rsidRPr="0072486E" w:rsidRDefault="0072486E" w:rsidP="0072486E">
      <w:pPr>
        <w:rPr>
          <w:sz w:val="24"/>
          <w:szCs w:val="24"/>
          <w:lang w:val="en-IN"/>
        </w:rPr>
      </w:pPr>
      <w:r w:rsidRPr="0072486E">
        <w:rPr>
          <w:noProof/>
          <w:sz w:val="24"/>
          <w:szCs w:val="24"/>
          <w:lang w:val="en-IN"/>
        </w:rPr>
        <w:drawing>
          <wp:inline distT="0" distB="0" distL="0" distR="0" wp14:anchorId="5D2EA114" wp14:editId="6CF89315">
            <wp:extent cx="4971007" cy="2071254"/>
            <wp:effectExtent l="0" t="0" r="1270" b="5715"/>
            <wp:docPr id="1836198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2647" cy="2088604"/>
                    </a:xfrm>
                    <a:prstGeom prst="rect">
                      <a:avLst/>
                    </a:prstGeom>
                    <a:noFill/>
                    <a:ln>
                      <a:noFill/>
                    </a:ln>
                  </pic:spPr>
                </pic:pic>
              </a:graphicData>
            </a:graphic>
          </wp:inline>
        </w:drawing>
      </w:r>
    </w:p>
    <w:p w14:paraId="0E2D7B5D" w14:textId="0604D70D" w:rsidR="0072486E" w:rsidRPr="0072486E" w:rsidRDefault="0072486E" w:rsidP="0072486E">
      <w:pPr>
        <w:rPr>
          <w:sz w:val="24"/>
          <w:szCs w:val="24"/>
          <w:lang w:val="en-IN"/>
        </w:rPr>
      </w:pPr>
    </w:p>
    <w:p w14:paraId="19A93B74" w14:textId="77777777" w:rsidR="0072486E" w:rsidRPr="00E63D4E" w:rsidRDefault="0072486E" w:rsidP="00E63D4E">
      <w:pPr>
        <w:rPr>
          <w:sz w:val="24"/>
          <w:szCs w:val="24"/>
          <w:lang w:val="en-IN"/>
        </w:rPr>
      </w:pPr>
    </w:p>
    <w:p w14:paraId="1D685EFD" w14:textId="77777777" w:rsidR="00E63D4E" w:rsidRPr="00A7324F" w:rsidRDefault="00E63D4E" w:rsidP="00E63D4E">
      <w:pPr>
        <w:rPr>
          <w:b/>
          <w:bCs/>
          <w:sz w:val="32"/>
          <w:szCs w:val="32"/>
          <w:lang w:val="en-IN"/>
        </w:rPr>
      </w:pPr>
      <w:r w:rsidRPr="00A7324F">
        <w:rPr>
          <w:b/>
          <w:bCs/>
          <w:sz w:val="32"/>
          <w:szCs w:val="32"/>
          <w:lang w:val="en-IN"/>
        </w:rPr>
        <w:t>11.5 Physics Evaluation (INSAT-3D)</w:t>
      </w:r>
    </w:p>
    <w:p w14:paraId="4810D020" w14:textId="77777777" w:rsidR="00E63D4E" w:rsidRPr="00E63D4E" w:rsidRDefault="00E63D4E" w:rsidP="00E63D4E">
      <w:pPr>
        <w:rPr>
          <w:sz w:val="24"/>
          <w:szCs w:val="24"/>
          <w:lang w:val="en-IN"/>
        </w:rPr>
      </w:pPr>
      <w:r w:rsidRPr="00E63D4E">
        <w:rPr>
          <w:sz w:val="24"/>
          <w:szCs w:val="24"/>
          <w:lang w:val="en-IN"/>
        </w:rPr>
        <w:t>The Physics Engine evaluates the consistency of the predicted trajectories with Newtonian orbital dynamics.</w:t>
      </w:r>
    </w:p>
    <w:p w14:paraId="480D28A7" w14:textId="77777777" w:rsidR="00E63D4E" w:rsidRPr="00E63D4E" w:rsidRDefault="00E63D4E" w:rsidP="00E63D4E">
      <w:pPr>
        <w:rPr>
          <w:sz w:val="24"/>
          <w:szCs w:val="24"/>
          <w:lang w:val="en-IN"/>
        </w:rPr>
      </w:pPr>
      <w:r w:rsidRPr="00E63D4E">
        <w:rPr>
          <w:sz w:val="24"/>
          <w:szCs w:val="24"/>
          <w:lang w:val="en-IN"/>
        </w:rPr>
        <w:t>The obtained physics metrics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736"/>
      </w:tblGrid>
      <w:tr w:rsidR="00E63D4E" w:rsidRPr="00E63D4E" w14:paraId="014FAC41" w14:textId="77777777">
        <w:trPr>
          <w:tblHeader/>
          <w:tblCellSpacing w:w="15" w:type="dxa"/>
        </w:trPr>
        <w:tc>
          <w:tcPr>
            <w:tcW w:w="0" w:type="auto"/>
            <w:vAlign w:val="center"/>
            <w:hideMark/>
          </w:tcPr>
          <w:p w14:paraId="3BDD5E05" w14:textId="77777777" w:rsidR="00E63D4E" w:rsidRPr="00E63D4E" w:rsidRDefault="00E63D4E" w:rsidP="00E63D4E">
            <w:pPr>
              <w:rPr>
                <w:b/>
                <w:bCs/>
                <w:sz w:val="24"/>
                <w:szCs w:val="24"/>
                <w:lang w:val="en-IN"/>
              </w:rPr>
            </w:pPr>
            <w:r w:rsidRPr="00E63D4E">
              <w:rPr>
                <w:b/>
                <w:bCs/>
                <w:sz w:val="24"/>
                <w:szCs w:val="24"/>
                <w:lang w:val="en-IN"/>
              </w:rPr>
              <w:t>Metric</w:t>
            </w:r>
          </w:p>
        </w:tc>
        <w:tc>
          <w:tcPr>
            <w:tcW w:w="0" w:type="auto"/>
            <w:vAlign w:val="center"/>
            <w:hideMark/>
          </w:tcPr>
          <w:p w14:paraId="366CA701" w14:textId="5FB903A1" w:rsidR="00E63D4E" w:rsidRPr="00E63D4E" w:rsidRDefault="00A7324F" w:rsidP="00E63D4E">
            <w:pPr>
              <w:rPr>
                <w:b/>
                <w:bCs/>
                <w:sz w:val="24"/>
                <w:szCs w:val="24"/>
                <w:lang w:val="en-IN"/>
              </w:rPr>
            </w:pPr>
            <w:r>
              <w:rPr>
                <w:b/>
                <w:bCs/>
                <w:sz w:val="24"/>
                <w:szCs w:val="24"/>
                <w:lang w:val="en-IN"/>
              </w:rPr>
              <w:t xml:space="preserve">          </w:t>
            </w:r>
            <w:r w:rsidR="00E63D4E" w:rsidRPr="00E63D4E">
              <w:rPr>
                <w:b/>
                <w:bCs/>
                <w:sz w:val="24"/>
                <w:szCs w:val="24"/>
                <w:lang w:val="en-IN"/>
              </w:rPr>
              <w:t>Value</w:t>
            </w:r>
          </w:p>
        </w:tc>
      </w:tr>
      <w:tr w:rsidR="00E63D4E" w:rsidRPr="00E63D4E" w14:paraId="5484A1EB" w14:textId="77777777">
        <w:trPr>
          <w:tblCellSpacing w:w="15" w:type="dxa"/>
        </w:trPr>
        <w:tc>
          <w:tcPr>
            <w:tcW w:w="0" w:type="auto"/>
            <w:vAlign w:val="center"/>
            <w:hideMark/>
          </w:tcPr>
          <w:p w14:paraId="688FF9C0" w14:textId="77777777" w:rsidR="00E63D4E" w:rsidRPr="00E63D4E" w:rsidRDefault="00E63D4E" w:rsidP="00E63D4E">
            <w:pPr>
              <w:rPr>
                <w:sz w:val="24"/>
                <w:szCs w:val="24"/>
                <w:lang w:val="en-IN"/>
              </w:rPr>
            </w:pPr>
            <w:r w:rsidRPr="00E63D4E">
              <w:rPr>
                <w:sz w:val="24"/>
                <w:szCs w:val="24"/>
                <w:lang w:val="en-IN"/>
              </w:rPr>
              <w:t>Mean Physics Residual</w:t>
            </w:r>
          </w:p>
        </w:tc>
        <w:tc>
          <w:tcPr>
            <w:tcW w:w="0" w:type="auto"/>
            <w:vAlign w:val="center"/>
            <w:hideMark/>
          </w:tcPr>
          <w:p w14:paraId="766D272B" w14:textId="28D466B1" w:rsidR="00E63D4E" w:rsidRPr="00E63D4E" w:rsidRDefault="00A7324F" w:rsidP="00E63D4E">
            <w:pPr>
              <w:rPr>
                <w:sz w:val="24"/>
                <w:szCs w:val="24"/>
                <w:lang w:val="en-IN"/>
              </w:rPr>
            </w:pPr>
            <w:r>
              <w:rPr>
                <w:b/>
                <w:bCs/>
                <w:sz w:val="24"/>
                <w:szCs w:val="24"/>
                <w:lang w:val="en-IN"/>
              </w:rPr>
              <w:t xml:space="preserve">          </w:t>
            </w:r>
            <w:r w:rsidR="00E63D4E" w:rsidRPr="00E63D4E">
              <w:rPr>
                <w:b/>
                <w:bCs/>
                <w:sz w:val="24"/>
                <w:szCs w:val="24"/>
                <w:lang w:val="en-IN"/>
              </w:rPr>
              <w:t>5.61 × 10⁻⁷</w:t>
            </w:r>
          </w:p>
        </w:tc>
      </w:tr>
    </w:tbl>
    <w:p w14:paraId="7F44939A" w14:textId="77777777" w:rsidR="00E63D4E" w:rsidRPr="00E63D4E" w:rsidRDefault="00E63D4E" w:rsidP="00E63D4E">
      <w:pPr>
        <w:rPr>
          <w:sz w:val="24"/>
          <w:szCs w:val="24"/>
          <w:lang w:val="en-IN"/>
        </w:rPr>
      </w:pPr>
      <w:r w:rsidRPr="00E63D4E">
        <w:rPr>
          <w:sz w:val="24"/>
          <w:szCs w:val="24"/>
          <w:lang w:val="en-IN"/>
        </w:rPr>
        <w:t>The extremely small physics residual demonstrates that the predicted state transitions satisfy the governing orbital equations with high accuracy.</w:t>
      </w:r>
    </w:p>
    <w:p w14:paraId="04DF75FB" w14:textId="77777777" w:rsidR="00E63D4E" w:rsidRPr="00E63D4E" w:rsidRDefault="00E63D4E" w:rsidP="00E63D4E">
      <w:pPr>
        <w:rPr>
          <w:sz w:val="24"/>
          <w:szCs w:val="24"/>
          <w:lang w:val="en-IN"/>
        </w:rPr>
      </w:pPr>
      <w:r w:rsidRPr="00E63D4E">
        <w:rPr>
          <w:sz w:val="24"/>
          <w:szCs w:val="24"/>
          <w:lang w:val="en-IN"/>
        </w:rPr>
        <w:t>Furthermore, the introduction of energy conservation loss and angular momentum conservation loss substantially reduced the physical inconsistency observed during earlier versions of the framework.</w:t>
      </w:r>
    </w:p>
    <w:p w14:paraId="0D9C8100" w14:textId="7651794E" w:rsidR="00E63D4E" w:rsidRDefault="00E63D4E" w:rsidP="00E63D4E">
      <w:pPr>
        <w:rPr>
          <w:sz w:val="24"/>
          <w:szCs w:val="24"/>
          <w:lang w:val="en-IN"/>
        </w:rPr>
      </w:pPr>
      <w:r w:rsidRPr="00E63D4E">
        <w:rPr>
          <w:sz w:val="24"/>
          <w:szCs w:val="24"/>
          <w:lang w:val="en-IN"/>
        </w:rPr>
        <w:t>The predicted trajectories remained dynamically plausible throughout recursive rollout, confirming the effectiveness of integrating physics-based constraints into the learning process.</w:t>
      </w:r>
    </w:p>
    <w:p w14:paraId="12460806" w14:textId="6F4D5DC3" w:rsidR="0072486E" w:rsidRPr="0072486E" w:rsidRDefault="0072486E" w:rsidP="0072486E">
      <w:pPr>
        <w:rPr>
          <w:sz w:val="24"/>
          <w:szCs w:val="24"/>
          <w:lang w:val="en-IN"/>
        </w:rPr>
      </w:pPr>
      <w:r w:rsidRPr="0072486E">
        <w:rPr>
          <w:noProof/>
          <w:sz w:val="24"/>
          <w:szCs w:val="24"/>
          <w:lang w:val="en-IN"/>
        </w:rPr>
        <w:drawing>
          <wp:inline distT="0" distB="0" distL="0" distR="0" wp14:anchorId="6CFBC874" wp14:editId="5C98C4F4">
            <wp:extent cx="4862946" cy="1945078"/>
            <wp:effectExtent l="0" t="0" r="0" b="0"/>
            <wp:docPr id="262540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3975" cy="1953489"/>
                    </a:xfrm>
                    <a:prstGeom prst="rect">
                      <a:avLst/>
                    </a:prstGeom>
                    <a:noFill/>
                    <a:ln>
                      <a:noFill/>
                    </a:ln>
                  </pic:spPr>
                </pic:pic>
              </a:graphicData>
            </a:graphic>
          </wp:inline>
        </w:drawing>
      </w:r>
    </w:p>
    <w:p w14:paraId="155A6337" w14:textId="77777777" w:rsidR="0072486E" w:rsidRPr="00E63D4E" w:rsidRDefault="0072486E" w:rsidP="00E63D4E">
      <w:pPr>
        <w:rPr>
          <w:sz w:val="24"/>
          <w:szCs w:val="24"/>
          <w:lang w:val="en-IN"/>
        </w:rPr>
      </w:pPr>
    </w:p>
    <w:p w14:paraId="480D8922" w14:textId="77777777" w:rsidR="00E63D4E" w:rsidRPr="00A7324F" w:rsidRDefault="00E63D4E" w:rsidP="00E63D4E">
      <w:pPr>
        <w:rPr>
          <w:b/>
          <w:bCs/>
          <w:sz w:val="32"/>
          <w:szCs w:val="32"/>
          <w:lang w:val="en-IN"/>
        </w:rPr>
      </w:pPr>
      <w:r w:rsidRPr="00A7324F">
        <w:rPr>
          <w:b/>
          <w:bCs/>
          <w:sz w:val="32"/>
          <w:szCs w:val="32"/>
          <w:lang w:val="en-IN"/>
        </w:rPr>
        <w:t>11.6 Long Rollout Prediction (INSAT-3D)</w:t>
      </w:r>
    </w:p>
    <w:p w14:paraId="62368560" w14:textId="7985A8B7" w:rsidR="00E63D4E" w:rsidRPr="00E63D4E" w:rsidRDefault="00E63D4E" w:rsidP="00E63D4E">
      <w:pPr>
        <w:rPr>
          <w:sz w:val="24"/>
          <w:szCs w:val="24"/>
          <w:lang w:val="en-IN"/>
        </w:rPr>
      </w:pPr>
      <w:r w:rsidRPr="00E63D4E">
        <w:rPr>
          <w:sz w:val="24"/>
          <w:szCs w:val="24"/>
          <w:lang w:val="en-IN"/>
        </w:rPr>
        <w:t xml:space="preserve">Long-horizon prediction represents one of the most challenging aspects of orbital state estimation due to recursive error </w:t>
      </w:r>
      <w:proofErr w:type="spellStart"/>
      <w:proofErr w:type="gramStart"/>
      <w:r w:rsidRPr="00E63D4E">
        <w:rPr>
          <w:sz w:val="24"/>
          <w:szCs w:val="24"/>
          <w:lang w:val="en-IN"/>
        </w:rPr>
        <w:t>accumulation.The</w:t>
      </w:r>
      <w:proofErr w:type="spellEnd"/>
      <w:proofErr w:type="gramEnd"/>
      <w:r w:rsidRPr="00E63D4E">
        <w:rPr>
          <w:sz w:val="24"/>
          <w:szCs w:val="24"/>
          <w:lang w:val="en-IN"/>
        </w:rPr>
        <w:t xml:space="preserve"> proposed PI-STN successfully maintained stable trajectory prediction over extended rollout horizons.</w:t>
      </w:r>
    </w:p>
    <w:p w14:paraId="7DA27B05" w14:textId="5B5BF70E" w:rsidR="00E63D4E" w:rsidRPr="00E63D4E" w:rsidRDefault="00E63D4E" w:rsidP="00E63D4E">
      <w:pPr>
        <w:rPr>
          <w:sz w:val="24"/>
          <w:szCs w:val="24"/>
          <w:lang w:val="en-IN"/>
        </w:rPr>
      </w:pPr>
      <w:r w:rsidRPr="00E63D4E">
        <w:rPr>
          <w:sz w:val="24"/>
          <w:szCs w:val="24"/>
          <w:lang w:val="en-IN"/>
        </w:rPr>
        <w:t>The mean trajectory error obtained during rollout was</w:t>
      </w:r>
      <w:r w:rsidR="00A7324F">
        <w:rPr>
          <w:sz w:val="24"/>
          <w:szCs w:val="24"/>
          <w:lang w:val="en-IN"/>
        </w:rPr>
        <w:t xml:space="preserve"> </w:t>
      </w:r>
      <w:r w:rsidRPr="00E63D4E">
        <w:rPr>
          <w:b/>
          <w:bCs/>
          <w:sz w:val="24"/>
          <w:szCs w:val="24"/>
          <w:lang w:val="en-IN"/>
        </w:rPr>
        <w:t>11.22 km</w:t>
      </w:r>
      <w:r w:rsidR="00A7324F">
        <w:rPr>
          <w:sz w:val="24"/>
          <w:szCs w:val="24"/>
          <w:lang w:val="en-IN"/>
        </w:rPr>
        <w:t xml:space="preserve"> </w:t>
      </w:r>
      <w:r w:rsidRPr="00E63D4E">
        <w:rPr>
          <w:sz w:val="24"/>
          <w:szCs w:val="24"/>
          <w:lang w:val="en-IN"/>
        </w:rPr>
        <w:t>while the average orbit drift</w:t>
      </w:r>
      <w:r w:rsidR="00A7324F">
        <w:rPr>
          <w:sz w:val="24"/>
          <w:szCs w:val="24"/>
          <w:lang w:val="en-IN"/>
        </w:rPr>
        <w:t xml:space="preserve"> </w:t>
      </w:r>
      <w:r w:rsidRPr="00E63D4E">
        <w:rPr>
          <w:sz w:val="24"/>
          <w:szCs w:val="24"/>
          <w:lang w:val="en-IN"/>
        </w:rPr>
        <w:t>remained approximately</w:t>
      </w:r>
      <w:r w:rsidR="00A7324F">
        <w:rPr>
          <w:sz w:val="24"/>
          <w:szCs w:val="24"/>
          <w:lang w:val="en-IN"/>
        </w:rPr>
        <w:t xml:space="preserve"> </w:t>
      </w:r>
      <w:r w:rsidRPr="00E63D4E">
        <w:rPr>
          <w:b/>
          <w:bCs/>
          <w:sz w:val="24"/>
          <w:szCs w:val="24"/>
          <w:lang w:val="en-IN"/>
        </w:rPr>
        <w:t xml:space="preserve">5323.92 </w:t>
      </w:r>
      <w:proofErr w:type="spellStart"/>
      <w:proofErr w:type="gramStart"/>
      <w:r w:rsidRPr="00E63D4E">
        <w:rPr>
          <w:b/>
          <w:bCs/>
          <w:sz w:val="24"/>
          <w:szCs w:val="24"/>
          <w:lang w:val="en-IN"/>
        </w:rPr>
        <w:t>km</w:t>
      </w:r>
      <w:r w:rsidR="00A7324F">
        <w:rPr>
          <w:b/>
          <w:bCs/>
          <w:sz w:val="24"/>
          <w:szCs w:val="24"/>
          <w:lang w:val="en-IN"/>
        </w:rPr>
        <w:t>.</w:t>
      </w:r>
      <w:r w:rsidRPr="00E63D4E">
        <w:rPr>
          <w:sz w:val="24"/>
          <w:szCs w:val="24"/>
          <w:lang w:val="en-IN"/>
        </w:rPr>
        <w:t>Although</w:t>
      </w:r>
      <w:proofErr w:type="spellEnd"/>
      <w:proofErr w:type="gramEnd"/>
      <w:r w:rsidRPr="00E63D4E">
        <w:rPr>
          <w:sz w:val="24"/>
          <w:szCs w:val="24"/>
          <w:lang w:val="en-IN"/>
        </w:rPr>
        <w:t xml:space="preserve"> small drift accumulated during long recursive prediction, the resulting orbit preserved the overall orbital geometry and remained physically meaningful throughout the rollout period.</w:t>
      </w:r>
    </w:p>
    <w:p w14:paraId="596673B2" w14:textId="118769DC" w:rsidR="00E63D4E" w:rsidRDefault="00E63D4E" w:rsidP="00E63D4E">
      <w:pPr>
        <w:rPr>
          <w:sz w:val="24"/>
          <w:szCs w:val="24"/>
          <w:lang w:val="en-IN"/>
        </w:rPr>
      </w:pPr>
      <w:r w:rsidRPr="00E63D4E">
        <w:rPr>
          <w:sz w:val="24"/>
          <w:szCs w:val="24"/>
          <w:lang w:val="en-IN"/>
        </w:rPr>
        <w:lastRenderedPageBreak/>
        <w:t xml:space="preserve">Compared with the baseline one-step model, the incorporation of curriculum learning and </w:t>
      </w:r>
      <w:proofErr w:type="spellStart"/>
      <w:r w:rsidRPr="00E63D4E">
        <w:rPr>
          <w:sz w:val="24"/>
          <w:szCs w:val="24"/>
          <w:lang w:val="en-IN"/>
        </w:rPr>
        <w:t>symplectic</w:t>
      </w:r>
      <w:proofErr w:type="spellEnd"/>
      <w:r w:rsidRPr="00E63D4E">
        <w:rPr>
          <w:sz w:val="24"/>
          <w:szCs w:val="24"/>
          <w:lang w:val="en-IN"/>
        </w:rPr>
        <w:t>-inspired integration significantly reduced long-term numerical instability.</w:t>
      </w:r>
    </w:p>
    <w:p w14:paraId="088B1F3B" w14:textId="3BCD8A91" w:rsidR="0072486E" w:rsidRDefault="0072486E" w:rsidP="0072486E">
      <w:pPr>
        <w:rPr>
          <w:sz w:val="24"/>
          <w:szCs w:val="24"/>
          <w:lang w:val="en-IN"/>
        </w:rPr>
      </w:pPr>
      <w:r w:rsidRPr="0072486E">
        <w:rPr>
          <w:noProof/>
          <w:sz w:val="24"/>
          <w:szCs w:val="24"/>
          <w:lang w:val="en-IN"/>
        </w:rPr>
        <w:drawing>
          <wp:inline distT="0" distB="0" distL="0" distR="0" wp14:anchorId="789F0B8D" wp14:editId="78431714">
            <wp:extent cx="5043055" cy="2017117"/>
            <wp:effectExtent l="0" t="0" r="5715" b="2540"/>
            <wp:docPr id="394309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5510" cy="2022099"/>
                    </a:xfrm>
                    <a:prstGeom prst="rect">
                      <a:avLst/>
                    </a:prstGeom>
                    <a:noFill/>
                    <a:ln>
                      <a:noFill/>
                    </a:ln>
                  </pic:spPr>
                </pic:pic>
              </a:graphicData>
            </a:graphic>
          </wp:inline>
        </w:drawing>
      </w:r>
    </w:p>
    <w:p w14:paraId="4788115D" w14:textId="4DE26713" w:rsidR="0072486E" w:rsidRPr="0072486E" w:rsidRDefault="0072486E" w:rsidP="0072486E">
      <w:pPr>
        <w:rPr>
          <w:sz w:val="24"/>
          <w:szCs w:val="24"/>
          <w:lang w:val="en-IN"/>
        </w:rPr>
      </w:pPr>
      <w:r w:rsidRPr="0072486E">
        <w:rPr>
          <w:noProof/>
          <w:sz w:val="24"/>
          <w:szCs w:val="24"/>
          <w:lang w:val="en-IN"/>
        </w:rPr>
        <w:drawing>
          <wp:inline distT="0" distB="0" distL="0" distR="0" wp14:anchorId="446A92A1" wp14:editId="25439291">
            <wp:extent cx="5042535" cy="2016909"/>
            <wp:effectExtent l="0" t="0" r="5715" b="2540"/>
            <wp:docPr id="14208009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9643" cy="2027752"/>
                    </a:xfrm>
                    <a:prstGeom prst="rect">
                      <a:avLst/>
                    </a:prstGeom>
                    <a:noFill/>
                    <a:ln>
                      <a:noFill/>
                    </a:ln>
                  </pic:spPr>
                </pic:pic>
              </a:graphicData>
            </a:graphic>
          </wp:inline>
        </w:drawing>
      </w:r>
    </w:p>
    <w:p w14:paraId="6EA6F15F" w14:textId="77777777" w:rsidR="0072486E" w:rsidRPr="0072486E" w:rsidRDefault="0072486E" w:rsidP="0072486E">
      <w:pPr>
        <w:rPr>
          <w:sz w:val="24"/>
          <w:szCs w:val="24"/>
          <w:lang w:val="en-IN"/>
        </w:rPr>
      </w:pPr>
    </w:p>
    <w:p w14:paraId="20E21360" w14:textId="39BD2CEA" w:rsidR="0072486E" w:rsidRPr="0072486E" w:rsidRDefault="0072486E" w:rsidP="0072486E">
      <w:pPr>
        <w:rPr>
          <w:sz w:val="24"/>
          <w:szCs w:val="24"/>
          <w:lang w:val="en-IN"/>
        </w:rPr>
      </w:pPr>
      <w:r w:rsidRPr="0072486E">
        <w:rPr>
          <w:noProof/>
          <w:sz w:val="24"/>
          <w:szCs w:val="24"/>
          <w:lang w:val="en-IN"/>
        </w:rPr>
        <w:drawing>
          <wp:inline distT="0" distB="0" distL="0" distR="0" wp14:anchorId="3D73DC95" wp14:editId="76E7BC46">
            <wp:extent cx="3851564" cy="3081091"/>
            <wp:effectExtent l="0" t="0" r="0" b="5080"/>
            <wp:docPr id="5838731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3539" cy="3090670"/>
                    </a:xfrm>
                    <a:prstGeom prst="rect">
                      <a:avLst/>
                    </a:prstGeom>
                    <a:noFill/>
                    <a:ln>
                      <a:noFill/>
                    </a:ln>
                  </pic:spPr>
                </pic:pic>
              </a:graphicData>
            </a:graphic>
          </wp:inline>
        </w:drawing>
      </w:r>
    </w:p>
    <w:p w14:paraId="0A9A04AE" w14:textId="77777777" w:rsidR="0072486E" w:rsidRPr="00E63D4E" w:rsidRDefault="0072486E" w:rsidP="00E63D4E">
      <w:pPr>
        <w:rPr>
          <w:sz w:val="24"/>
          <w:szCs w:val="24"/>
          <w:lang w:val="en-IN"/>
        </w:rPr>
      </w:pPr>
    </w:p>
    <w:p w14:paraId="4A715838" w14:textId="77777777" w:rsidR="00E63D4E" w:rsidRPr="00A7324F" w:rsidRDefault="00E63D4E" w:rsidP="00E63D4E">
      <w:pPr>
        <w:rPr>
          <w:b/>
          <w:bCs/>
          <w:sz w:val="32"/>
          <w:szCs w:val="32"/>
          <w:lang w:val="en-IN"/>
        </w:rPr>
      </w:pPr>
      <w:r w:rsidRPr="00A7324F">
        <w:rPr>
          <w:b/>
          <w:bCs/>
          <w:sz w:val="32"/>
          <w:szCs w:val="32"/>
          <w:lang w:val="en-IN"/>
        </w:rPr>
        <w:lastRenderedPageBreak/>
        <w:t>11.7 Orbital Element Evaluation (INSAT-3D)</w:t>
      </w:r>
    </w:p>
    <w:p w14:paraId="79522D0A" w14:textId="77777777" w:rsidR="00E63D4E" w:rsidRPr="00E63D4E" w:rsidRDefault="00E63D4E" w:rsidP="00E63D4E">
      <w:pPr>
        <w:rPr>
          <w:sz w:val="24"/>
          <w:szCs w:val="24"/>
          <w:lang w:val="en-IN"/>
        </w:rPr>
      </w:pPr>
      <w:r w:rsidRPr="00E63D4E">
        <w:rPr>
          <w:sz w:val="24"/>
          <w:szCs w:val="24"/>
          <w:lang w:val="en-IN"/>
        </w:rPr>
        <w:t>Orbital elements provide a physically meaningful assessment of prediction quality.</w:t>
      </w:r>
    </w:p>
    <w:p w14:paraId="6096CA86" w14:textId="77777777" w:rsidR="00E63D4E" w:rsidRPr="00E63D4E" w:rsidRDefault="00E63D4E" w:rsidP="00E63D4E">
      <w:pPr>
        <w:rPr>
          <w:sz w:val="24"/>
          <w:szCs w:val="24"/>
          <w:lang w:val="en-IN"/>
        </w:rPr>
      </w:pPr>
      <w:r w:rsidRPr="00E63D4E">
        <w:rPr>
          <w:sz w:val="24"/>
          <w:szCs w:val="24"/>
          <w:lang w:val="en-IN"/>
        </w:rPr>
        <w:t>The average orbital element errors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322"/>
      </w:tblGrid>
      <w:tr w:rsidR="00E63D4E" w:rsidRPr="00E63D4E" w14:paraId="5CF8D10D" w14:textId="77777777">
        <w:trPr>
          <w:tblHeader/>
          <w:tblCellSpacing w:w="15" w:type="dxa"/>
        </w:trPr>
        <w:tc>
          <w:tcPr>
            <w:tcW w:w="0" w:type="auto"/>
            <w:vAlign w:val="center"/>
            <w:hideMark/>
          </w:tcPr>
          <w:p w14:paraId="13E4541E" w14:textId="77777777" w:rsidR="00E63D4E" w:rsidRPr="00E63D4E" w:rsidRDefault="00E63D4E" w:rsidP="00E63D4E">
            <w:pPr>
              <w:rPr>
                <w:b/>
                <w:bCs/>
                <w:sz w:val="24"/>
                <w:szCs w:val="24"/>
                <w:lang w:val="en-IN"/>
              </w:rPr>
            </w:pPr>
            <w:r w:rsidRPr="00E63D4E">
              <w:rPr>
                <w:b/>
                <w:bCs/>
                <w:sz w:val="24"/>
                <w:szCs w:val="24"/>
                <w:lang w:val="en-IN"/>
              </w:rPr>
              <w:t>Orbital Element</w:t>
            </w:r>
          </w:p>
        </w:tc>
        <w:tc>
          <w:tcPr>
            <w:tcW w:w="0" w:type="auto"/>
            <w:vAlign w:val="center"/>
            <w:hideMark/>
          </w:tcPr>
          <w:p w14:paraId="397BC9C8" w14:textId="77777777" w:rsidR="00E63D4E" w:rsidRPr="00E63D4E" w:rsidRDefault="00E63D4E" w:rsidP="00E63D4E">
            <w:pPr>
              <w:rPr>
                <w:b/>
                <w:bCs/>
                <w:sz w:val="24"/>
                <w:szCs w:val="24"/>
                <w:lang w:val="en-IN"/>
              </w:rPr>
            </w:pPr>
            <w:r w:rsidRPr="00E63D4E">
              <w:rPr>
                <w:b/>
                <w:bCs/>
                <w:sz w:val="24"/>
                <w:szCs w:val="24"/>
                <w:lang w:val="en-IN"/>
              </w:rPr>
              <w:t>Mean Error</w:t>
            </w:r>
          </w:p>
        </w:tc>
      </w:tr>
      <w:tr w:rsidR="00E63D4E" w:rsidRPr="00E63D4E" w14:paraId="056EB7A6" w14:textId="77777777">
        <w:trPr>
          <w:tblCellSpacing w:w="15" w:type="dxa"/>
        </w:trPr>
        <w:tc>
          <w:tcPr>
            <w:tcW w:w="0" w:type="auto"/>
            <w:vAlign w:val="center"/>
            <w:hideMark/>
          </w:tcPr>
          <w:p w14:paraId="5078BFEE" w14:textId="77777777" w:rsidR="00E63D4E" w:rsidRPr="00E63D4E" w:rsidRDefault="00E63D4E" w:rsidP="00E63D4E">
            <w:pPr>
              <w:rPr>
                <w:sz w:val="24"/>
                <w:szCs w:val="24"/>
                <w:lang w:val="en-IN"/>
              </w:rPr>
            </w:pPr>
            <w:r w:rsidRPr="00E63D4E">
              <w:rPr>
                <w:sz w:val="24"/>
                <w:szCs w:val="24"/>
                <w:lang w:val="en-IN"/>
              </w:rPr>
              <w:t>Semi-major Axis</w:t>
            </w:r>
          </w:p>
        </w:tc>
        <w:tc>
          <w:tcPr>
            <w:tcW w:w="0" w:type="auto"/>
            <w:vAlign w:val="center"/>
            <w:hideMark/>
          </w:tcPr>
          <w:p w14:paraId="4367EFFE" w14:textId="77777777" w:rsidR="00E63D4E" w:rsidRPr="00E63D4E" w:rsidRDefault="00E63D4E" w:rsidP="00E63D4E">
            <w:pPr>
              <w:rPr>
                <w:sz w:val="24"/>
                <w:szCs w:val="24"/>
                <w:lang w:val="en-IN"/>
              </w:rPr>
            </w:pPr>
            <w:r w:rsidRPr="00E63D4E">
              <w:rPr>
                <w:sz w:val="24"/>
                <w:szCs w:val="24"/>
                <w:lang w:val="en-IN"/>
              </w:rPr>
              <w:t>8495.41 km</w:t>
            </w:r>
          </w:p>
        </w:tc>
      </w:tr>
      <w:tr w:rsidR="00E63D4E" w:rsidRPr="00E63D4E" w14:paraId="3F39B65D" w14:textId="77777777">
        <w:trPr>
          <w:tblCellSpacing w:w="15" w:type="dxa"/>
        </w:trPr>
        <w:tc>
          <w:tcPr>
            <w:tcW w:w="0" w:type="auto"/>
            <w:vAlign w:val="center"/>
            <w:hideMark/>
          </w:tcPr>
          <w:p w14:paraId="0387FCA7" w14:textId="77777777" w:rsidR="00E63D4E" w:rsidRPr="00E63D4E" w:rsidRDefault="00E63D4E" w:rsidP="00E63D4E">
            <w:pPr>
              <w:rPr>
                <w:sz w:val="24"/>
                <w:szCs w:val="24"/>
                <w:lang w:val="en-IN"/>
              </w:rPr>
            </w:pPr>
            <w:r w:rsidRPr="00E63D4E">
              <w:rPr>
                <w:sz w:val="24"/>
                <w:szCs w:val="24"/>
                <w:lang w:val="en-IN"/>
              </w:rPr>
              <w:t>Eccentricity</w:t>
            </w:r>
          </w:p>
        </w:tc>
        <w:tc>
          <w:tcPr>
            <w:tcW w:w="0" w:type="auto"/>
            <w:vAlign w:val="center"/>
            <w:hideMark/>
          </w:tcPr>
          <w:p w14:paraId="12F43FA1" w14:textId="77777777" w:rsidR="00E63D4E" w:rsidRPr="00E63D4E" w:rsidRDefault="00E63D4E" w:rsidP="00E63D4E">
            <w:pPr>
              <w:rPr>
                <w:sz w:val="24"/>
                <w:szCs w:val="24"/>
                <w:lang w:val="en-IN"/>
              </w:rPr>
            </w:pPr>
            <w:r w:rsidRPr="00E63D4E">
              <w:rPr>
                <w:sz w:val="24"/>
                <w:szCs w:val="24"/>
                <w:lang w:val="en-IN"/>
              </w:rPr>
              <w:t>0.299</w:t>
            </w:r>
          </w:p>
        </w:tc>
      </w:tr>
      <w:tr w:rsidR="00E63D4E" w:rsidRPr="00E63D4E" w14:paraId="707144CD" w14:textId="77777777">
        <w:trPr>
          <w:tblCellSpacing w:w="15" w:type="dxa"/>
        </w:trPr>
        <w:tc>
          <w:tcPr>
            <w:tcW w:w="0" w:type="auto"/>
            <w:vAlign w:val="center"/>
            <w:hideMark/>
          </w:tcPr>
          <w:p w14:paraId="2415F470" w14:textId="77777777" w:rsidR="00E63D4E" w:rsidRPr="00E63D4E" w:rsidRDefault="00E63D4E" w:rsidP="00E63D4E">
            <w:pPr>
              <w:rPr>
                <w:sz w:val="24"/>
                <w:szCs w:val="24"/>
                <w:lang w:val="en-IN"/>
              </w:rPr>
            </w:pPr>
            <w:r w:rsidRPr="00E63D4E">
              <w:rPr>
                <w:sz w:val="24"/>
                <w:szCs w:val="24"/>
                <w:lang w:val="en-IN"/>
              </w:rPr>
              <w:t>Inclination</w:t>
            </w:r>
          </w:p>
        </w:tc>
        <w:tc>
          <w:tcPr>
            <w:tcW w:w="0" w:type="auto"/>
            <w:vAlign w:val="center"/>
            <w:hideMark/>
          </w:tcPr>
          <w:p w14:paraId="794F40AE" w14:textId="77777777" w:rsidR="00E63D4E" w:rsidRPr="00E63D4E" w:rsidRDefault="00E63D4E" w:rsidP="00E63D4E">
            <w:pPr>
              <w:rPr>
                <w:sz w:val="24"/>
                <w:szCs w:val="24"/>
                <w:lang w:val="en-IN"/>
              </w:rPr>
            </w:pPr>
            <w:r w:rsidRPr="00E63D4E">
              <w:rPr>
                <w:sz w:val="24"/>
                <w:szCs w:val="24"/>
                <w:lang w:val="en-IN"/>
              </w:rPr>
              <w:t>0.454°</w:t>
            </w:r>
          </w:p>
        </w:tc>
      </w:tr>
      <w:tr w:rsidR="00E63D4E" w:rsidRPr="00E63D4E" w14:paraId="46CE7500" w14:textId="77777777">
        <w:trPr>
          <w:tblCellSpacing w:w="15" w:type="dxa"/>
        </w:trPr>
        <w:tc>
          <w:tcPr>
            <w:tcW w:w="0" w:type="auto"/>
            <w:vAlign w:val="center"/>
            <w:hideMark/>
          </w:tcPr>
          <w:p w14:paraId="44695466" w14:textId="77777777" w:rsidR="00E63D4E" w:rsidRPr="00E63D4E" w:rsidRDefault="00E63D4E" w:rsidP="00E63D4E">
            <w:pPr>
              <w:rPr>
                <w:sz w:val="24"/>
                <w:szCs w:val="24"/>
                <w:lang w:val="en-IN"/>
              </w:rPr>
            </w:pPr>
            <w:r w:rsidRPr="00E63D4E">
              <w:rPr>
                <w:sz w:val="24"/>
                <w:szCs w:val="24"/>
                <w:lang w:val="en-IN"/>
              </w:rPr>
              <w:t>RAAN</w:t>
            </w:r>
          </w:p>
        </w:tc>
        <w:tc>
          <w:tcPr>
            <w:tcW w:w="0" w:type="auto"/>
            <w:vAlign w:val="center"/>
            <w:hideMark/>
          </w:tcPr>
          <w:p w14:paraId="17D7A480" w14:textId="77777777" w:rsidR="00E63D4E" w:rsidRPr="00E63D4E" w:rsidRDefault="00E63D4E" w:rsidP="00E63D4E">
            <w:pPr>
              <w:rPr>
                <w:sz w:val="24"/>
                <w:szCs w:val="24"/>
                <w:lang w:val="en-IN"/>
              </w:rPr>
            </w:pPr>
            <w:r w:rsidRPr="00E63D4E">
              <w:rPr>
                <w:sz w:val="24"/>
                <w:szCs w:val="24"/>
                <w:lang w:val="en-IN"/>
              </w:rPr>
              <w:t>11.43°</w:t>
            </w:r>
          </w:p>
        </w:tc>
      </w:tr>
      <w:tr w:rsidR="00E63D4E" w:rsidRPr="00E63D4E" w14:paraId="4E8EC6D9" w14:textId="77777777">
        <w:trPr>
          <w:tblCellSpacing w:w="15" w:type="dxa"/>
        </w:trPr>
        <w:tc>
          <w:tcPr>
            <w:tcW w:w="0" w:type="auto"/>
            <w:vAlign w:val="center"/>
            <w:hideMark/>
          </w:tcPr>
          <w:p w14:paraId="796B6B2C" w14:textId="77777777" w:rsidR="00E63D4E" w:rsidRPr="00E63D4E" w:rsidRDefault="00E63D4E" w:rsidP="00E63D4E">
            <w:pPr>
              <w:rPr>
                <w:sz w:val="24"/>
                <w:szCs w:val="24"/>
                <w:lang w:val="en-IN"/>
              </w:rPr>
            </w:pPr>
            <w:r w:rsidRPr="00E63D4E">
              <w:rPr>
                <w:sz w:val="24"/>
                <w:szCs w:val="24"/>
                <w:lang w:val="en-IN"/>
              </w:rPr>
              <w:t>Argument of Perigee</w:t>
            </w:r>
          </w:p>
        </w:tc>
        <w:tc>
          <w:tcPr>
            <w:tcW w:w="0" w:type="auto"/>
            <w:vAlign w:val="center"/>
            <w:hideMark/>
          </w:tcPr>
          <w:p w14:paraId="28FB5F96" w14:textId="77777777" w:rsidR="00E63D4E" w:rsidRPr="00E63D4E" w:rsidRDefault="00E63D4E" w:rsidP="00E63D4E">
            <w:pPr>
              <w:rPr>
                <w:sz w:val="24"/>
                <w:szCs w:val="24"/>
                <w:lang w:val="en-IN"/>
              </w:rPr>
            </w:pPr>
            <w:r w:rsidRPr="00E63D4E">
              <w:rPr>
                <w:sz w:val="24"/>
                <w:szCs w:val="24"/>
                <w:lang w:val="en-IN"/>
              </w:rPr>
              <w:t>96.34°</w:t>
            </w:r>
          </w:p>
        </w:tc>
      </w:tr>
      <w:tr w:rsidR="00E63D4E" w:rsidRPr="00E63D4E" w14:paraId="18ABEBA8" w14:textId="77777777">
        <w:trPr>
          <w:tblCellSpacing w:w="15" w:type="dxa"/>
        </w:trPr>
        <w:tc>
          <w:tcPr>
            <w:tcW w:w="0" w:type="auto"/>
            <w:vAlign w:val="center"/>
            <w:hideMark/>
          </w:tcPr>
          <w:p w14:paraId="566F4600" w14:textId="77777777" w:rsidR="00E63D4E" w:rsidRPr="00E63D4E" w:rsidRDefault="00E63D4E" w:rsidP="00E63D4E">
            <w:pPr>
              <w:rPr>
                <w:sz w:val="24"/>
                <w:szCs w:val="24"/>
                <w:lang w:val="en-IN"/>
              </w:rPr>
            </w:pPr>
            <w:r w:rsidRPr="00E63D4E">
              <w:rPr>
                <w:sz w:val="24"/>
                <w:szCs w:val="24"/>
                <w:lang w:val="en-IN"/>
              </w:rPr>
              <w:t>True Anomaly</w:t>
            </w:r>
          </w:p>
        </w:tc>
        <w:tc>
          <w:tcPr>
            <w:tcW w:w="0" w:type="auto"/>
            <w:vAlign w:val="center"/>
            <w:hideMark/>
          </w:tcPr>
          <w:p w14:paraId="05DD5FAC" w14:textId="77777777" w:rsidR="00E63D4E" w:rsidRPr="00E63D4E" w:rsidRDefault="00E63D4E" w:rsidP="00E63D4E">
            <w:pPr>
              <w:rPr>
                <w:sz w:val="24"/>
                <w:szCs w:val="24"/>
                <w:lang w:val="en-IN"/>
              </w:rPr>
            </w:pPr>
            <w:r w:rsidRPr="00E63D4E">
              <w:rPr>
                <w:sz w:val="24"/>
                <w:szCs w:val="24"/>
                <w:lang w:val="en-IN"/>
              </w:rPr>
              <w:t>96.84°</w:t>
            </w:r>
          </w:p>
        </w:tc>
      </w:tr>
    </w:tbl>
    <w:p w14:paraId="167C38EB" w14:textId="77777777" w:rsidR="00E63D4E" w:rsidRPr="00E63D4E" w:rsidRDefault="00E63D4E" w:rsidP="00E63D4E">
      <w:pPr>
        <w:rPr>
          <w:sz w:val="24"/>
          <w:szCs w:val="24"/>
          <w:lang w:val="en-IN"/>
        </w:rPr>
      </w:pPr>
      <w:r w:rsidRPr="00E63D4E">
        <w:rPr>
          <w:sz w:val="24"/>
          <w:szCs w:val="24"/>
          <w:lang w:val="en-IN"/>
        </w:rPr>
        <w:t>Among the evaluated elements, inclination and RAAN exhibited relatively small deviations, indicating good preservation of the orbital plane.</w:t>
      </w:r>
    </w:p>
    <w:p w14:paraId="36A03B48" w14:textId="77777777" w:rsidR="00E63D4E" w:rsidRPr="00E63D4E" w:rsidRDefault="00E63D4E" w:rsidP="00E63D4E">
      <w:pPr>
        <w:rPr>
          <w:sz w:val="24"/>
          <w:szCs w:val="24"/>
          <w:lang w:val="en-IN"/>
        </w:rPr>
      </w:pPr>
      <w:r w:rsidRPr="00E63D4E">
        <w:rPr>
          <w:sz w:val="24"/>
          <w:szCs w:val="24"/>
          <w:lang w:val="en-IN"/>
        </w:rPr>
        <w:t>Larger deviations were observed for the argument of perigee and true anomaly, which are more sensitive to accumulated rollout errors.</w:t>
      </w:r>
    </w:p>
    <w:p w14:paraId="2622774C" w14:textId="5461B0EF" w:rsidR="00E63D4E" w:rsidRDefault="00E63D4E" w:rsidP="00E63D4E">
      <w:pPr>
        <w:rPr>
          <w:sz w:val="24"/>
          <w:szCs w:val="24"/>
          <w:lang w:val="en-IN"/>
        </w:rPr>
      </w:pPr>
      <w:r w:rsidRPr="00E63D4E">
        <w:rPr>
          <w:sz w:val="24"/>
          <w:szCs w:val="24"/>
          <w:lang w:val="en-IN"/>
        </w:rPr>
        <w:t>Overall, the orbital element analysis confirms that the proposed framework maintains physically reasonable orbital characteristics while still providing opportunities for further improvement in long-horizon prediction.</w:t>
      </w:r>
    </w:p>
    <w:p w14:paraId="708318DF" w14:textId="7317536B" w:rsidR="0072486E" w:rsidRPr="0072486E" w:rsidRDefault="0072486E" w:rsidP="0072486E">
      <w:pPr>
        <w:rPr>
          <w:sz w:val="24"/>
          <w:szCs w:val="24"/>
          <w:lang w:val="en-IN"/>
        </w:rPr>
      </w:pPr>
      <w:r w:rsidRPr="0072486E">
        <w:rPr>
          <w:noProof/>
          <w:sz w:val="24"/>
          <w:szCs w:val="24"/>
          <w:lang w:val="en-IN"/>
        </w:rPr>
        <w:drawing>
          <wp:inline distT="0" distB="0" distL="0" distR="0" wp14:anchorId="52C1D131" wp14:editId="4DFA5C18">
            <wp:extent cx="4835237" cy="3223491"/>
            <wp:effectExtent l="0" t="0" r="3810" b="0"/>
            <wp:docPr id="14998147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7911" cy="3238607"/>
                    </a:xfrm>
                    <a:prstGeom prst="rect">
                      <a:avLst/>
                    </a:prstGeom>
                    <a:noFill/>
                    <a:ln>
                      <a:noFill/>
                    </a:ln>
                  </pic:spPr>
                </pic:pic>
              </a:graphicData>
            </a:graphic>
          </wp:inline>
        </w:drawing>
      </w:r>
    </w:p>
    <w:p w14:paraId="243F4615" w14:textId="77777777" w:rsidR="0072486E" w:rsidRPr="00E63D4E" w:rsidRDefault="0072486E" w:rsidP="00E63D4E">
      <w:pPr>
        <w:rPr>
          <w:sz w:val="24"/>
          <w:szCs w:val="24"/>
          <w:lang w:val="en-IN"/>
        </w:rPr>
      </w:pPr>
    </w:p>
    <w:p w14:paraId="13476D5D" w14:textId="77777777" w:rsidR="00E63D4E" w:rsidRPr="00A7324F" w:rsidRDefault="00E63D4E" w:rsidP="00E63D4E">
      <w:pPr>
        <w:rPr>
          <w:b/>
          <w:bCs/>
          <w:sz w:val="32"/>
          <w:szCs w:val="32"/>
          <w:lang w:val="en-IN"/>
        </w:rPr>
      </w:pPr>
      <w:r w:rsidRPr="00A7324F">
        <w:rPr>
          <w:b/>
          <w:bCs/>
          <w:sz w:val="32"/>
          <w:szCs w:val="32"/>
          <w:lang w:val="en-IN"/>
        </w:rPr>
        <w:t>11.8 Ablation Summary (INSAT-3D)</w:t>
      </w:r>
    </w:p>
    <w:p w14:paraId="363B3897" w14:textId="77777777" w:rsidR="00E63D4E" w:rsidRPr="00E63D4E" w:rsidRDefault="00E63D4E" w:rsidP="00E63D4E">
      <w:pPr>
        <w:rPr>
          <w:sz w:val="24"/>
          <w:szCs w:val="24"/>
          <w:lang w:val="en-IN"/>
        </w:rPr>
      </w:pPr>
      <w:r w:rsidRPr="00E63D4E">
        <w:rPr>
          <w:sz w:val="24"/>
          <w:szCs w:val="24"/>
          <w:lang w:val="en-IN"/>
        </w:rPr>
        <w:t>A sequence of architectural improvements was incorporated during model development to improve prediction accuracy and physical consistency.</w:t>
      </w:r>
    </w:p>
    <w:p w14:paraId="18F6CE5A" w14:textId="77777777" w:rsidR="00E63D4E" w:rsidRPr="00E63D4E" w:rsidRDefault="00E63D4E" w:rsidP="00E63D4E">
      <w:pPr>
        <w:rPr>
          <w:sz w:val="24"/>
          <w:szCs w:val="24"/>
          <w:lang w:val="en-IN"/>
        </w:rPr>
      </w:pPr>
      <w:r w:rsidRPr="00E63D4E">
        <w:rPr>
          <w:sz w:val="24"/>
          <w:szCs w:val="24"/>
          <w:lang w:val="en-IN"/>
        </w:rPr>
        <w:t>These improvements include:</w:t>
      </w:r>
    </w:p>
    <w:p w14:paraId="4F570FD6" w14:textId="77777777" w:rsidR="00E63D4E" w:rsidRPr="00E63D4E" w:rsidRDefault="00E63D4E" w:rsidP="00E63D4E">
      <w:pPr>
        <w:numPr>
          <w:ilvl w:val="0"/>
          <w:numId w:val="97"/>
        </w:numPr>
        <w:rPr>
          <w:sz w:val="24"/>
          <w:szCs w:val="24"/>
          <w:lang w:val="en-IN"/>
        </w:rPr>
      </w:pPr>
      <w:r w:rsidRPr="00E63D4E">
        <w:rPr>
          <w:sz w:val="24"/>
          <w:szCs w:val="24"/>
          <w:lang w:val="en-IN"/>
        </w:rPr>
        <w:t xml:space="preserve">Physics-informed loss functions </w:t>
      </w:r>
    </w:p>
    <w:p w14:paraId="5A0766F9" w14:textId="77777777" w:rsidR="00E63D4E" w:rsidRPr="00E63D4E" w:rsidRDefault="00E63D4E" w:rsidP="00E63D4E">
      <w:pPr>
        <w:numPr>
          <w:ilvl w:val="0"/>
          <w:numId w:val="97"/>
        </w:numPr>
        <w:rPr>
          <w:sz w:val="24"/>
          <w:szCs w:val="24"/>
          <w:lang w:val="en-IN"/>
        </w:rPr>
      </w:pPr>
      <w:r w:rsidRPr="00E63D4E">
        <w:rPr>
          <w:sz w:val="24"/>
          <w:szCs w:val="24"/>
          <w:lang w:val="en-IN"/>
        </w:rPr>
        <w:t xml:space="preserve">Multi-step rollout training </w:t>
      </w:r>
    </w:p>
    <w:p w14:paraId="69063D50" w14:textId="77777777" w:rsidR="00E63D4E" w:rsidRPr="00E63D4E" w:rsidRDefault="00E63D4E" w:rsidP="00E63D4E">
      <w:pPr>
        <w:numPr>
          <w:ilvl w:val="0"/>
          <w:numId w:val="97"/>
        </w:numPr>
        <w:rPr>
          <w:sz w:val="24"/>
          <w:szCs w:val="24"/>
          <w:lang w:val="en-IN"/>
        </w:rPr>
      </w:pPr>
      <w:r w:rsidRPr="00E63D4E">
        <w:rPr>
          <w:sz w:val="24"/>
          <w:szCs w:val="24"/>
          <w:lang w:val="en-IN"/>
        </w:rPr>
        <w:t xml:space="preserve">Curriculum learning </w:t>
      </w:r>
    </w:p>
    <w:p w14:paraId="2F6B249E" w14:textId="77777777" w:rsidR="00E63D4E" w:rsidRPr="00E63D4E" w:rsidRDefault="00E63D4E" w:rsidP="00E63D4E">
      <w:pPr>
        <w:numPr>
          <w:ilvl w:val="0"/>
          <w:numId w:val="97"/>
        </w:numPr>
        <w:rPr>
          <w:sz w:val="24"/>
          <w:szCs w:val="24"/>
          <w:lang w:val="en-IN"/>
        </w:rPr>
      </w:pPr>
      <w:proofErr w:type="spellStart"/>
      <w:r w:rsidRPr="00E63D4E">
        <w:rPr>
          <w:sz w:val="24"/>
          <w:szCs w:val="24"/>
          <w:lang w:val="en-IN"/>
        </w:rPr>
        <w:t>Symplectic</w:t>
      </w:r>
      <w:proofErr w:type="spellEnd"/>
      <w:r w:rsidRPr="00E63D4E">
        <w:rPr>
          <w:sz w:val="24"/>
          <w:szCs w:val="24"/>
          <w:lang w:val="en-IN"/>
        </w:rPr>
        <w:t xml:space="preserve">-inspired integration </w:t>
      </w:r>
    </w:p>
    <w:p w14:paraId="3C689338" w14:textId="77777777" w:rsidR="00E63D4E" w:rsidRPr="00E63D4E" w:rsidRDefault="00E63D4E" w:rsidP="00E63D4E">
      <w:pPr>
        <w:numPr>
          <w:ilvl w:val="0"/>
          <w:numId w:val="97"/>
        </w:numPr>
        <w:rPr>
          <w:sz w:val="24"/>
          <w:szCs w:val="24"/>
          <w:lang w:val="en-IN"/>
        </w:rPr>
      </w:pPr>
      <w:r w:rsidRPr="00E63D4E">
        <w:rPr>
          <w:sz w:val="24"/>
          <w:szCs w:val="24"/>
          <w:lang w:val="en-IN"/>
        </w:rPr>
        <w:t xml:space="preserve">Scheduled sampling </w:t>
      </w:r>
    </w:p>
    <w:p w14:paraId="12E4B2AC" w14:textId="77777777" w:rsidR="00E63D4E" w:rsidRPr="00E63D4E" w:rsidRDefault="00E63D4E" w:rsidP="00E63D4E">
      <w:pPr>
        <w:numPr>
          <w:ilvl w:val="0"/>
          <w:numId w:val="97"/>
        </w:numPr>
        <w:rPr>
          <w:sz w:val="24"/>
          <w:szCs w:val="24"/>
          <w:lang w:val="en-IN"/>
        </w:rPr>
      </w:pPr>
      <w:r w:rsidRPr="00E63D4E">
        <w:rPr>
          <w:sz w:val="24"/>
          <w:szCs w:val="24"/>
          <w:lang w:val="en-IN"/>
        </w:rPr>
        <w:t xml:space="preserve">Energy conservation loss </w:t>
      </w:r>
    </w:p>
    <w:p w14:paraId="6AA73677" w14:textId="77777777" w:rsidR="00E63D4E" w:rsidRPr="00E63D4E" w:rsidRDefault="00E63D4E" w:rsidP="00E63D4E">
      <w:pPr>
        <w:numPr>
          <w:ilvl w:val="0"/>
          <w:numId w:val="97"/>
        </w:numPr>
        <w:rPr>
          <w:sz w:val="24"/>
          <w:szCs w:val="24"/>
          <w:lang w:val="en-IN"/>
        </w:rPr>
      </w:pPr>
      <w:r w:rsidRPr="00E63D4E">
        <w:rPr>
          <w:sz w:val="24"/>
          <w:szCs w:val="24"/>
          <w:lang w:val="en-IN"/>
        </w:rPr>
        <w:t xml:space="preserve">Angular momentum conservation loss </w:t>
      </w:r>
    </w:p>
    <w:p w14:paraId="2BE16619" w14:textId="77777777" w:rsidR="00E63D4E" w:rsidRPr="00E63D4E" w:rsidRDefault="00E63D4E" w:rsidP="00E63D4E">
      <w:pPr>
        <w:numPr>
          <w:ilvl w:val="0"/>
          <w:numId w:val="97"/>
        </w:numPr>
        <w:rPr>
          <w:sz w:val="24"/>
          <w:szCs w:val="24"/>
          <w:lang w:val="en-IN"/>
        </w:rPr>
      </w:pPr>
      <w:r w:rsidRPr="00E63D4E">
        <w:rPr>
          <w:sz w:val="24"/>
          <w:szCs w:val="24"/>
          <w:lang w:val="en-IN"/>
        </w:rPr>
        <w:t xml:space="preserve">Orbital element loss </w:t>
      </w:r>
    </w:p>
    <w:p w14:paraId="01169205" w14:textId="77777777" w:rsidR="00E63D4E" w:rsidRPr="00E63D4E" w:rsidRDefault="00E63D4E" w:rsidP="00E63D4E">
      <w:pPr>
        <w:rPr>
          <w:sz w:val="24"/>
          <w:szCs w:val="24"/>
          <w:lang w:val="en-IN"/>
        </w:rPr>
      </w:pPr>
      <w:r w:rsidRPr="00E63D4E">
        <w:rPr>
          <w:sz w:val="24"/>
          <w:szCs w:val="24"/>
          <w:lang w:val="en-IN"/>
        </w:rPr>
        <w:t>Each modification contributed to improved rollout stability and reduced long-term prediction drift.</w:t>
      </w:r>
    </w:p>
    <w:p w14:paraId="613070AD" w14:textId="6587F3DC" w:rsidR="00E63D4E" w:rsidRPr="00E63D4E" w:rsidRDefault="00E63D4E" w:rsidP="00E63D4E">
      <w:pPr>
        <w:rPr>
          <w:sz w:val="24"/>
          <w:szCs w:val="24"/>
          <w:lang w:val="en-IN"/>
        </w:rPr>
      </w:pPr>
      <w:r w:rsidRPr="00E63D4E">
        <w:rPr>
          <w:sz w:val="24"/>
          <w:szCs w:val="24"/>
          <w:lang w:val="en-IN"/>
        </w:rPr>
        <w:t xml:space="preserve">Among all improvements, multi-step rollout training and </w:t>
      </w:r>
      <w:proofErr w:type="spellStart"/>
      <w:r w:rsidRPr="00E63D4E">
        <w:rPr>
          <w:sz w:val="24"/>
          <w:szCs w:val="24"/>
          <w:lang w:val="en-IN"/>
        </w:rPr>
        <w:t>symplectic</w:t>
      </w:r>
      <w:proofErr w:type="spellEnd"/>
      <w:r w:rsidRPr="00E63D4E">
        <w:rPr>
          <w:sz w:val="24"/>
          <w:szCs w:val="24"/>
          <w:lang w:val="en-IN"/>
        </w:rPr>
        <w:t>-inspired integration produced the most noticeable reductions in trajectory divergence, while the energy and angular momentum losses significantly improved physical consistency during recursive prediction.</w:t>
      </w:r>
    </w:p>
    <w:p w14:paraId="1A5F811B" w14:textId="77777777" w:rsidR="00E63D4E" w:rsidRPr="00A7324F" w:rsidRDefault="00E63D4E" w:rsidP="00E63D4E">
      <w:pPr>
        <w:rPr>
          <w:b/>
          <w:bCs/>
          <w:sz w:val="32"/>
          <w:szCs w:val="32"/>
          <w:lang w:val="en-IN"/>
        </w:rPr>
      </w:pPr>
      <w:r w:rsidRPr="00A7324F">
        <w:rPr>
          <w:b/>
          <w:bCs/>
          <w:sz w:val="32"/>
          <w:szCs w:val="32"/>
          <w:lang w:val="en-IN"/>
        </w:rPr>
        <w:t>11.9 Cross-Satellite Generalization (GOES-19)</w:t>
      </w:r>
    </w:p>
    <w:p w14:paraId="5CE89DA2" w14:textId="77777777" w:rsidR="00E63D4E" w:rsidRPr="00E63D4E" w:rsidRDefault="00E63D4E" w:rsidP="00E63D4E">
      <w:pPr>
        <w:rPr>
          <w:sz w:val="24"/>
          <w:szCs w:val="24"/>
          <w:lang w:val="en-IN"/>
        </w:rPr>
      </w:pPr>
      <w:r w:rsidRPr="00E63D4E">
        <w:rPr>
          <w:sz w:val="24"/>
          <w:szCs w:val="24"/>
          <w:lang w:val="en-IN"/>
        </w:rPr>
        <w:t>To evaluate the generalization capability of the proposed framework, the trained INSAT-3D model was directly applied to GOES-19 without additional training.</w:t>
      </w:r>
    </w:p>
    <w:p w14:paraId="62F42BDD" w14:textId="77777777" w:rsidR="00E63D4E" w:rsidRPr="00E63D4E" w:rsidRDefault="00E63D4E" w:rsidP="00E63D4E">
      <w:pPr>
        <w:rPr>
          <w:sz w:val="24"/>
          <w:szCs w:val="24"/>
          <w:lang w:val="en-IN"/>
        </w:rPr>
      </w:pPr>
      <w:r w:rsidRPr="00E63D4E">
        <w:rPr>
          <w:sz w:val="24"/>
          <w:szCs w:val="24"/>
          <w:lang w:val="en-IN"/>
        </w:rPr>
        <w:t>The obtained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675"/>
        <w:gridCol w:w="1690"/>
      </w:tblGrid>
      <w:tr w:rsidR="00E63D4E" w:rsidRPr="00E63D4E" w14:paraId="0D48F4E8" w14:textId="77777777">
        <w:trPr>
          <w:tblHeader/>
          <w:tblCellSpacing w:w="15" w:type="dxa"/>
        </w:trPr>
        <w:tc>
          <w:tcPr>
            <w:tcW w:w="0" w:type="auto"/>
            <w:vAlign w:val="center"/>
            <w:hideMark/>
          </w:tcPr>
          <w:p w14:paraId="4C439939" w14:textId="77777777" w:rsidR="00E63D4E" w:rsidRPr="00E63D4E" w:rsidRDefault="00E63D4E" w:rsidP="00E63D4E">
            <w:pPr>
              <w:rPr>
                <w:b/>
                <w:bCs/>
                <w:sz w:val="24"/>
                <w:szCs w:val="24"/>
                <w:lang w:val="en-IN"/>
              </w:rPr>
            </w:pPr>
            <w:r w:rsidRPr="00E63D4E">
              <w:rPr>
                <w:b/>
                <w:bCs/>
                <w:sz w:val="24"/>
                <w:szCs w:val="24"/>
                <w:lang w:val="en-IN"/>
              </w:rPr>
              <w:t>Metric</w:t>
            </w:r>
          </w:p>
        </w:tc>
        <w:tc>
          <w:tcPr>
            <w:tcW w:w="0" w:type="auto"/>
            <w:vAlign w:val="center"/>
            <w:hideMark/>
          </w:tcPr>
          <w:p w14:paraId="5859F4AD" w14:textId="77777777" w:rsidR="00E63D4E" w:rsidRPr="00E63D4E" w:rsidRDefault="00E63D4E" w:rsidP="00E63D4E">
            <w:pPr>
              <w:rPr>
                <w:b/>
                <w:bCs/>
                <w:sz w:val="24"/>
                <w:szCs w:val="24"/>
                <w:lang w:val="en-IN"/>
              </w:rPr>
            </w:pPr>
            <w:r w:rsidRPr="00E63D4E">
              <w:rPr>
                <w:b/>
                <w:bCs/>
                <w:sz w:val="24"/>
                <w:szCs w:val="24"/>
                <w:lang w:val="en-IN"/>
              </w:rPr>
              <w:t>INSAT-3D</w:t>
            </w:r>
          </w:p>
        </w:tc>
        <w:tc>
          <w:tcPr>
            <w:tcW w:w="0" w:type="auto"/>
            <w:vAlign w:val="center"/>
            <w:hideMark/>
          </w:tcPr>
          <w:p w14:paraId="0E0C69F1" w14:textId="77777777" w:rsidR="00E63D4E" w:rsidRPr="00E63D4E" w:rsidRDefault="00E63D4E" w:rsidP="00E63D4E">
            <w:pPr>
              <w:rPr>
                <w:b/>
                <w:bCs/>
                <w:sz w:val="24"/>
                <w:szCs w:val="24"/>
                <w:lang w:val="en-IN"/>
              </w:rPr>
            </w:pPr>
            <w:r w:rsidRPr="00E63D4E">
              <w:rPr>
                <w:b/>
                <w:bCs/>
                <w:sz w:val="24"/>
                <w:szCs w:val="24"/>
                <w:lang w:val="en-IN"/>
              </w:rPr>
              <w:t>GOES-19</w:t>
            </w:r>
          </w:p>
        </w:tc>
      </w:tr>
      <w:tr w:rsidR="00E63D4E" w:rsidRPr="00E63D4E" w14:paraId="5CD55CE0" w14:textId="77777777">
        <w:trPr>
          <w:tblCellSpacing w:w="15" w:type="dxa"/>
        </w:trPr>
        <w:tc>
          <w:tcPr>
            <w:tcW w:w="0" w:type="auto"/>
            <w:vAlign w:val="center"/>
            <w:hideMark/>
          </w:tcPr>
          <w:p w14:paraId="42E81E28" w14:textId="77777777" w:rsidR="00E63D4E" w:rsidRPr="00E63D4E" w:rsidRDefault="00E63D4E" w:rsidP="00E63D4E">
            <w:pPr>
              <w:rPr>
                <w:sz w:val="24"/>
                <w:szCs w:val="24"/>
                <w:lang w:val="en-IN"/>
              </w:rPr>
            </w:pPr>
            <w:r w:rsidRPr="00E63D4E">
              <w:rPr>
                <w:sz w:val="24"/>
                <w:szCs w:val="24"/>
                <w:lang w:val="en-IN"/>
              </w:rPr>
              <w:t>RMSE Position</w:t>
            </w:r>
          </w:p>
        </w:tc>
        <w:tc>
          <w:tcPr>
            <w:tcW w:w="0" w:type="auto"/>
            <w:vAlign w:val="center"/>
            <w:hideMark/>
          </w:tcPr>
          <w:p w14:paraId="5DD9AF02" w14:textId="77777777" w:rsidR="00E63D4E" w:rsidRPr="00E63D4E" w:rsidRDefault="00E63D4E" w:rsidP="00E63D4E">
            <w:pPr>
              <w:rPr>
                <w:sz w:val="24"/>
                <w:szCs w:val="24"/>
                <w:lang w:val="en-IN"/>
              </w:rPr>
            </w:pPr>
            <w:r w:rsidRPr="00E63D4E">
              <w:rPr>
                <w:b/>
                <w:bCs/>
                <w:sz w:val="24"/>
                <w:szCs w:val="24"/>
                <w:lang w:val="en-IN"/>
              </w:rPr>
              <w:t>6.92 km</w:t>
            </w:r>
          </w:p>
        </w:tc>
        <w:tc>
          <w:tcPr>
            <w:tcW w:w="0" w:type="auto"/>
            <w:vAlign w:val="center"/>
            <w:hideMark/>
          </w:tcPr>
          <w:p w14:paraId="031BCEB3" w14:textId="77777777" w:rsidR="00E63D4E" w:rsidRPr="00E63D4E" w:rsidRDefault="00E63D4E" w:rsidP="00E63D4E">
            <w:pPr>
              <w:rPr>
                <w:sz w:val="24"/>
                <w:szCs w:val="24"/>
                <w:lang w:val="en-IN"/>
              </w:rPr>
            </w:pPr>
            <w:r w:rsidRPr="00E63D4E">
              <w:rPr>
                <w:b/>
                <w:bCs/>
                <w:sz w:val="24"/>
                <w:szCs w:val="24"/>
                <w:lang w:val="en-IN"/>
              </w:rPr>
              <w:t>61.70 km</w:t>
            </w:r>
          </w:p>
        </w:tc>
      </w:tr>
      <w:tr w:rsidR="00E63D4E" w:rsidRPr="00E63D4E" w14:paraId="0AF1FAAF" w14:textId="77777777">
        <w:trPr>
          <w:tblCellSpacing w:w="15" w:type="dxa"/>
        </w:trPr>
        <w:tc>
          <w:tcPr>
            <w:tcW w:w="0" w:type="auto"/>
            <w:vAlign w:val="center"/>
            <w:hideMark/>
          </w:tcPr>
          <w:p w14:paraId="0058F1E5" w14:textId="77777777" w:rsidR="00E63D4E" w:rsidRPr="00E63D4E" w:rsidRDefault="00E63D4E" w:rsidP="00E63D4E">
            <w:pPr>
              <w:rPr>
                <w:sz w:val="24"/>
                <w:szCs w:val="24"/>
                <w:lang w:val="en-IN"/>
              </w:rPr>
            </w:pPr>
            <w:r w:rsidRPr="00E63D4E">
              <w:rPr>
                <w:sz w:val="24"/>
                <w:szCs w:val="24"/>
                <w:lang w:val="en-IN"/>
              </w:rPr>
              <w:t>RMSE Velocity</w:t>
            </w:r>
          </w:p>
        </w:tc>
        <w:tc>
          <w:tcPr>
            <w:tcW w:w="0" w:type="auto"/>
            <w:vAlign w:val="center"/>
            <w:hideMark/>
          </w:tcPr>
          <w:p w14:paraId="6F44939D" w14:textId="77777777" w:rsidR="00E63D4E" w:rsidRPr="00E63D4E" w:rsidRDefault="00E63D4E" w:rsidP="00E63D4E">
            <w:pPr>
              <w:rPr>
                <w:sz w:val="24"/>
                <w:szCs w:val="24"/>
                <w:lang w:val="en-IN"/>
              </w:rPr>
            </w:pPr>
            <w:r w:rsidRPr="00E63D4E">
              <w:rPr>
                <w:b/>
                <w:bCs/>
                <w:sz w:val="24"/>
                <w:szCs w:val="24"/>
                <w:lang w:val="en-IN"/>
              </w:rPr>
              <w:t>3.87 × 10⁻⁴ km/s</w:t>
            </w:r>
          </w:p>
        </w:tc>
        <w:tc>
          <w:tcPr>
            <w:tcW w:w="0" w:type="auto"/>
            <w:vAlign w:val="center"/>
            <w:hideMark/>
          </w:tcPr>
          <w:p w14:paraId="34DFDB6F" w14:textId="77777777" w:rsidR="00E63D4E" w:rsidRPr="00E63D4E" w:rsidRDefault="00E63D4E" w:rsidP="00E63D4E">
            <w:pPr>
              <w:rPr>
                <w:sz w:val="24"/>
                <w:szCs w:val="24"/>
                <w:lang w:val="en-IN"/>
              </w:rPr>
            </w:pPr>
            <w:r w:rsidRPr="00E63D4E">
              <w:rPr>
                <w:b/>
                <w:bCs/>
                <w:sz w:val="24"/>
                <w:szCs w:val="24"/>
                <w:lang w:val="en-IN"/>
              </w:rPr>
              <w:t>1.68 × 10⁻³ km/s</w:t>
            </w:r>
          </w:p>
        </w:tc>
      </w:tr>
      <w:tr w:rsidR="00E63D4E" w:rsidRPr="00E63D4E" w14:paraId="2A744B2F" w14:textId="77777777">
        <w:trPr>
          <w:tblCellSpacing w:w="15" w:type="dxa"/>
        </w:trPr>
        <w:tc>
          <w:tcPr>
            <w:tcW w:w="0" w:type="auto"/>
            <w:vAlign w:val="center"/>
            <w:hideMark/>
          </w:tcPr>
          <w:p w14:paraId="002AB863" w14:textId="77777777" w:rsidR="00E63D4E" w:rsidRPr="00E63D4E" w:rsidRDefault="00E63D4E" w:rsidP="00E63D4E">
            <w:pPr>
              <w:rPr>
                <w:sz w:val="24"/>
                <w:szCs w:val="24"/>
                <w:lang w:val="en-IN"/>
              </w:rPr>
            </w:pPr>
            <w:r w:rsidRPr="00E63D4E">
              <w:rPr>
                <w:sz w:val="24"/>
                <w:szCs w:val="24"/>
                <w:lang w:val="en-IN"/>
              </w:rPr>
              <w:t>MAE Position</w:t>
            </w:r>
          </w:p>
        </w:tc>
        <w:tc>
          <w:tcPr>
            <w:tcW w:w="0" w:type="auto"/>
            <w:vAlign w:val="center"/>
            <w:hideMark/>
          </w:tcPr>
          <w:p w14:paraId="01F052E9" w14:textId="77777777" w:rsidR="00E63D4E" w:rsidRPr="00E63D4E" w:rsidRDefault="00E63D4E" w:rsidP="00E63D4E">
            <w:pPr>
              <w:rPr>
                <w:sz w:val="24"/>
                <w:szCs w:val="24"/>
                <w:lang w:val="en-IN"/>
              </w:rPr>
            </w:pPr>
            <w:r w:rsidRPr="00E63D4E">
              <w:rPr>
                <w:b/>
                <w:bCs/>
                <w:sz w:val="24"/>
                <w:szCs w:val="24"/>
                <w:lang w:val="en-IN"/>
              </w:rPr>
              <w:t>4.95 km</w:t>
            </w:r>
          </w:p>
        </w:tc>
        <w:tc>
          <w:tcPr>
            <w:tcW w:w="0" w:type="auto"/>
            <w:vAlign w:val="center"/>
            <w:hideMark/>
          </w:tcPr>
          <w:p w14:paraId="7BA956CF" w14:textId="77777777" w:rsidR="00E63D4E" w:rsidRPr="00E63D4E" w:rsidRDefault="00E63D4E" w:rsidP="00E63D4E">
            <w:pPr>
              <w:rPr>
                <w:sz w:val="24"/>
                <w:szCs w:val="24"/>
                <w:lang w:val="en-IN"/>
              </w:rPr>
            </w:pPr>
            <w:r w:rsidRPr="00E63D4E">
              <w:rPr>
                <w:b/>
                <w:bCs/>
                <w:sz w:val="24"/>
                <w:szCs w:val="24"/>
                <w:lang w:val="en-IN"/>
              </w:rPr>
              <w:t>40.27 km</w:t>
            </w:r>
          </w:p>
        </w:tc>
      </w:tr>
      <w:tr w:rsidR="00E63D4E" w:rsidRPr="00E63D4E" w14:paraId="4A18FE52" w14:textId="77777777">
        <w:trPr>
          <w:tblCellSpacing w:w="15" w:type="dxa"/>
        </w:trPr>
        <w:tc>
          <w:tcPr>
            <w:tcW w:w="0" w:type="auto"/>
            <w:vAlign w:val="center"/>
            <w:hideMark/>
          </w:tcPr>
          <w:p w14:paraId="4A7517C6" w14:textId="77777777" w:rsidR="00E63D4E" w:rsidRPr="00E63D4E" w:rsidRDefault="00E63D4E" w:rsidP="00E63D4E">
            <w:pPr>
              <w:rPr>
                <w:sz w:val="24"/>
                <w:szCs w:val="24"/>
                <w:lang w:val="en-IN"/>
              </w:rPr>
            </w:pPr>
            <w:r w:rsidRPr="00E63D4E">
              <w:rPr>
                <w:sz w:val="24"/>
                <w:szCs w:val="24"/>
                <w:lang w:val="en-IN"/>
              </w:rPr>
              <w:t>R² Position</w:t>
            </w:r>
          </w:p>
        </w:tc>
        <w:tc>
          <w:tcPr>
            <w:tcW w:w="0" w:type="auto"/>
            <w:vAlign w:val="center"/>
            <w:hideMark/>
          </w:tcPr>
          <w:p w14:paraId="091DEEA2" w14:textId="77777777" w:rsidR="00E63D4E" w:rsidRPr="00E63D4E" w:rsidRDefault="00E63D4E" w:rsidP="00E63D4E">
            <w:pPr>
              <w:rPr>
                <w:sz w:val="24"/>
                <w:szCs w:val="24"/>
                <w:lang w:val="en-IN"/>
              </w:rPr>
            </w:pPr>
            <w:r w:rsidRPr="00E63D4E">
              <w:rPr>
                <w:b/>
                <w:bCs/>
                <w:sz w:val="24"/>
                <w:szCs w:val="24"/>
                <w:lang w:val="en-IN"/>
              </w:rPr>
              <w:t>0.9958</w:t>
            </w:r>
          </w:p>
        </w:tc>
        <w:tc>
          <w:tcPr>
            <w:tcW w:w="0" w:type="auto"/>
            <w:vAlign w:val="center"/>
            <w:hideMark/>
          </w:tcPr>
          <w:p w14:paraId="5C587F50" w14:textId="77777777" w:rsidR="00E63D4E" w:rsidRPr="00E63D4E" w:rsidRDefault="00E63D4E" w:rsidP="00E63D4E">
            <w:pPr>
              <w:rPr>
                <w:sz w:val="24"/>
                <w:szCs w:val="24"/>
                <w:lang w:val="en-IN"/>
              </w:rPr>
            </w:pPr>
            <w:r w:rsidRPr="00E63D4E">
              <w:rPr>
                <w:b/>
                <w:bCs/>
                <w:sz w:val="24"/>
                <w:szCs w:val="24"/>
                <w:lang w:val="en-IN"/>
              </w:rPr>
              <w:t>0.6636</w:t>
            </w:r>
          </w:p>
        </w:tc>
      </w:tr>
      <w:tr w:rsidR="00E63D4E" w:rsidRPr="00E63D4E" w14:paraId="0AB5E810" w14:textId="77777777">
        <w:trPr>
          <w:tblCellSpacing w:w="15" w:type="dxa"/>
        </w:trPr>
        <w:tc>
          <w:tcPr>
            <w:tcW w:w="0" w:type="auto"/>
            <w:vAlign w:val="center"/>
            <w:hideMark/>
          </w:tcPr>
          <w:p w14:paraId="3BE17CF6" w14:textId="77777777" w:rsidR="00E63D4E" w:rsidRPr="00E63D4E" w:rsidRDefault="00E63D4E" w:rsidP="00E63D4E">
            <w:pPr>
              <w:rPr>
                <w:sz w:val="24"/>
                <w:szCs w:val="24"/>
                <w:lang w:val="en-IN"/>
              </w:rPr>
            </w:pPr>
            <w:r w:rsidRPr="00E63D4E">
              <w:rPr>
                <w:sz w:val="24"/>
                <w:szCs w:val="24"/>
                <w:lang w:val="en-IN"/>
              </w:rPr>
              <w:lastRenderedPageBreak/>
              <w:t>Mean Position Error</w:t>
            </w:r>
          </w:p>
        </w:tc>
        <w:tc>
          <w:tcPr>
            <w:tcW w:w="0" w:type="auto"/>
            <w:vAlign w:val="center"/>
            <w:hideMark/>
          </w:tcPr>
          <w:p w14:paraId="5483B5CB" w14:textId="77777777" w:rsidR="00E63D4E" w:rsidRPr="00E63D4E" w:rsidRDefault="00E63D4E" w:rsidP="00E63D4E">
            <w:pPr>
              <w:rPr>
                <w:sz w:val="24"/>
                <w:szCs w:val="24"/>
                <w:lang w:val="en-IN"/>
              </w:rPr>
            </w:pPr>
            <w:r w:rsidRPr="00E63D4E">
              <w:rPr>
                <w:b/>
                <w:bCs/>
                <w:sz w:val="24"/>
                <w:szCs w:val="24"/>
                <w:lang w:val="en-IN"/>
              </w:rPr>
              <w:t>11.22 km</w:t>
            </w:r>
          </w:p>
        </w:tc>
        <w:tc>
          <w:tcPr>
            <w:tcW w:w="0" w:type="auto"/>
            <w:vAlign w:val="center"/>
            <w:hideMark/>
          </w:tcPr>
          <w:p w14:paraId="5BE21113" w14:textId="77777777" w:rsidR="00E63D4E" w:rsidRPr="00E63D4E" w:rsidRDefault="00E63D4E" w:rsidP="00E63D4E">
            <w:pPr>
              <w:rPr>
                <w:sz w:val="24"/>
                <w:szCs w:val="24"/>
                <w:lang w:val="en-IN"/>
              </w:rPr>
            </w:pPr>
            <w:r w:rsidRPr="00E63D4E">
              <w:rPr>
                <w:b/>
                <w:bCs/>
                <w:sz w:val="24"/>
                <w:szCs w:val="24"/>
                <w:lang w:val="en-IN"/>
              </w:rPr>
              <w:t>97.91 km</w:t>
            </w:r>
          </w:p>
        </w:tc>
      </w:tr>
      <w:tr w:rsidR="00E63D4E" w:rsidRPr="00E63D4E" w14:paraId="1252CCDA" w14:textId="77777777">
        <w:trPr>
          <w:tblCellSpacing w:w="15" w:type="dxa"/>
        </w:trPr>
        <w:tc>
          <w:tcPr>
            <w:tcW w:w="0" w:type="auto"/>
            <w:vAlign w:val="center"/>
            <w:hideMark/>
          </w:tcPr>
          <w:p w14:paraId="7F945F56" w14:textId="77777777" w:rsidR="00E63D4E" w:rsidRPr="00E63D4E" w:rsidRDefault="00E63D4E" w:rsidP="00E63D4E">
            <w:pPr>
              <w:rPr>
                <w:sz w:val="24"/>
                <w:szCs w:val="24"/>
                <w:lang w:val="en-IN"/>
              </w:rPr>
            </w:pPr>
            <w:r w:rsidRPr="00E63D4E">
              <w:rPr>
                <w:sz w:val="24"/>
                <w:szCs w:val="24"/>
                <w:lang w:val="en-IN"/>
              </w:rPr>
              <w:t>Mean Orbit Drift</w:t>
            </w:r>
          </w:p>
        </w:tc>
        <w:tc>
          <w:tcPr>
            <w:tcW w:w="0" w:type="auto"/>
            <w:vAlign w:val="center"/>
            <w:hideMark/>
          </w:tcPr>
          <w:p w14:paraId="7A1A68EA" w14:textId="77777777" w:rsidR="00E63D4E" w:rsidRPr="00E63D4E" w:rsidRDefault="00E63D4E" w:rsidP="00E63D4E">
            <w:pPr>
              <w:rPr>
                <w:sz w:val="24"/>
                <w:szCs w:val="24"/>
                <w:lang w:val="en-IN"/>
              </w:rPr>
            </w:pPr>
            <w:r w:rsidRPr="00E63D4E">
              <w:rPr>
                <w:b/>
                <w:bCs/>
                <w:sz w:val="24"/>
                <w:szCs w:val="24"/>
                <w:lang w:val="en-IN"/>
              </w:rPr>
              <w:t>5323.92 km</w:t>
            </w:r>
          </w:p>
        </w:tc>
        <w:tc>
          <w:tcPr>
            <w:tcW w:w="0" w:type="auto"/>
            <w:vAlign w:val="center"/>
            <w:hideMark/>
          </w:tcPr>
          <w:p w14:paraId="6237D0D1" w14:textId="77777777" w:rsidR="00E63D4E" w:rsidRPr="00E63D4E" w:rsidRDefault="00E63D4E" w:rsidP="00E63D4E">
            <w:pPr>
              <w:rPr>
                <w:sz w:val="24"/>
                <w:szCs w:val="24"/>
                <w:lang w:val="en-IN"/>
              </w:rPr>
            </w:pPr>
            <w:r w:rsidRPr="00E63D4E">
              <w:rPr>
                <w:b/>
                <w:bCs/>
                <w:sz w:val="24"/>
                <w:szCs w:val="24"/>
                <w:lang w:val="en-IN"/>
              </w:rPr>
              <w:t>35805.61 km</w:t>
            </w:r>
          </w:p>
        </w:tc>
      </w:tr>
    </w:tbl>
    <w:p w14:paraId="0D898264" w14:textId="77777777" w:rsidR="00E63D4E" w:rsidRPr="00E63D4E" w:rsidRDefault="00E63D4E" w:rsidP="00E63D4E">
      <w:pPr>
        <w:rPr>
          <w:sz w:val="24"/>
          <w:szCs w:val="24"/>
          <w:lang w:val="en-IN"/>
        </w:rPr>
      </w:pPr>
      <w:r w:rsidRPr="00E63D4E">
        <w:rPr>
          <w:sz w:val="24"/>
          <w:szCs w:val="24"/>
          <w:lang w:val="en-IN"/>
        </w:rPr>
        <w:t>The degradation in performance was expected because the network was optimized specifically for INSAT-3D. Although both satellites belong to the geostationary class, differences in orbital longitude, observation geometry, perturbation characteristics, and state transition distributions introduce a significant domain shift.</w:t>
      </w:r>
    </w:p>
    <w:p w14:paraId="6F5BFCD5" w14:textId="77777777" w:rsidR="00E63D4E" w:rsidRPr="00E63D4E" w:rsidRDefault="00E63D4E" w:rsidP="00E63D4E">
      <w:pPr>
        <w:rPr>
          <w:sz w:val="24"/>
          <w:szCs w:val="24"/>
          <w:lang w:val="en-IN"/>
        </w:rPr>
      </w:pPr>
      <w:r w:rsidRPr="00E63D4E">
        <w:rPr>
          <w:sz w:val="24"/>
          <w:szCs w:val="24"/>
          <w:lang w:val="en-IN"/>
        </w:rPr>
        <w:t>Despite this reduction in prediction accuracy, the physics residual remained nearly unchanged:</w:t>
      </w:r>
    </w:p>
    <w:p w14:paraId="36FF74A9" w14:textId="77777777" w:rsidR="00E63D4E" w:rsidRPr="00E63D4E" w:rsidRDefault="00E63D4E" w:rsidP="00E63D4E">
      <w:pPr>
        <w:numPr>
          <w:ilvl w:val="0"/>
          <w:numId w:val="98"/>
        </w:numPr>
        <w:rPr>
          <w:sz w:val="24"/>
          <w:szCs w:val="24"/>
          <w:lang w:val="en-IN"/>
        </w:rPr>
      </w:pPr>
      <w:r w:rsidRPr="00E63D4E">
        <w:rPr>
          <w:sz w:val="24"/>
          <w:szCs w:val="24"/>
          <w:lang w:val="en-IN"/>
        </w:rPr>
        <w:t xml:space="preserve">INSAT-3D: </w:t>
      </w:r>
      <w:r w:rsidRPr="00E63D4E">
        <w:rPr>
          <w:b/>
          <w:bCs/>
          <w:sz w:val="24"/>
          <w:szCs w:val="24"/>
          <w:lang w:val="en-IN"/>
        </w:rPr>
        <w:t>5.61 × 10⁻⁷</w:t>
      </w:r>
      <w:r w:rsidRPr="00E63D4E">
        <w:rPr>
          <w:sz w:val="24"/>
          <w:szCs w:val="24"/>
          <w:lang w:val="en-IN"/>
        </w:rPr>
        <w:t xml:space="preserve"> </w:t>
      </w:r>
    </w:p>
    <w:p w14:paraId="012B45D9" w14:textId="77777777" w:rsidR="00E63D4E" w:rsidRPr="00E63D4E" w:rsidRDefault="00E63D4E" w:rsidP="00E63D4E">
      <w:pPr>
        <w:numPr>
          <w:ilvl w:val="0"/>
          <w:numId w:val="98"/>
        </w:numPr>
        <w:rPr>
          <w:sz w:val="24"/>
          <w:szCs w:val="24"/>
          <w:lang w:val="en-IN"/>
        </w:rPr>
      </w:pPr>
      <w:r w:rsidRPr="00E63D4E">
        <w:rPr>
          <w:sz w:val="24"/>
          <w:szCs w:val="24"/>
          <w:lang w:val="en-IN"/>
        </w:rPr>
        <w:t xml:space="preserve">GOES-19: </w:t>
      </w:r>
      <w:r w:rsidRPr="00E63D4E">
        <w:rPr>
          <w:b/>
          <w:bCs/>
          <w:sz w:val="24"/>
          <w:szCs w:val="24"/>
          <w:lang w:val="en-IN"/>
        </w:rPr>
        <w:t>5.54 × 10⁻⁷</w:t>
      </w:r>
      <w:r w:rsidRPr="00E63D4E">
        <w:rPr>
          <w:sz w:val="24"/>
          <w:szCs w:val="24"/>
          <w:lang w:val="en-IN"/>
        </w:rPr>
        <w:t xml:space="preserve"> </w:t>
      </w:r>
    </w:p>
    <w:p w14:paraId="09C5C19B" w14:textId="2B333FED" w:rsidR="00E63D4E" w:rsidRDefault="00E63D4E" w:rsidP="00E63D4E">
      <w:pPr>
        <w:rPr>
          <w:sz w:val="24"/>
          <w:szCs w:val="24"/>
          <w:lang w:val="en-IN"/>
        </w:rPr>
      </w:pPr>
      <w:r w:rsidRPr="00E63D4E">
        <w:rPr>
          <w:sz w:val="24"/>
          <w:szCs w:val="24"/>
          <w:lang w:val="en-IN"/>
        </w:rPr>
        <w:t>This observation indicates that the Physics Engine continues to enforce orbital dynamics effectively, even when the learned transition model encounters an unseen satellite. The results therefore suggest that the current limitation lies primarily in data generalization rather than in the underlying physical formulation.</w:t>
      </w:r>
    </w:p>
    <w:p w14:paraId="767B73A8" w14:textId="1D6DAD2F" w:rsidR="00E07191" w:rsidRDefault="00E07191" w:rsidP="00E07191">
      <w:pPr>
        <w:rPr>
          <w:sz w:val="24"/>
          <w:szCs w:val="24"/>
          <w:lang w:val="en-IN"/>
        </w:rPr>
      </w:pPr>
      <w:r w:rsidRPr="00E07191">
        <w:rPr>
          <w:noProof/>
          <w:sz w:val="24"/>
          <w:szCs w:val="24"/>
          <w:lang w:val="en-IN"/>
        </w:rPr>
        <w:drawing>
          <wp:inline distT="0" distB="0" distL="0" distR="0" wp14:anchorId="7FAEF860" wp14:editId="0C153F8B">
            <wp:extent cx="5361710" cy="2234046"/>
            <wp:effectExtent l="0" t="0" r="0" b="0"/>
            <wp:docPr id="9236327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2468" cy="2238528"/>
                    </a:xfrm>
                    <a:prstGeom prst="rect">
                      <a:avLst/>
                    </a:prstGeom>
                    <a:noFill/>
                    <a:ln>
                      <a:noFill/>
                    </a:ln>
                  </pic:spPr>
                </pic:pic>
              </a:graphicData>
            </a:graphic>
          </wp:inline>
        </w:drawing>
      </w:r>
    </w:p>
    <w:p w14:paraId="7CF4736D" w14:textId="0DA4F134" w:rsidR="00E07191" w:rsidRPr="00E07191" w:rsidRDefault="00E07191" w:rsidP="00E07191">
      <w:pPr>
        <w:rPr>
          <w:sz w:val="24"/>
          <w:szCs w:val="24"/>
          <w:lang w:val="en-IN"/>
        </w:rPr>
      </w:pPr>
      <w:r w:rsidRPr="00E07191">
        <w:rPr>
          <w:noProof/>
          <w:sz w:val="24"/>
          <w:szCs w:val="24"/>
          <w:lang w:val="en-IN"/>
        </w:rPr>
        <w:lastRenderedPageBreak/>
        <w:drawing>
          <wp:inline distT="0" distB="0" distL="0" distR="0" wp14:anchorId="25F32C3A" wp14:editId="4E4D709B">
            <wp:extent cx="4444537" cy="2777836"/>
            <wp:effectExtent l="0" t="0" r="0" b="3810"/>
            <wp:docPr id="9516339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3485" cy="2808429"/>
                    </a:xfrm>
                    <a:prstGeom prst="rect">
                      <a:avLst/>
                    </a:prstGeom>
                    <a:noFill/>
                    <a:ln>
                      <a:noFill/>
                    </a:ln>
                  </pic:spPr>
                </pic:pic>
              </a:graphicData>
            </a:graphic>
          </wp:inline>
        </w:drawing>
      </w:r>
    </w:p>
    <w:p w14:paraId="1D8D44C7" w14:textId="77777777" w:rsidR="00E07191" w:rsidRPr="00E07191" w:rsidRDefault="00E07191" w:rsidP="00E07191">
      <w:pPr>
        <w:rPr>
          <w:sz w:val="24"/>
          <w:szCs w:val="24"/>
          <w:lang w:val="en-IN"/>
        </w:rPr>
      </w:pPr>
    </w:p>
    <w:p w14:paraId="61F29735" w14:textId="77777777" w:rsidR="006620B4" w:rsidRPr="00E63D4E" w:rsidRDefault="006620B4" w:rsidP="00E63D4E">
      <w:pPr>
        <w:rPr>
          <w:sz w:val="24"/>
          <w:szCs w:val="24"/>
          <w:lang w:val="en-IN"/>
        </w:rPr>
      </w:pPr>
    </w:p>
    <w:p w14:paraId="02A11E92" w14:textId="77777777" w:rsidR="00E63D4E" w:rsidRPr="00A7324F" w:rsidRDefault="00E63D4E" w:rsidP="00E63D4E">
      <w:pPr>
        <w:rPr>
          <w:b/>
          <w:bCs/>
          <w:sz w:val="32"/>
          <w:szCs w:val="32"/>
          <w:lang w:val="en-IN"/>
        </w:rPr>
      </w:pPr>
      <w:r w:rsidRPr="00A7324F">
        <w:rPr>
          <w:b/>
          <w:bCs/>
          <w:sz w:val="32"/>
          <w:szCs w:val="32"/>
          <w:lang w:val="en-IN"/>
        </w:rPr>
        <w:t>11.10 Discussion</w:t>
      </w:r>
    </w:p>
    <w:p w14:paraId="7A1E708C" w14:textId="77777777" w:rsidR="00E63D4E" w:rsidRPr="00E63D4E" w:rsidRDefault="00E63D4E" w:rsidP="00E63D4E">
      <w:pPr>
        <w:rPr>
          <w:sz w:val="24"/>
          <w:szCs w:val="24"/>
          <w:lang w:val="en-IN"/>
        </w:rPr>
      </w:pPr>
      <w:r w:rsidRPr="00E63D4E">
        <w:rPr>
          <w:sz w:val="24"/>
          <w:szCs w:val="24"/>
          <w:lang w:val="en-IN"/>
        </w:rPr>
        <w:t>The evaluation results demonstrate that the proposed Physics-Informed State Transition Network successfully combines machine learning with orbital mechanics to achieve accurate and physically consistent satellite state prediction.</w:t>
      </w:r>
    </w:p>
    <w:p w14:paraId="7CD09CD3" w14:textId="77777777" w:rsidR="00E63D4E" w:rsidRPr="00E63D4E" w:rsidRDefault="00E63D4E" w:rsidP="00E63D4E">
      <w:pPr>
        <w:rPr>
          <w:sz w:val="24"/>
          <w:szCs w:val="24"/>
          <w:lang w:val="en-IN"/>
        </w:rPr>
      </w:pPr>
      <w:r w:rsidRPr="00E63D4E">
        <w:rPr>
          <w:sz w:val="24"/>
          <w:szCs w:val="24"/>
          <w:lang w:val="en-IN"/>
        </w:rPr>
        <w:t xml:space="preserve">On the INSAT-3D testing dataset, the model achieved excellent regression performance, with position and velocity R² scores exceeding </w:t>
      </w:r>
      <w:r w:rsidRPr="00E63D4E">
        <w:rPr>
          <w:b/>
          <w:bCs/>
          <w:sz w:val="24"/>
          <w:szCs w:val="24"/>
          <w:lang w:val="en-IN"/>
        </w:rPr>
        <w:t>99.5%</w:t>
      </w:r>
      <w:r w:rsidRPr="00E63D4E">
        <w:rPr>
          <w:sz w:val="24"/>
          <w:szCs w:val="24"/>
          <w:lang w:val="en-IN"/>
        </w:rPr>
        <w:t>. The low prediction errors, together with an extremely small mean physics residual, confirm that the learned state transitions satisfy the governing equations of motion while maintaining numerical stability.</w:t>
      </w:r>
    </w:p>
    <w:p w14:paraId="6A1D460F" w14:textId="77777777" w:rsidR="00E63D4E" w:rsidRPr="00E63D4E" w:rsidRDefault="00E63D4E" w:rsidP="00E63D4E">
      <w:pPr>
        <w:rPr>
          <w:sz w:val="24"/>
          <w:szCs w:val="24"/>
          <w:lang w:val="en-IN"/>
        </w:rPr>
      </w:pPr>
      <w:r w:rsidRPr="00E63D4E">
        <w:rPr>
          <w:sz w:val="24"/>
          <w:szCs w:val="24"/>
          <w:lang w:val="en-IN"/>
        </w:rPr>
        <w:t xml:space="preserve">The incorporation of physics-informed losses, multi-step rollout training, curriculum learning, </w:t>
      </w:r>
      <w:proofErr w:type="spellStart"/>
      <w:r w:rsidRPr="00E63D4E">
        <w:rPr>
          <w:sz w:val="24"/>
          <w:szCs w:val="24"/>
          <w:lang w:val="en-IN"/>
        </w:rPr>
        <w:t>symplectic</w:t>
      </w:r>
      <w:proofErr w:type="spellEnd"/>
      <w:r w:rsidRPr="00E63D4E">
        <w:rPr>
          <w:sz w:val="24"/>
          <w:szCs w:val="24"/>
          <w:lang w:val="en-IN"/>
        </w:rPr>
        <w:t>-inspired integration, scheduled sampling, and conservation-based constraints collectively improved long-term prediction performance compared with the initial baseline implementation.</w:t>
      </w:r>
    </w:p>
    <w:p w14:paraId="00158D96" w14:textId="77777777" w:rsidR="00E63D4E" w:rsidRPr="00E63D4E" w:rsidRDefault="00E63D4E" w:rsidP="00E63D4E">
      <w:pPr>
        <w:rPr>
          <w:sz w:val="24"/>
          <w:szCs w:val="24"/>
          <w:lang w:val="en-IN"/>
        </w:rPr>
      </w:pPr>
      <w:r w:rsidRPr="00E63D4E">
        <w:rPr>
          <w:sz w:val="24"/>
          <w:szCs w:val="24"/>
          <w:lang w:val="en-IN"/>
        </w:rPr>
        <w:t>Cross-satellite evaluation on GOES-19 revealed a noticeable decrease in regression accuracy, highlighting the challenges associated with domain shift and satellite-specific dynamics. Nevertheless, the physics residual remained nearly unchanged, indicating that the Physics Engine generalizes better than the learned transition model itself. This finding suggests that future work should focus on multi-satellite training, domain adaptation, and foundation models for orbital dynamics rather than modifications to the physics formulation.</w:t>
      </w:r>
    </w:p>
    <w:p w14:paraId="25E2CE47" w14:textId="77777777" w:rsidR="00A7324F" w:rsidRDefault="00E63D4E" w:rsidP="00E63D4E">
      <w:pPr>
        <w:rPr>
          <w:sz w:val="24"/>
          <w:szCs w:val="24"/>
          <w:lang w:val="en-IN"/>
        </w:rPr>
      </w:pPr>
      <w:r w:rsidRPr="00E63D4E">
        <w:rPr>
          <w:sz w:val="24"/>
          <w:szCs w:val="24"/>
          <w:lang w:val="en-IN"/>
        </w:rPr>
        <w:t>Overall, the evaluation demonstrates that the proposed PI-STN provides a robust and physically consistent framework for satellite state transition prediction while establishing a strong foundation for future research in Scientific Machine Learning for astrodynamics.</w:t>
      </w:r>
    </w:p>
    <w:p w14:paraId="655A8B91" w14:textId="06A8D64F" w:rsidR="0023396B" w:rsidRPr="00A7324F" w:rsidRDefault="00A7324F" w:rsidP="00E63D4E">
      <w:pPr>
        <w:rPr>
          <w:sz w:val="48"/>
          <w:szCs w:val="48"/>
          <w:lang w:val="en-IN"/>
        </w:rPr>
      </w:pPr>
      <w:r>
        <w:rPr>
          <w:b/>
          <w:bCs/>
          <w:sz w:val="48"/>
          <w:szCs w:val="48"/>
          <w:lang w:val="en-IN"/>
        </w:rPr>
        <w:lastRenderedPageBreak/>
        <w:t xml:space="preserve">                           </w:t>
      </w:r>
      <w:r w:rsidR="0023396B" w:rsidRPr="00A7324F">
        <w:rPr>
          <w:b/>
          <w:bCs/>
          <w:sz w:val="48"/>
          <w:szCs w:val="48"/>
          <w:lang w:val="en-IN"/>
        </w:rPr>
        <w:t>CHAPTER 1</w:t>
      </w:r>
      <w:r>
        <w:rPr>
          <w:b/>
          <w:bCs/>
          <w:sz w:val="48"/>
          <w:szCs w:val="48"/>
          <w:lang w:val="en-IN"/>
        </w:rPr>
        <w:t>2</w:t>
      </w:r>
    </w:p>
    <w:p w14:paraId="5DA914A3" w14:textId="58A4DEB8" w:rsidR="0023396B" w:rsidRPr="00A7324F" w:rsidRDefault="00A7324F" w:rsidP="0023396B">
      <w:pPr>
        <w:rPr>
          <w:b/>
          <w:bCs/>
          <w:sz w:val="48"/>
          <w:szCs w:val="48"/>
          <w:lang w:val="en-IN"/>
        </w:rPr>
      </w:pPr>
      <w:r>
        <w:rPr>
          <w:b/>
          <w:bCs/>
          <w:sz w:val="48"/>
          <w:szCs w:val="48"/>
          <w:lang w:val="en-IN"/>
        </w:rPr>
        <w:t xml:space="preserve">                             </w:t>
      </w:r>
      <w:r w:rsidR="0023396B" w:rsidRPr="00A7324F">
        <w:rPr>
          <w:b/>
          <w:bCs/>
          <w:sz w:val="48"/>
          <w:szCs w:val="48"/>
          <w:lang w:val="en-IN"/>
        </w:rPr>
        <w:t>Conclusion</w:t>
      </w:r>
    </w:p>
    <w:p w14:paraId="3A899EB0" w14:textId="1F55D70F" w:rsidR="0023396B" w:rsidRPr="00A7324F" w:rsidRDefault="0023396B" w:rsidP="0023396B">
      <w:pPr>
        <w:rPr>
          <w:b/>
          <w:bCs/>
          <w:sz w:val="32"/>
          <w:szCs w:val="32"/>
          <w:lang w:val="en-IN"/>
        </w:rPr>
      </w:pPr>
      <w:r w:rsidRPr="00A7324F">
        <w:rPr>
          <w:b/>
          <w:bCs/>
          <w:sz w:val="32"/>
          <w:szCs w:val="32"/>
          <w:lang w:val="en-IN"/>
        </w:rPr>
        <w:t>1</w:t>
      </w:r>
      <w:r w:rsidR="00A7324F">
        <w:rPr>
          <w:b/>
          <w:bCs/>
          <w:sz w:val="32"/>
          <w:szCs w:val="32"/>
          <w:lang w:val="en-IN"/>
        </w:rPr>
        <w:t>2</w:t>
      </w:r>
      <w:r w:rsidRPr="00A7324F">
        <w:rPr>
          <w:b/>
          <w:bCs/>
          <w:sz w:val="32"/>
          <w:szCs w:val="32"/>
          <w:lang w:val="en-IN"/>
        </w:rPr>
        <w:t>.1 Introduction</w:t>
      </w:r>
    </w:p>
    <w:p w14:paraId="4C9987E0" w14:textId="77777777" w:rsidR="0023396B" w:rsidRPr="004104B2" w:rsidRDefault="0023396B" w:rsidP="0023396B">
      <w:pPr>
        <w:rPr>
          <w:sz w:val="24"/>
          <w:szCs w:val="24"/>
          <w:lang w:val="en-IN"/>
        </w:rPr>
      </w:pPr>
      <w:r w:rsidRPr="004104B2">
        <w:rPr>
          <w:sz w:val="24"/>
          <w:szCs w:val="24"/>
          <w:lang w:val="en-IN"/>
        </w:rPr>
        <w:t xml:space="preserve">This internship presented the design, implementation, and evaluation of a </w:t>
      </w:r>
      <w:r w:rsidRPr="004104B2">
        <w:rPr>
          <w:b/>
          <w:bCs/>
          <w:sz w:val="24"/>
          <w:szCs w:val="24"/>
          <w:lang w:val="en-IN"/>
        </w:rPr>
        <w:t>Physics-Informed State Transition Network (PI-STN)</w:t>
      </w:r>
      <w:r w:rsidRPr="004104B2">
        <w:rPr>
          <w:sz w:val="24"/>
          <w:szCs w:val="24"/>
          <w:lang w:val="en-IN"/>
        </w:rPr>
        <w:t xml:space="preserve"> for satellite orbital state estimation and prediction. The objective of this work was to integrate classical orbital mechanics with modern deep learning techniques to develop a physically consistent and data-efficient framework capable of predicting satellite state transitions over extended time horizons.</w:t>
      </w:r>
    </w:p>
    <w:p w14:paraId="1423F800" w14:textId="7F8714B4" w:rsidR="0023396B" w:rsidRPr="004104B2" w:rsidRDefault="0023396B" w:rsidP="0023396B">
      <w:pPr>
        <w:rPr>
          <w:sz w:val="24"/>
          <w:szCs w:val="24"/>
          <w:lang w:val="en-IN"/>
        </w:rPr>
      </w:pPr>
      <w:r w:rsidRPr="004104B2">
        <w:rPr>
          <w:sz w:val="24"/>
          <w:szCs w:val="24"/>
          <w:lang w:val="en-IN"/>
        </w:rPr>
        <w:t>Unlike conventional orbit propagation methods that rely solely on analytical equations or purely data-driven neural networks, the proposed framework combines both approaches by embedding physical constraints directly into the learning process. This integration enables accurate state transition prediction while preserving the fundamental laws governing orbital motion.</w:t>
      </w:r>
    </w:p>
    <w:p w14:paraId="42EDE1CE" w14:textId="0F179BD2" w:rsidR="0023396B" w:rsidRPr="00A7324F" w:rsidRDefault="0023396B" w:rsidP="0023396B">
      <w:pPr>
        <w:rPr>
          <w:b/>
          <w:bCs/>
          <w:sz w:val="32"/>
          <w:szCs w:val="32"/>
          <w:lang w:val="en-IN"/>
        </w:rPr>
      </w:pPr>
      <w:r w:rsidRPr="00A7324F">
        <w:rPr>
          <w:b/>
          <w:bCs/>
          <w:sz w:val="32"/>
          <w:szCs w:val="32"/>
          <w:lang w:val="en-IN"/>
        </w:rPr>
        <w:t>1</w:t>
      </w:r>
      <w:r w:rsidR="00A7324F">
        <w:rPr>
          <w:b/>
          <w:bCs/>
          <w:sz w:val="32"/>
          <w:szCs w:val="32"/>
          <w:lang w:val="en-IN"/>
        </w:rPr>
        <w:t>2</w:t>
      </w:r>
      <w:r w:rsidRPr="00A7324F">
        <w:rPr>
          <w:b/>
          <w:bCs/>
          <w:sz w:val="32"/>
          <w:szCs w:val="32"/>
          <w:lang w:val="en-IN"/>
        </w:rPr>
        <w:t>.2 Summary of Work</w:t>
      </w:r>
    </w:p>
    <w:p w14:paraId="3AFC7274" w14:textId="77777777" w:rsidR="0023396B" w:rsidRPr="004104B2" w:rsidRDefault="0023396B" w:rsidP="0023396B">
      <w:pPr>
        <w:rPr>
          <w:sz w:val="24"/>
          <w:szCs w:val="24"/>
          <w:lang w:val="en-IN"/>
        </w:rPr>
      </w:pPr>
      <w:r w:rsidRPr="004104B2">
        <w:rPr>
          <w:sz w:val="24"/>
          <w:szCs w:val="24"/>
          <w:lang w:val="en-IN"/>
        </w:rPr>
        <w:t>The complete project was implemented through a sequence of interconnected modules, beginning with satellite orbit propagation and ending with comprehensive model evaluation.</w:t>
      </w:r>
    </w:p>
    <w:p w14:paraId="01BFA516" w14:textId="77777777" w:rsidR="0023396B" w:rsidRPr="004104B2" w:rsidRDefault="0023396B" w:rsidP="0023396B">
      <w:pPr>
        <w:rPr>
          <w:sz w:val="24"/>
          <w:szCs w:val="24"/>
          <w:lang w:val="en-IN"/>
        </w:rPr>
      </w:pPr>
      <w:r w:rsidRPr="004104B2">
        <w:rPr>
          <w:sz w:val="24"/>
          <w:szCs w:val="24"/>
          <w:lang w:val="en-IN"/>
        </w:rPr>
        <w:t xml:space="preserve">Initially, publicly available orbital elements were obtained from </w:t>
      </w:r>
      <w:proofErr w:type="spellStart"/>
      <w:r w:rsidRPr="004104B2">
        <w:rPr>
          <w:sz w:val="24"/>
          <w:szCs w:val="24"/>
          <w:lang w:val="en-IN"/>
        </w:rPr>
        <w:t>CelesTrak</w:t>
      </w:r>
      <w:proofErr w:type="spellEnd"/>
      <w:r w:rsidRPr="004104B2">
        <w:rPr>
          <w:sz w:val="24"/>
          <w:szCs w:val="24"/>
          <w:lang w:val="en-IN"/>
        </w:rPr>
        <w:t xml:space="preserve"> and propagated using the SGP4 algorithm to generate high-fidelity reference trajectories. The propagated states were transformed from the TEME frame into the GCRS and ITRS coordinate systems to support both inertial and Earth-fixed analyses.</w:t>
      </w:r>
    </w:p>
    <w:p w14:paraId="302CE169" w14:textId="77777777" w:rsidR="0023396B" w:rsidRPr="004104B2" w:rsidRDefault="0023396B" w:rsidP="0023396B">
      <w:pPr>
        <w:rPr>
          <w:sz w:val="24"/>
          <w:szCs w:val="24"/>
          <w:lang w:val="en-IN"/>
        </w:rPr>
      </w:pPr>
      <w:r w:rsidRPr="004104B2">
        <w:rPr>
          <w:sz w:val="24"/>
          <w:szCs w:val="24"/>
          <w:lang w:val="en-IN"/>
        </w:rPr>
        <w:t>A realistic ground station network was then simulated to generate synthetic optical observations, including right ascension, declination, slant range, and range rate. Gaussian measurement noise was incorporated to emulate practical observation scenarios.</w:t>
      </w:r>
    </w:p>
    <w:p w14:paraId="44D03743" w14:textId="77777777" w:rsidR="0023396B" w:rsidRPr="004104B2" w:rsidRDefault="0023396B" w:rsidP="0023396B">
      <w:pPr>
        <w:rPr>
          <w:sz w:val="24"/>
          <w:szCs w:val="24"/>
          <w:lang w:val="en-IN"/>
        </w:rPr>
      </w:pPr>
      <w:r w:rsidRPr="004104B2">
        <w:rPr>
          <w:sz w:val="24"/>
          <w:szCs w:val="24"/>
          <w:lang w:val="en-IN"/>
        </w:rPr>
        <w:t>The processed observations were converted into supervised learning datasets containing current satellite states, prediction intervals, state transitions, and residual acceleration targets. These datasets were subsequently divided into training, validation, and testing subsets while maintaining temporal consistency.</w:t>
      </w:r>
    </w:p>
    <w:p w14:paraId="02E4E614" w14:textId="77777777" w:rsidR="0023396B" w:rsidRPr="004104B2" w:rsidRDefault="0023396B" w:rsidP="0023396B">
      <w:pPr>
        <w:rPr>
          <w:sz w:val="24"/>
          <w:szCs w:val="24"/>
          <w:lang w:val="en-IN"/>
        </w:rPr>
      </w:pPr>
      <w:r w:rsidRPr="004104B2">
        <w:rPr>
          <w:sz w:val="24"/>
          <w:szCs w:val="24"/>
          <w:lang w:val="en-IN"/>
        </w:rPr>
        <w:t>A modular Physics Engine was developed to compute analytical gravitational acceleration, evaluate physics residuals, and enforce physical constraints during learning. Building upon this foundation, the proposed Physics-Informed State Transition Network (PI-STN) was trained to predict state transitions and residual accelerations while satisfying orbital dynamics through differentiable physics-based loss functions.</w:t>
      </w:r>
    </w:p>
    <w:p w14:paraId="225B2D7D" w14:textId="77777777" w:rsidR="0023396B" w:rsidRPr="004104B2" w:rsidRDefault="0023396B" w:rsidP="0023396B">
      <w:pPr>
        <w:rPr>
          <w:sz w:val="24"/>
          <w:szCs w:val="24"/>
          <w:lang w:val="en-IN"/>
        </w:rPr>
      </w:pPr>
      <w:r w:rsidRPr="004104B2">
        <w:rPr>
          <w:sz w:val="24"/>
          <w:szCs w:val="24"/>
          <w:lang w:val="en-IN"/>
        </w:rPr>
        <w:t xml:space="preserve">To improve long-term prediction stability, the framework incorporated several advanced learning strategies, including multi-step rollout training, curriculum learning, </w:t>
      </w:r>
      <w:proofErr w:type="spellStart"/>
      <w:r w:rsidRPr="004104B2">
        <w:rPr>
          <w:sz w:val="24"/>
          <w:szCs w:val="24"/>
          <w:lang w:val="en-IN"/>
        </w:rPr>
        <w:t>symplectic</w:t>
      </w:r>
      <w:proofErr w:type="spellEnd"/>
      <w:r w:rsidRPr="004104B2">
        <w:rPr>
          <w:sz w:val="24"/>
          <w:szCs w:val="24"/>
          <w:lang w:val="en-IN"/>
        </w:rPr>
        <w:t xml:space="preserve">-inspired numerical </w:t>
      </w:r>
      <w:r w:rsidRPr="004104B2">
        <w:rPr>
          <w:sz w:val="24"/>
          <w:szCs w:val="24"/>
          <w:lang w:val="en-IN"/>
        </w:rPr>
        <w:lastRenderedPageBreak/>
        <w:t>integration, scheduled sampling, energy conservation loss, angular momentum conservation loss, and orbital element constraints.</w:t>
      </w:r>
    </w:p>
    <w:p w14:paraId="7D587127" w14:textId="11361CFC" w:rsidR="0023396B" w:rsidRPr="004104B2" w:rsidRDefault="0023396B" w:rsidP="0023396B">
      <w:pPr>
        <w:rPr>
          <w:sz w:val="24"/>
          <w:szCs w:val="24"/>
          <w:lang w:val="en-IN"/>
        </w:rPr>
      </w:pPr>
      <w:r w:rsidRPr="004104B2">
        <w:rPr>
          <w:sz w:val="24"/>
          <w:szCs w:val="24"/>
          <w:lang w:val="en-IN"/>
        </w:rPr>
        <w:t>Finally, the trained model was evaluated using multiple regression, orbital dynamics, and physics-based performance metrics to assess both numerical accuracy and physical consistency.</w:t>
      </w:r>
    </w:p>
    <w:p w14:paraId="44F9E37F" w14:textId="72A1191E" w:rsidR="0023396B" w:rsidRPr="00A7324F" w:rsidRDefault="0023396B" w:rsidP="0023396B">
      <w:pPr>
        <w:rPr>
          <w:b/>
          <w:bCs/>
          <w:sz w:val="32"/>
          <w:szCs w:val="32"/>
          <w:lang w:val="en-IN"/>
        </w:rPr>
      </w:pPr>
      <w:r w:rsidRPr="00A7324F">
        <w:rPr>
          <w:b/>
          <w:bCs/>
          <w:sz w:val="32"/>
          <w:szCs w:val="32"/>
          <w:lang w:val="en-IN"/>
        </w:rPr>
        <w:t>1</w:t>
      </w:r>
      <w:r w:rsidR="00A7324F">
        <w:rPr>
          <w:b/>
          <w:bCs/>
          <w:sz w:val="32"/>
          <w:szCs w:val="32"/>
          <w:lang w:val="en-IN"/>
        </w:rPr>
        <w:t>2</w:t>
      </w:r>
      <w:r w:rsidRPr="00A7324F">
        <w:rPr>
          <w:b/>
          <w:bCs/>
          <w:sz w:val="32"/>
          <w:szCs w:val="32"/>
          <w:lang w:val="en-IN"/>
        </w:rPr>
        <w:t>.3 Major Achievements</w:t>
      </w:r>
    </w:p>
    <w:p w14:paraId="41996291" w14:textId="594FB587" w:rsidR="0023396B" w:rsidRPr="004104B2" w:rsidRDefault="0023396B" w:rsidP="0023396B">
      <w:pPr>
        <w:rPr>
          <w:sz w:val="24"/>
          <w:szCs w:val="24"/>
          <w:lang w:val="en-IN"/>
        </w:rPr>
      </w:pPr>
      <w:r w:rsidRPr="004104B2">
        <w:rPr>
          <w:sz w:val="24"/>
          <w:szCs w:val="24"/>
          <w:lang w:val="en-IN"/>
        </w:rPr>
        <w:t>The major outcomes of the present work can be summarized:</w:t>
      </w:r>
    </w:p>
    <w:p w14:paraId="34672FF1" w14:textId="77777777" w:rsidR="0023396B" w:rsidRPr="004104B2" w:rsidRDefault="0023396B" w:rsidP="0023396B">
      <w:pPr>
        <w:numPr>
          <w:ilvl w:val="0"/>
          <w:numId w:val="93"/>
        </w:numPr>
        <w:rPr>
          <w:sz w:val="24"/>
          <w:szCs w:val="24"/>
          <w:lang w:val="en-IN"/>
        </w:rPr>
      </w:pPr>
      <w:r w:rsidRPr="004104B2">
        <w:rPr>
          <w:sz w:val="24"/>
          <w:szCs w:val="24"/>
          <w:lang w:val="en-IN"/>
        </w:rPr>
        <w:t xml:space="preserve">Developed a complete end-to-end pipeline for satellite orbit prediction using Scientific Machine Learning. </w:t>
      </w:r>
    </w:p>
    <w:p w14:paraId="75A6ED2A" w14:textId="77777777" w:rsidR="0023396B" w:rsidRPr="004104B2" w:rsidRDefault="0023396B" w:rsidP="0023396B">
      <w:pPr>
        <w:numPr>
          <w:ilvl w:val="0"/>
          <w:numId w:val="93"/>
        </w:numPr>
        <w:rPr>
          <w:sz w:val="24"/>
          <w:szCs w:val="24"/>
          <w:lang w:val="en-IN"/>
        </w:rPr>
      </w:pPr>
      <w:r w:rsidRPr="004104B2">
        <w:rPr>
          <w:sz w:val="24"/>
          <w:szCs w:val="24"/>
          <w:lang w:val="en-IN"/>
        </w:rPr>
        <w:t xml:space="preserve">Successfully integrated SGP4 orbit propagation, coordinate transformations, and synthetic observation generation into a unified framework. </w:t>
      </w:r>
    </w:p>
    <w:p w14:paraId="1FE56270" w14:textId="77777777" w:rsidR="0023396B" w:rsidRPr="004104B2" w:rsidRDefault="0023396B" w:rsidP="0023396B">
      <w:pPr>
        <w:numPr>
          <w:ilvl w:val="0"/>
          <w:numId w:val="93"/>
        </w:numPr>
        <w:rPr>
          <w:sz w:val="24"/>
          <w:szCs w:val="24"/>
          <w:lang w:val="en-IN"/>
        </w:rPr>
      </w:pPr>
      <w:r w:rsidRPr="004104B2">
        <w:rPr>
          <w:sz w:val="24"/>
          <w:szCs w:val="24"/>
          <w:lang w:val="en-IN"/>
        </w:rPr>
        <w:t xml:space="preserve">Designed a modular Physics Engine capable of enforcing Newtonian orbital dynamics during neural network optimization. </w:t>
      </w:r>
    </w:p>
    <w:p w14:paraId="3DFE3808" w14:textId="77777777" w:rsidR="0023396B" w:rsidRPr="004104B2" w:rsidRDefault="0023396B" w:rsidP="0023396B">
      <w:pPr>
        <w:numPr>
          <w:ilvl w:val="0"/>
          <w:numId w:val="93"/>
        </w:numPr>
        <w:rPr>
          <w:sz w:val="24"/>
          <w:szCs w:val="24"/>
          <w:lang w:val="en-IN"/>
        </w:rPr>
      </w:pPr>
      <w:r w:rsidRPr="004104B2">
        <w:rPr>
          <w:sz w:val="24"/>
          <w:szCs w:val="24"/>
          <w:lang w:val="en-IN"/>
        </w:rPr>
        <w:t xml:space="preserve">Proposed a Physics-Informed State Transition Network that predicts incremental orbital state transitions instead of absolute future states. </w:t>
      </w:r>
    </w:p>
    <w:p w14:paraId="5CB86079" w14:textId="77777777" w:rsidR="0023396B" w:rsidRPr="004104B2" w:rsidRDefault="0023396B" w:rsidP="0023396B">
      <w:pPr>
        <w:numPr>
          <w:ilvl w:val="0"/>
          <w:numId w:val="93"/>
        </w:numPr>
        <w:rPr>
          <w:sz w:val="24"/>
          <w:szCs w:val="24"/>
          <w:lang w:val="en-IN"/>
        </w:rPr>
      </w:pPr>
      <w:r w:rsidRPr="004104B2">
        <w:rPr>
          <w:sz w:val="24"/>
          <w:szCs w:val="24"/>
          <w:lang w:val="en-IN"/>
        </w:rPr>
        <w:t xml:space="preserve">Implemented residual acceleration prediction to capture unmodeled orbital dynamics. </w:t>
      </w:r>
    </w:p>
    <w:p w14:paraId="2859EC6F" w14:textId="77777777" w:rsidR="0023396B" w:rsidRPr="004104B2" w:rsidRDefault="0023396B" w:rsidP="0023396B">
      <w:pPr>
        <w:numPr>
          <w:ilvl w:val="0"/>
          <w:numId w:val="93"/>
        </w:numPr>
        <w:rPr>
          <w:sz w:val="24"/>
          <w:szCs w:val="24"/>
          <w:lang w:val="en-IN"/>
        </w:rPr>
      </w:pPr>
      <w:r w:rsidRPr="004104B2">
        <w:rPr>
          <w:sz w:val="24"/>
          <w:szCs w:val="24"/>
          <w:lang w:val="en-IN"/>
        </w:rPr>
        <w:t xml:space="preserve">Improved long-horizon prediction stability using multi-step rollout training and curriculum learning. </w:t>
      </w:r>
    </w:p>
    <w:p w14:paraId="1CD01613" w14:textId="77777777" w:rsidR="0023396B" w:rsidRPr="004104B2" w:rsidRDefault="0023396B" w:rsidP="0023396B">
      <w:pPr>
        <w:numPr>
          <w:ilvl w:val="0"/>
          <w:numId w:val="93"/>
        </w:numPr>
        <w:rPr>
          <w:sz w:val="24"/>
          <w:szCs w:val="24"/>
          <w:lang w:val="en-IN"/>
        </w:rPr>
      </w:pPr>
      <w:r w:rsidRPr="004104B2">
        <w:rPr>
          <w:sz w:val="24"/>
          <w:szCs w:val="24"/>
          <w:lang w:val="en-IN"/>
        </w:rPr>
        <w:t xml:space="preserve">Reduced numerical drift through </w:t>
      </w:r>
      <w:proofErr w:type="spellStart"/>
      <w:r w:rsidRPr="004104B2">
        <w:rPr>
          <w:sz w:val="24"/>
          <w:szCs w:val="24"/>
          <w:lang w:val="en-IN"/>
        </w:rPr>
        <w:t>symplectic</w:t>
      </w:r>
      <w:proofErr w:type="spellEnd"/>
      <w:r w:rsidRPr="004104B2">
        <w:rPr>
          <w:sz w:val="24"/>
          <w:szCs w:val="24"/>
          <w:lang w:val="en-IN"/>
        </w:rPr>
        <w:t xml:space="preserve">-inspired state integration. </w:t>
      </w:r>
    </w:p>
    <w:p w14:paraId="75EB8FC5" w14:textId="77777777" w:rsidR="0023396B" w:rsidRPr="004104B2" w:rsidRDefault="0023396B" w:rsidP="0023396B">
      <w:pPr>
        <w:numPr>
          <w:ilvl w:val="0"/>
          <w:numId w:val="93"/>
        </w:numPr>
        <w:rPr>
          <w:sz w:val="24"/>
          <w:szCs w:val="24"/>
          <w:lang w:val="en-IN"/>
        </w:rPr>
      </w:pPr>
      <w:r w:rsidRPr="004104B2">
        <w:rPr>
          <w:sz w:val="24"/>
          <w:szCs w:val="24"/>
          <w:lang w:val="en-IN"/>
        </w:rPr>
        <w:t xml:space="preserve">Evaluated the framework using both regression metrics and physically meaningful orbital metrics. </w:t>
      </w:r>
    </w:p>
    <w:p w14:paraId="781A984F" w14:textId="7B73E0ED" w:rsidR="0023396B" w:rsidRDefault="0023396B" w:rsidP="0023396B">
      <w:pPr>
        <w:numPr>
          <w:ilvl w:val="0"/>
          <w:numId w:val="93"/>
        </w:numPr>
        <w:rPr>
          <w:sz w:val="24"/>
          <w:szCs w:val="24"/>
          <w:lang w:val="en-IN"/>
        </w:rPr>
      </w:pPr>
      <w:r w:rsidRPr="004104B2">
        <w:rPr>
          <w:sz w:val="24"/>
          <w:szCs w:val="24"/>
          <w:lang w:val="en-IN"/>
        </w:rPr>
        <w:t xml:space="preserve">Established a scalable software architecture suitable for future multi-satellite research. </w:t>
      </w:r>
    </w:p>
    <w:p w14:paraId="38963388" w14:textId="2492C787" w:rsidR="00172475" w:rsidRPr="00A7324F" w:rsidRDefault="00172475" w:rsidP="0023396B">
      <w:pPr>
        <w:numPr>
          <w:ilvl w:val="0"/>
          <w:numId w:val="93"/>
        </w:numPr>
        <w:rPr>
          <w:sz w:val="24"/>
          <w:szCs w:val="24"/>
          <w:lang w:val="en-IN"/>
        </w:rPr>
      </w:pPr>
      <w:r>
        <w:rPr>
          <w:sz w:val="24"/>
          <w:szCs w:val="24"/>
          <w:lang w:val="en-IN"/>
        </w:rPr>
        <w:t xml:space="preserve">Achieve </w:t>
      </w:r>
      <w:r w:rsidRPr="00E63D4E">
        <w:rPr>
          <w:sz w:val="24"/>
          <w:szCs w:val="24"/>
          <w:lang w:val="en-IN"/>
        </w:rPr>
        <w:t xml:space="preserve">R² scores exceeding </w:t>
      </w:r>
      <w:r w:rsidRPr="00E63D4E">
        <w:rPr>
          <w:b/>
          <w:bCs/>
          <w:sz w:val="24"/>
          <w:szCs w:val="24"/>
          <w:lang w:val="en-IN"/>
        </w:rPr>
        <w:t>99.5%</w:t>
      </w:r>
      <w:r>
        <w:rPr>
          <w:b/>
          <w:bCs/>
          <w:sz w:val="24"/>
          <w:szCs w:val="24"/>
          <w:lang w:val="en-IN"/>
        </w:rPr>
        <w:t xml:space="preserve"> </w:t>
      </w:r>
      <w:r>
        <w:rPr>
          <w:sz w:val="24"/>
          <w:szCs w:val="24"/>
          <w:lang w:val="en-IN"/>
        </w:rPr>
        <w:t>with position and velocity.</w:t>
      </w:r>
    </w:p>
    <w:p w14:paraId="2F5205D6" w14:textId="1D23DEA1" w:rsidR="0023396B" w:rsidRPr="00A7324F" w:rsidRDefault="0023396B" w:rsidP="0023396B">
      <w:pPr>
        <w:rPr>
          <w:b/>
          <w:bCs/>
          <w:sz w:val="32"/>
          <w:szCs w:val="32"/>
          <w:lang w:val="en-IN"/>
        </w:rPr>
      </w:pPr>
      <w:r w:rsidRPr="00A7324F">
        <w:rPr>
          <w:b/>
          <w:bCs/>
          <w:sz w:val="32"/>
          <w:szCs w:val="32"/>
          <w:lang w:val="en-IN"/>
        </w:rPr>
        <w:t>1</w:t>
      </w:r>
      <w:r w:rsidR="00A7324F">
        <w:rPr>
          <w:b/>
          <w:bCs/>
          <w:sz w:val="32"/>
          <w:szCs w:val="32"/>
          <w:lang w:val="en-IN"/>
        </w:rPr>
        <w:t>2</w:t>
      </w:r>
      <w:r w:rsidRPr="00A7324F">
        <w:rPr>
          <w:b/>
          <w:bCs/>
          <w:sz w:val="32"/>
          <w:szCs w:val="32"/>
          <w:lang w:val="en-IN"/>
        </w:rPr>
        <w:t>.4 Key Findings</w:t>
      </w:r>
    </w:p>
    <w:p w14:paraId="78B6B563" w14:textId="77777777" w:rsidR="0023396B" w:rsidRPr="004104B2" w:rsidRDefault="0023396B" w:rsidP="0023396B">
      <w:pPr>
        <w:rPr>
          <w:sz w:val="24"/>
          <w:szCs w:val="24"/>
          <w:lang w:val="en-IN"/>
        </w:rPr>
      </w:pPr>
      <w:r w:rsidRPr="004104B2">
        <w:rPr>
          <w:sz w:val="24"/>
          <w:szCs w:val="24"/>
          <w:lang w:val="en-IN"/>
        </w:rPr>
        <w:t>Experimental evaluation demonstrates that the proposed PI-STN is capable of accurately learning short-term satellite state transitions while maintaining significantly better physical consistency than a purely data-driven neural network.</w:t>
      </w:r>
    </w:p>
    <w:p w14:paraId="14597E38" w14:textId="77777777" w:rsidR="0023396B" w:rsidRPr="004104B2" w:rsidRDefault="0023396B" w:rsidP="0023396B">
      <w:pPr>
        <w:rPr>
          <w:sz w:val="24"/>
          <w:szCs w:val="24"/>
          <w:lang w:val="en-IN"/>
        </w:rPr>
      </w:pPr>
      <w:r w:rsidRPr="004104B2">
        <w:rPr>
          <w:sz w:val="24"/>
          <w:szCs w:val="24"/>
          <w:lang w:val="en-IN"/>
        </w:rPr>
        <w:t>The incorporation of physics-informed losses reduced the violation of orbital dynamics and improved long-term trajectory prediction. Multi-step rollout training enabled the model to perform recursive prediction over extended horizons, while curriculum learning stabilized optimization during training.</w:t>
      </w:r>
    </w:p>
    <w:p w14:paraId="484BE982" w14:textId="77777777" w:rsidR="0023396B" w:rsidRPr="004104B2" w:rsidRDefault="0023396B" w:rsidP="0023396B">
      <w:pPr>
        <w:rPr>
          <w:sz w:val="24"/>
          <w:szCs w:val="24"/>
          <w:lang w:val="en-IN"/>
        </w:rPr>
      </w:pPr>
      <w:r w:rsidRPr="004104B2">
        <w:rPr>
          <w:sz w:val="24"/>
          <w:szCs w:val="24"/>
          <w:lang w:val="en-IN"/>
        </w:rPr>
        <w:lastRenderedPageBreak/>
        <w:t xml:space="preserve">The introduction of </w:t>
      </w:r>
      <w:proofErr w:type="spellStart"/>
      <w:r w:rsidRPr="004104B2">
        <w:rPr>
          <w:sz w:val="24"/>
          <w:szCs w:val="24"/>
          <w:lang w:val="en-IN"/>
        </w:rPr>
        <w:t>symplectic</w:t>
      </w:r>
      <w:proofErr w:type="spellEnd"/>
      <w:r w:rsidRPr="004104B2">
        <w:rPr>
          <w:sz w:val="24"/>
          <w:szCs w:val="24"/>
          <w:lang w:val="en-IN"/>
        </w:rPr>
        <w:t>-inspired integration reduced numerical energy drift and improved preservation of orbital geometry during rollout prediction. Similarly, energy conservation and angular momentum losses improved long-term physical consistency of the predicted trajectories.</w:t>
      </w:r>
    </w:p>
    <w:p w14:paraId="2349FECA" w14:textId="77777777" w:rsidR="0023396B" w:rsidRPr="004104B2" w:rsidRDefault="0023396B" w:rsidP="0023396B">
      <w:pPr>
        <w:rPr>
          <w:sz w:val="24"/>
          <w:szCs w:val="24"/>
          <w:lang w:val="en-IN"/>
        </w:rPr>
      </w:pPr>
      <w:r w:rsidRPr="004104B2">
        <w:rPr>
          <w:sz w:val="24"/>
          <w:szCs w:val="24"/>
          <w:lang w:val="en-IN"/>
        </w:rPr>
        <w:t>Although minor deviations remained in certain orbital elements during extended rollout prediction, the overall framework demonstrated strong agreement with the propagated reference trajectories and achieved stable prediction performance across the testing dataset.</w:t>
      </w:r>
    </w:p>
    <w:p w14:paraId="338B8056" w14:textId="4ACAA2C9" w:rsidR="0023396B" w:rsidRPr="004104B2" w:rsidRDefault="0023396B" w:rsidP="0023396B">
      <w:pPr>
        <w:rPr>
          <w:sz w:val="24"/>
          <w:szCs w:val="24"/>
          <w:lang w:val="en-IN"/>
        </w:rPr>
      </w:pPr>
      <w:r w:rsidRPr="004104B2">
        <w:rPr>
          <w:sz w:val="24"/>
          <w:szCs w:val="24"/>
          <w:lang w:val="en-IN"/>
        </w:rPr>
        <w:t>The results indicate that combining physics-based constraints with machine learning provides a promising alternative to purely analytical or purely data-driven orbit prediction approaches.</w:t>
      </w:r>
    </w:p>
    <w:p w14:paraId="09C722B6" w14:textId="706C0270" w:rsidR="0023396B" w:rsidRPr="00A7324F" w:rsidRDefault="0023396B" w:rsidP="0023396B">
      <w:pPr>
        <w:rPr>
          <w:b/>
          <w:bCs/>
          <w:sz w:val="32"/>
          <w:szCs w:val="32"/>
          <w:lang w:val="en-IN"/>
        </w:rPr>
      </w:pPr>
      <w:r w:rsidRPr="00A7324F">
        <w:rPr>
          <w:b/>
          <w:bCs/>
          <w:sz w:val="32"/>
          <w:szCs w:val="32"/>
          <w:lang w:val="en-IN"/>
        </w:rPr>
        <w:t>1</w:t>
      </w:r>
      <w:r w:rsidR="00A7324F">
        <w:rPr>
          <w:b/>
          <w:bCs/>
          <w:sz w:val="32"/>
          <w:szCs w:val="32"/>
          <w:lang w:val="en-IN"/>
        </w:rPr>
        <w:t>2</w:t>
      </w:r>
      <w:r w:rsidRPr="00A7324F">
        <w:rPr>
          <w:b/>
          <w:bCs/>
          <w:sz w:val="32"/>
          <w:szCs w:val="32"/>
          <w:lang w:val="en-IN"/>
        </w:rPr>
        <w:t>.5 Limitations and Future Directions</w:t>
      </w:r>
    </w:p>
    <w:p w14:paraId="7A2A8DA2" w14:textId="7E29CBDE" w:rsidR="0023396B" w:rsidRPr="004104B2" w:rsidRDefault="0023396B" w:rsidP="0023396B">
      <w:pPr>
        <w:rPr>
          <w:sz w:val="24"/>
          <w:szCs w:val="24"/>
          <w:lang w:val="en-IN"/>
        </w:rPr>
      </w:pPr>
      <w:r w:rsidRPr="004104B2">
        <w:rPr>
          <w:sz w:val="24"/>
          <w:szCs w:val="24"/>
          <w:lang w:val="en-IN"/>
        </w:rPr>
        <w:t xml:space="preserve">Despite encouraging results, several limitations remain that provide opportunities for future </w:t>
      </w:r>
      <w:proofErr w:type="spellStart"/>
      <w:proofErr w:type="gramStart"/>
      <w:r w:rsidRPr="004104B2">
        <w:rPr>
          <w:sz w:val="24"/>
          <w:szCs w:val="24"/>
          <w:lang w:val="en-IN"/>
        </w:rPr>
        <w:t>research.The</w:t>
      </w:r>
      <w:proofErr w:type="spellEnd"/>
      <w:proofErr w:type="gramEnd"/>
      <w:r w:rsidRPr="004104B2">
        <w:rPr>
          <w:sz w:val="24"/>
          <w:szCs w:val="24"/>
          <w:lang w:val="en-IN"/>
        </w:rPr>
        <w:t xml:space="preserve"> current implementation primarily considers simplified orbital dynamics with limited perturbation </w:t>
      </w:r>
      <w:proofErr w:type="spellStart"/>
      <w:r w:rsidRPr="004104B2">
        <w:rPr>
          <w:sz w:val="24"/>
          <w:szCs w:val="24"/>
          <w:lang w:val="en-IN"/>
        </w:rPr>
        <w:t>modeling</w:t>
      </w:r>
      <w:proofErr w:type="spellEnd"/>
      <w:r w:rsidRPr="004104B2">
        <w:rPr>
          <w:sz w:val="24"/>
          <w:szCs w:val="24"/>
          <w:lang w:val="en-IN"/>
        </w:rPr>
        <w:t>. Incorporating higher-order gravitational harmonics, atmospheric drag, solar radiation pressure, and third-body perturbations would improve physical realism and long-term prediction accuracy.</w:t>
      </w:r>
    </w:p>
    <w:p w14:paraId="4D887DF5" w14:textId="5F278CD6" w:rsidR="0023396B" w:rsidRPr="004104B2" w:rsidRDefault="0023396B" w:rsidP="0023396B">
      <w:pPr>
        <w:rPr>
          <w:sz w:val="24"/>
          <w:szCs w:val="24"/>
          <w:lang w:val="en-IN"/>
        </w:rPr>
      </w:pPr>
      <w:r w:rsidRPr="004104B2">
        <w:rPr>
          <w:sz w:val="24"/>
          <w:szCs w:val="24"/>
          <w:lang w:val="en-IN"/>
        </w:rPr>
        <w:t>The proposed PI-STN currently employs a multilayer perceptron architecture. Future studies may explore more expressive neural architectures such as Transformer-based state transition networks, Neural Ordinary Differential Equations, and Graph Neural Networks.</w:t>
      </w:r>
    </w:p>
    <w:p w14:paraId="0854EE75" w14:textId="77777777" w:rsidR="0023396B" w:rsidRPr="004104B2" w:rsidRDefault="0023396B" w:rsidP="0023396B">
      <w:pPr>
        <w:rPr>
          <w:sz w:val="24"/>
          <w:szCs w:val="24"/>
          <w:lang w:val="en-IN"/>
        </w:rPr>
      </w:pPr>
      <w:r w:rsidRPr="004104B2">
        <w:rPr>
          <w:sz w:val="24"/>
          <w:szCs w:val="24"/>
          <w:lang w:val="en-IN"/>
        </w:rPr>
        <w:t>Another promising direction is multi-satellite learning, where a single model is trained across diverse orbital regimes, enabling better generalization to unseen satellites and mission scenarios.</w:t>
      </w:r>
    </w:p>
    <w:p w14:paraId="435A5016" w14:textId="0DC29746" w:rsidR="0023396B" w:rsidRPr="004104B2" w:rsidRDefault="0023396B" w:rsidP="0023396B">
      <w:pPr>
        <w:rPr>
          <w:sz w:val="24"/>
          <w:szCs w:val="24"/>
          <w:lang w:val="en-IN"/>
        </w:rPr>
      </w:pPr>
      <w:r w:rsidRPr="004104B2">
        <w:rPr>
          <w:sz w:val="24"/>
          <w:szCs w:val="24"/>
          <w:lang w:val="en-IN"/>
        </w:rPr>
        <w:t>Finally, integrating uncertainty quantification and real-time onboard inference would broaden the applicability of the proposed framework to operational satellite navigation, autonomous orbit determination, collision avoidance, and space situational awareness systems.</w:t>
      </w:r>
    </w:p>
    <w:p w14:paraId="7ABF3DFF" w14:textId="2E7BF474" w:rsidR="0023396B" w:rsidRPr="00A7324F" w:rsidRDefault="0023396B" w:rsidP="0023396B">
      <w:pPr>
        <w:rPr>
          <w:b/>
          <w:bCs/>
          <w:sz w:val="32"/>
          <w:szCs w:val="32"/>
          <w:lang w:val="en-IN"/>
        </w:rPr>
      </w:pPr>
      <w:r w:rsidRPr="00A7324F">
        <w:rPr>
          <w:b/>
          <w:bCs/>
          <w:sz w:val="32"/>
          <w:szCs w:val="32"/>
          <w:lang w:val="en-IN"/>
        </w:rPr>
        <w:t>1</w:t>
      </w:r>
      <w:r w:rsidR="00A7324F">
        <w:rPr>
          <w:b/>
          <w:bCs/>
          <w:sz w:val="32"/>
          <w:szCs w:val="32"/>
          <w:lang w:val="en-IN"/>
        </w:rPr>
        <w:t>2</w:t>
      </w:r>
      <w:r w:rsidRPr="00A7324F">
        <w:rPr>
          <w:b/>
          <w:bCs/>
          <w:sz w:val="32"/>
          <w:szCs w:val="32"/>
          <w:lang w:val="en-IN"/>
        </w:rPr>
        <w:t>.6 Remarks</w:t>
      </w:r>
    </w:p>
    <w:p w14:paraId="15BA4FF5" w14:textId="77777777" w:rsidR="0023396B" w:rsidRPr="004104B2" w:rsidRDefault="0023396B" w:rsidP="0023396B">
      <w:pPr>
        <w:rPr>
          <w:sz w:val="24"/>
          <w:szCs w:val="24"/>
          <w:lang w:val="en-IN"/>
        </w:rPr>
      </w:pPr>
      <w:r w:rsidRPr="004104B2">
        <w:rPr>
          <w:sz w:val="24"/>
          <w:szCs w:val="24"/>
          <w:lang w:val="en-IN"/>
        </w:rPr>
        <w:t xml:space="preserve">This internship demonstrates that </w:t>
      </w:r>
      <w:r w:rsidRPr="004104B2">
        <w:rPr>
          <w:b/>
          <w:bCs/>
          <w:sz w:val="24"/>
          <w:szCs w:val="24"/>
          <w:lang w:val="en-IN"/>
        </w:rPr>
        <w:t>Scientific Machine Learning</w:t>
      </w:r>
      <w:r w:rsidRPr="004104B2">
        <w:rPr>
          <w:sz w:val="24"/>
          <w:szCs w:val="24"/>
          <w:lang w:val="en-IN"/>
        </w:rPr>
        <w:t xml:space="preserve"> provides a powerful framework for combining physical knowledge with modern deep learning to solve challenging aerospace problems.</w:t>
      </w:r>
    </w:p>
    <w:p w14:paraId="6007B6BB" w14:textId="69EA4493" w:rsidR="0023396B" w:rsidRPr="004104B2" w:rsidRDefault="0023396B" w:rsidP="0023396B">
      <w:pPr>
        <w:rPr>
          <w:sz w:val="24"/>
          <w:szCs w:val="24"/>
          <w:lang w:val="en-IN"/>
        </w:rPr>
      </w:pPr>
      <w:r w:rsidRPr="004104B2">
        <w:rPr>
          <w:sz w:val="24"/>
          <w:szCs w:val="24"/>
          <w:lang w:val="en-IN"/>
        </w:rPr>
        <w:t xml:space="preserve">The proposed </w:t>
      </w:r>
      <w:r w:rsidRPr="004104B2">
        <w:rPr>
          <w:b/>
          <w:bCs/>
          <w:sz w:val="24"/>
          <w:szCs w:val="24"/>
          <w:lang w:val="en-IN"/>
        </w:rPr>
        <w:t>Physics-Informed State Transition Network</w:t>
      </w:r>
      <w:r w:rsidRPr="004104B2">
        <w:rPr>
          <w:sz w:val="24"/>
          <w:szCs w:val="24"/>
          <w:lang w:val="en-IN"/>
        </w:rPr>
        <w:t xml:space="preserve"> extends traditional physics-informed learning by reformulating satellite orbit prediction as a </w:t>
      </w:r>
      <w:r w:rsidRPr="004104B2">
        <w:rPr>
          <w:b/>
          <w:bCs/>
          <w:sz w:val="24"/>
          <w:szCs w:val="24"/>
          <w:lang w:val="en-IN"/>
        </w:rPr>
        <w:t>state transition learning problem</w:t>
      </w:r>
      <w:r w:rsidRPr="004104B2">
        <w:rPr>
          <w:sz w:val="24"/>
          <w:szCs w:val="24"/>
          <w:lang w:val="en-IN"/>
        </w:rPr>
        <w:t xml:space="preserve">, integrating residual acceleration prediction, multi-step rollout optimization, curriculum learning, and </w:t>
      </w:r>
      <w:proofErr w:type="spellStart"/>
      <w:r w:rsidRPr="004104B2">
        <w:rPr>
          <w:sz w:val="24"/>
          <w:szCs w:val="24"/>
          <w:lang w:val="en-IN"/>
        </w:rPr>
        <w:t>symplectic</w:t>
      </w:r>
      <w:proofErr w:type="spellEnd"/>
      <w:r w:rsidRPr="004104B2">
        <w:rPr>
          <w:sz w:val="24"/>
          <w:szCs w:val="24"/>
          <w:lang w:val="en-IN"/>
        </w:rPr>
        <w:t>-inspired integration within a unified architecture.</w:t>
      </w:r>
    </w:p>
    <w:p w14:paraId="79179D2E" w14:textId="77777777" w:rsidR="00A7324F" w:rsidRDefault="0023396B" w:rsidP="005A37E2">
      <w:pPr>
        <w:rPr>
          <w:sz w:val="24"/>
          <w:szCs w:val="24"/>
          <w:lang w:val="en-IN"/>
        </w:rPr>
      </w:pPr>
      <w:r w:rsidRPr="004104B2">
        <w:rPr>
          <w:sz w:val="24"/>
          <w:szCs w:val="24"/>
          <w:lang w:val="en-IN"/>
        </w:rPr>
        <w:t>Overall, this work illustrates the potential of integrating classical orbital mechanics with data-driven learning to develop robust, interpretable, and physically consistent models for next-generation aerospace applications.</w:t>
      </w:r>
    </w:p>
    <w:p w14:paraId="03BC50EB" w14:textId="77777777" w:rsidR="006F0F93" w:rsidRDefault="00520250" w:rsidP="005A37E2">
      <w:pPr>
        <w:rPr>
          <w:b/>
          <w:bCs/>
          <w:sz w:val="48"/>
          <w:szCs w:val="48"/>
          <w:lang w:val="en-IN"/>
        </w:rPr>
      </w:pPr>
      <w:r>
        <w:rPr>
          <w:b/>
          <w:bCs/>
          <w:sz w:val="48"/>
          <w:szCs w:val="48"/>
          <w:lang w:val="en-IN"/>
        </w:rPr>
        <w:t xml:space="preserve">                      </w:t>
      </w:r>
    </w:p>
    <w:p w14:paraId="30E474B8" w14:textId="491B78DA" w:rsidR="005A37E2" w:rsidRPr="00520250" w:rsidRDefault="006F0F93" w:rsidP="005A37E2">
      <w:pPr>
        <w:rPr>
          <w:sz w:val="48"/>
          <w:szCs w:val="48"/>
          <w:lang w:val="en-IN"/>
        </w:rPr>
      </w:pPr>
      <w:r>
        <w:rPr>
          <w:b/>
          <w:bCs/>
          <w:sz w:val="48"/>
          <w:szCs w:val="48"/>
          <w:lang w:val="en-IN"/>
        </w:rPr>
        <w:lastRenderedPageBreak/>
        <w:t xml:space="preserve">                      </w:t>
      </w:r>
      <w:r w:rsidR="00520250">
        <w:rPr>
          <w:b/>
          <w:bCs/>
          <w:sz w:val="48"/>
          <w:szCs w:val="48"/>
          <w:lang w:val="en-IN"/>
        </w:rPr>
        <w:t xml:space="preserve">    </w:t>
      </w:r>
      <w:r w:rsidR="005A37E2" w:rsidRPr="00520250">
        <w:rPr>
          <w:b/>
          <w:bCs/>
          <w:sz w:val="48"/>
          <w:szCs w:val="48"/>
          <w:lang w:val="en-IN"/>
        </w:rPr>
        <w:t>CHAPTER 1</w:t>
      </w:r>
      <w:r w:rsidR="00520250">
        <w:rPr>
          <w:b/>
          <w:bCs/>
          <w:sz w:val="48"/>
          <w:szCs w:val="48"/>
          <w:lang w:val="en-IN"/>
        </w:rPr>
        <w:t>3</w:t>
      </w:r>
    </w:p>
    <w:p w14:paraId="11320323" w14:textId="2F4666D2" w:rsidR="005A37E2" w:rsidRPr="00520250" w:rsidRDefault="00520250" w:rsidP="005A37E2">
      <w:pPr>
        <w:rPr>
          <w:b/>
          <w:bCs/>
          <w:sz w:val="48"/>
          <w:szCs w:val="48"/>
          <w:lang w:val="en-IN"/>
        </w:rPr>
      </w:pPr>
      <w:r>
        <w:rPr>
          <w:b/>
          <w:bCs/>
          <w:sz w:val="48"/>
          <w:szCs w:val="48"/>
          <w:lang w:val="en-IN"/>
        </w:rPr>
        <w:t xml:space="preserve">                          </w:t>
      </w:r>
      <w:r w:rsidR="005A37E2" w:rsidRPr="00520250">
        <w:rPr>
          <w:b/>
          <w:bCs/>
          <w:sz w:val="48"/>
          <w:szCs w:val="48"/>
          <w:lang w:val="en-IN"/>
        </w:rPr>
        <w:t>Contributions</w:t>
      </w:r>
    </w:p>
    <w:p w14:paraId="46AF1DF2" w14:textId="0F4A1741" w:rsidR="005A37E2" w:rsidRPr="00520250" w:rsidRDefault="005A37E2" w:rsidP="005A37E2">
      <w:pPr>
        <w:rPr>
          <w:b/>
          <w:bCs/>
          <w:sz w:val="32"/>
          <w:szCs w:val="32"/>
          <w:lang w:val="en-IN"/>
        </w:rPr>
      </w:pPr>
      <w:r w:rsidRPr="00520250">
        <w:rPr>
          <w:b/>
          <w:bCs/>
          <w:sz w:val="32"/>
          <w:szCs w:val="32"/>
          <w:lang w:val="en-IN"/>
        </w:rPr>
        <w:t>1</w:t>
      </w:r>
      <w:r w:rsidR="00520250" w:rsidRPr="00520250">
        <w:rPr>
          <w:b/>
          <w:bCs/>
          <w:sz w:val="32"/>
          <w:szCs w:val="32"/>
          <w:lang w:val="en-IN"/>
        </w:rPr>
        <w:t>3</w:t>
      </w:r>
      <w:r w:rsidRPr="00520250">
        <w:rPr>
          <w:b/>
          <w:bCs/>
          <w:sz w:val="32"/>
          <w:szCs w:val="32"/>
          <w:lang w:val="en-IN"/>
        </w:rPr>
        <w:t>.1 Overview</w:t>
      </w:r>
    </w:p>
    <w:p w14:paraId="31CB8510" w14:textId="22C2CFF0" w:rsidR="005A37E2" w:rsidRPr="005A37E2" w:rsidRDefault="005A37E2" w:rsidP="005A37E2">
      <w:pPr>
        <w:rPr>
          <w:sz w:val="24"/>
          <w:szCs w:val="24"/>
          <w:lang w:val="en-IN"/>
        </w:rPr>
      </w:pPr>
      <w:r w:rsidRPr="005A37E2">
        <w:rPr>
          <w:sz w:val="24"/>
          <w:szCs w:val="24"/>
          <w:lang w:val="en-IN"/>
        </w:rPr>
        <w:t>This work presents a complete end-to-end framework for physics-informed satellite orbit prediction using Scientific Machine Learning. The proposed system integrates classical orbital mechanics with modern deep learning techniques to achieve accurate and physically consistent state transition prediction.</w:t>
      </w:r>
    </w:p>
    <w:p w14:paraId="67BC79B9" w14:textId="44FFA71C" w:rsidR="005A37E2" w:rsidRPr="00520250" w:rsidRDefault="005A37E2" w:rsidP="005A37E2">
      <w:pPr>
        <w:rPr>
          <w:b/>
          <w:bCs/>
          <w:sz w:val="32"/>
          <w:szCs w:val="32"/>
          <w:lang w:val="en-IN"/>
        </w:rPr>
      </w:pPr>
      <w:r w:rsidRPr="00520250">
        <w:rPr>
          <w:b/>
          <w:bCs/>
          <w:sz w:val="32"/>
          <w:szCs w:val="32"/>
          <w:lang w:val="en-IN"/>
        </w:rPr>
        <w:t>1</w:t>
      </w:r>
      <w:r w:rsidR="00520250" w:rsidRPr="00520250">
        <w:rPr>
          <w:b/>
          <w:bCs/>
          <w:sz w:val="32"/>
          <w:szCs w:val="32"/>
          <w:lang w:val="en-IN"/>
        </w:rPr>
        <w:t>3</w:t>
      </w:r>
      <w:r w:rsidRPr="00520250">
        <w:rPr>
          <w:b/>
          <w:bCs/>
          <w:sz w:val="32"/>
          <w:szCs w:val="32"/>
          <w:lang w:val="en-IN"/>
        </w:rPr>
        <w:t>.2 Scientific Contributions</w:t>
      </w:r>
    </w:p>
    <w:p w14:paraId="44968FEA" w14:textId="77777777" w:rsidR="005A37E2" w:rsidRPr="005A37E2" w:rsidRDefault="005A37E2" w:rsidP="005A37E2">
      <w:pPr>
        <w:rPr>
          <w:sz w:val="24"/>
          <w:szCs w:val="24"/>
          <w:lang w:val="en-IN"/>
        </w:rPr>
      </w:pPr>
      <w:r w:rsidRPr="005A37E2">
        <w:rPr>
          <w:sz w:val="24"/>
          <w:szCs w:val="24"/>
          <w:lang w:val="en-IN"/>
        </w:rPr>
        <w:t>The major scientific contributions of this work are:</w:t>
      </w:r>
    </w:p>
    <w:p w14:paraId="5F1BD873" w14:textId="77777777" w:rsidR="005A37E2" w:rsidRPr="005A37E2" w:rsidRDefault="005A37E2">
      <w:pPr>
        <w:numPr>
          <w:ilvl w:val="0"/>
          <w:numId w:val="69"/>
        </w:numPr>
        <w:rPr>
          <w:sz w:val="24"/>
          <w:szCs w:val="24"/>
          <w:lang w:val="en-IN"/>
        </w:rPr>
      </w:pPr>
      <w:r w:rsidRPr="005A37E2">
        <w:rPr>
          <w:sz w:val="24"/>
          <w:szCs w:val="24"/>
          <w:lang w:val="en-IN"/>
        </w:rPr>
        <w:t xml:space="preserve">Reformulated satellite orbit prediction as a </w:t>
      </w:r>
      <w:r w:rsidRPr="005A37E2">
        <w:rPr>
          <w:b/>
          <w:bCs/>
          <w:sz w:val="24"/>
          <w:szCs w:val="24"/>
          <w:lang w:val="en-IN"/>
        </w:rPr>
        <w:t>physics-informed state transition learning problem</w:t>
      </w:r>
      <w:r w:rsidRPr="005A37E2">
        <w:rPr>
          <w:sz w:val="24"/>
          <w:szCs w:val="24"/>
          <w:lang w:val="en-IN"/>
        </w:rPr>
        <w:t xml:space="preserve"> instead of direct state regression. </w:t>
      </w:r>
    </w:p>
    <w:p w14:paraId="4A4BA8D1" w14:textId="77777777" w:rsidR="005A37E2" w:rsidRPr="005A37E2" w:rsidRDefault="005A37E2">
      <w:pPr>
        <w:numPr>
          <w:ilvl w:val="0"/>
          <w:numId w:val="69"/>
        </w:numPr>
        <w:rPr>
          <w:sz w:val="24"/>
          <w:szCs w:val="24"/>
          <w:lang w:val="en-IN"/>
        </w:rPr>
      </w:pPr>
      <w:r w:rsidRPr="005A37E2">
        <w:rPr>
          <w:sz w:val="24"/>
          <w:szCs w:val="24"/>
          <w:lang w:val="en-IN"/>
        </w:rPr>
        <w:t xml:space="preserve">Integrated Newtonian orbital dynamics into the learning objective through differentiable physics-based loss functions. </w:t>
      </w:r>
    </w:p>
    <w:p w14:paraId="53982920" w14:textId="77777777" w:rsidR="005A37E2" w:rsidRPr="005A37E2" w:rsidRDefault="005A37E2">
      <w:pPr>
        <w:numPr>
          <w:ilvl w:val="0"/>
          <w:numId w:val="69"/>
        </w:numPr>
        <w:rPr>
          <w:sz w:val="24"/>
          <w:szCs w:val="24"/>
          <w:lang w:val="en-IN"/>
        </w:rPr>
      </w:pPr>
      <w:r w:rsidRPr="005A37E2">
        <w:rPr>
          <w:sz w:val="24"/>
          <w:szCs w:val="24"/>
          <w:lang w:val="en-IN"/>
        </w:rPr>
        <w:t xml:space="preserve">Introduced residual acceleration prediction to capture unmodeled orbital dynamics. </w:t>
      </w:r>
    </w:p>
    <w:p w14:paraId="1EBA294B" w14:textId="3E0DF175" w:rsidR="005A37E2" w:rsidRPr="00520250" w:rsidRDefault="005A37E2" w:rsidP="005A37E2">
      <w:pPr>
        <w:numPr>
          <w:ilvl w:val="0"/>
          <w:numId w:val="69"/>
        </w:numPr>
        <w:rPr>
          <w:sz w:val="24"/>
          <w:szCs w:val="24"/>
          <w:lang w:val="en-IN"/>
        </w:rPr>
      </w:pPr>
      <w:r w:rsidRPr="005A37E2">
        <w:rPr>
          <w:sz w:val="24"/>
          <w:szCs w:val="24"/>
          <w:lang w:val="en-IN"/>
        </w:rPr>
        <w:t xml:space="preserve">Combined supervised learning with physics-informed optimization for improved physical consistency. </w:t>
      </w:r>
    </w:p>
    <w:p w14:paraId="66CEE1A2" w14:textId="4B9468DF" w:rsidR="005A37E2" w:rsidRPr="00520250" w:rsidRDefault="005A37E2" w:rsidP="005A37E2">
      <w:pPr>
        <w:rPr>
          <w:b/>
          <w:bCs/>
          <w:sz w:val="32"/>
          <w:szCs w:val="32"/>
          <w:lang w:val="en-IN"/>
        </w:rPr>
      </w:pPr>
      <w:r w:rsidRPr="00520250">
        <w:rPr>
          <w:b/>
          <w:bCs/>
          <w:sz w:val="32"/>
          <w:szCs w:val="32"/>
          <w:lang w:val="en-IN"/>
        </w:rPr>
        <w:t>1</w:t>
      </w:r>
      <w:r w:rsidR="00520250" w:rsidRPr="00520250">
        <w:rPr>
          <w:b/>
          <w:bCs/>
          <w:sz w:val="32"/>
          <w:szCs w:val="32"/>
          <w:lang w:val="en-IN"/>
        </w:rPr>
        <w:t>3</w:t>
      </w:r>
      <w:r w:rsidRPr="00520250">
        <w:rPr>
          <w:b/>
          <w:bCs/>
          <w:sz w:val="32"/>
          <w:szCs w:val="32"/>
          <w:lang w:val="en-IN"/>
        </w:rPr>
        <w:t>.3 Methodological Contributions</w:t>
      </w:r>
    </w:p>
    <w:p w14:paraId="29B2F751" w14:textId="77777777" w:rsidR="005A37E2" w:rsidRPr="005A37E2" w:rsidRDefault="005A37E2" w:rsidP="005A37E2">
      <w:pPr>
        <w:rPr>
          <w:sz w:val="24"/>
          <w:szCs w:val="24"/>
          <w:lang w:val="en-IN"/>
        </w:rPr>
      </w:pPr>
      <w:r w:rsidRPr="005A37E2">
        <w:rPr>
          <w:sz w:val="24"/>
          <w:szCs w:val="24"/>
          <w:lang w:val="en-IN"/>
        </w:rPr>
        <w:t>The proposed methodology introduces several innovations:</w:t>
      </w:r>
    </w:p>
    <w:p w14:paraId="51C6B4BE" w14:textId="77777777" w:rsidR="005A37E2" w:rsidRPr="005A37E2" w:rsidRDefault="005A37E2">
      <w:pPr>
        <w:numPr>
          <w:ilvl w:val="0"/>
          <w:numId w:val="70"/>
        </w:numPr>
        <w:rPr>
          <w:sz w:val="24"/>
          <w:szCs w:val="24"/>
          <w:lang w:val="en-IN"/>
        </w:rPr>
      </w:pPr>
      <w:r w:rsidRPr="005A37E2">
        <w:rPr>
          <w:sz w:val="24"/>
          <w:szCs w:val="24"/>
          <w:lang w:val="en-IN"/>
        </w:rPr>
        <w:t xml:space="preserve">Development of a modular Physics-Informed State Transition Network (PI-STN). </w:t>
      </w:r>
    </w:p>
    <w:p w14:paraId="4F10C074" w14:textId="77777777" w:rsidR="005A37E2" w:rsidRPr="005A37E2" w:rsidRDefault="005A37E2">
      <w:pPr>
        <w:numPr>
          <w:ilvl w:val="0"/>
          <w:numId w:val="70"/>
        </w:numPr>
        <w:rPr>
          <w:sz w:val="24"/>
          <w:szCs w:val="24"/>
          <w:lang w:val="en-IN"/>
        </w:rPr>
      </w:pPr>
      <w:r w:rsidRPr="005A37E2">
        <w:rPr>
          <w:sz w:val="24"/>
          <w:szCs w:val="24"/>
          <w:lang w:val="en-IN"/>
        </w:rPr>
        <w:t xml:space="preserve">Multi-step rollout training for long-horizon trajectory prediction. </w:t>
      </w:r>
    </w:p>
    <w:p w14:paraId="50B3FD67" w14:textId="77777777" w:rsidR="005A37E2" w:rsidRPr="005A37E2" w:rsidRDefault="005A37E2">
      <w:pPr>
        <w:numPr>
          <w:ilvl w:val="0"/>
          <w:numId w:val="70"/>
        </w:numPr>
        <w:rPr>
          <w:sz w:val="24"/>
          <w:szCs w:val="24"/>
          <w:lang w:val="en-IN"/>
        </w:rPr>
      </w:pPr>
      <w:r w:rsidRPr="005A37E2">
        <w:rPr>
          <w:sz w:val="24"/>
          <w:szCs w:val="24"/>
          <w:lang w:val="en-IN"/>
        </w:rPr>
        <w:t xml:space="preserve">Curriculum learning strategy for stable rollout optimization. </w:t>
      </w:r>
    </w:p>
    <w:p w14:paraId="240D3B66" w14:textId="77777777" w:rsidR="005A37E2" w:rsidRPr="005A37E2" w:rsidRDefault="005A37E2">
      <w:pPr>
        <w:numPr>
          <w:ilvl w:val="0"/>
          <w:numId w:val="70"/>
        </w:numPr>
        <w:rPr>
          <w:sz w:val="24"/>
          <w:szCs w:val="24"/>
          <w:lang w:val="en-IN"/>
        </w:rPr>
      </w:pPr>
      <w:proofErr w:type="spellStart"/>
      <w:r w:rsidRPr="005A37E2">
        <w:rPr>
          <w:sz w:val="24"/>
          <w:szCs w:val="24"/>
          <w:lang w:val="en-IN"/>
        </w:rPr>
        <w:t>Symplectic</w:t>
      </w:r>
      <w:proofErr w:type="spellEnd"/>
      <w:r w:rsidRPr="005A37E2">
        <w:rPr>
          <w:sz w:val="24"/>
          <w:szCs w:val="24"/>
          <w:lang w:val="en-IN"/>
        </w:rPr>
        <w:t xml:space="preserve">-inspired state integration for improved orbital stability. </w:t>
      </w:r>
    </w:p>
    <w:p w14:paraId="3918335B" w14:textId="4BBA742F" w:rsidR="005A37E2" w:rsidRPr="00520250" w:rsidRDefault="005A37E2" w:rsidP="005A37E2">
      <w:pPr>
        <w:numPr>
          <w:ilvl w:val="0"/>
          <w:numId w:val="70"/>
        </w:numPr>
        <w:rPr>
          <w:sz w:val="24"/>
          <w:szCs w:val="24"/>
          <w:lang w:val="en-IN"/>
        </w:rPr>
      </w:pPr>
      <w:r w:rsidRPr="005A37E2">
        <w:rPr>
          <w:sz w:val="24"/>
          <w:szCs w:val="24"/>
          <w:lang w:val="en-IN"/>
        </w:rPr>
        <w:t xml:space="preserve">Unified framework combining data-driven learning and orbital mechanics. </w:t>
      </w:r>
    </w:p>
    <w:p w14:paraId="7076FFA0" w14:textId="0EC38540" w:rsidR="005A37E2" w:rsidRPr="00520250" w:rsidRDefault="005A37E2" w:rsidP="005A37E2">
      <w:pPr>
        <w:rPr>
          <w:b/>
          <w:bCs/>
          <w:sz w:val="32"/>
          <w:szCs w:val="32"/>
          <w:lang w:val="en-IN"/>
        </w:rPr>
      </w:pPr>
      <w:r w:rsidRPr="00520250">
        <w:rPr>
          <w:b/>
          <w:bCs/>
          <w:sz w:val="32"/>
          <w:szCs w:val="32"/>
          <w:lang w:val="en-IN"/>
        </w:rPr>
        <w:t>1</w:t>
      </w:r>
      <w:r w:rsidR="00520250" w:rsidRPr="00520250">
        <w:rPr>
          <w:b/>
          <w:bCs/>
          <w:sz w:val="32"/>
          <w:szCs w:val="32"/>
          <w:lang w:val="en-IN"/>
        </w:rPr>
        <w:t>3</w:t>
      </w:r>
      <w:r w:rsidRPr="00520250">
        <w:rPr>
          <w:b/>
          <w:bCs/>
          <w:sz w:val="32"/>
          <w:szCs w:val="32"/>
          <w:lang w:val="en-IN"/>
        </w:rPr>
        <w:t>.4 Software Contributions</w:t>
      </w:r>
    </w:p>
    <w:p w14:paraId="2039879A" w14:textId="77777777" w:rsidR="005A37E2" w:rsidRPr="005A37E2" w:rsidRDefault="005A37E2" w:rsidP="005A37E2">
      <w:pPr>
        <w:rPr>
          <w:sz w:val="24"/>
          <w:szCs w:val="24"/>
          <w:lang w:val="en-IN"/>
        </w:rPr>
      </w:pPr>
      <w:r w:rsidRPr="005A37E2">
        <w:rPr>
          <w:sz w:val="24"/>
          <w:szCs w:val="24"/>
          <w:lang w:val="en-IN"/>
        </w:rPr>
        <w:t>The implementation includes:</w:t>
      </w:r>
    </w:p>
    <w:p w14:paraId="5A13D6C4" w14:textId="77777777" w:rsidR="005A37E2" w:rsidRPr="005A37E2" w:rsidRDefault="005A37E2">
      <w:pPr>
        <w:numPr>
          <w:ilvl w:val="0"/>
          <w:numId w:val="71"/>
        </w:numPr>
        <w:rPr>
          <w:sz w:val="24"/>
          <w:szCs w:val="24"/>
          <w:lang w:val="en-IN"/>
        </w:rPr>
      </w:pPr>
      <w:r w:rsidRPr="005A37E2">
        <w:rPr>
          <w:sz w:val="24"/>
          <w:szCs w:val="24"/>
          <w:lang w:val="en-IN"/>
        </w:rPr>
        <w:t xml:space="preserve">Automated SGP4 orbit propagation pipeline. </w:t>
      </w:r>
    </w:p>
    <w:p w14:paraId="46230368" w14:textId="77777777" w:rsidR="005A37E2" w:rsidRPr="005A37E2" w:rsidRDefault="005A37E2">
      <w:pPr>
        <w:numPr>
          <w:ilvl w:val="0"/>
          <w:numId w:val="71"/>
        </w:numPr>
        <w:rPr>
          <w:sz w:val="24"/>
          <w:szCs w:val="24"/>
          <w:lang w:val="en-IN"/>
        </w:rPr>
      </w:pPr>
      <w:r w:rsidRPr="005A37E2">
        <w:rPr>
          <w:sz w:val="24"/>
          <w:szCs w:val="24"/>
          <w:lang w:val="en-IN"/>
        </w:rPr>
        <w:t xml:space="preserve">Coordinate transformation module (TEME → GCRS → ITRS). </w:t>
      </w:r>
    </w:p>
    <w:p w14:paraId="48467D54" w14:textId="77777777" w:rsidR="005A37E2" w:rsidRPr="005A37E2" w:rsidRDefault="005A37E2">
      <w:pPr>
        <w:numPr>
          <w:ilvl w:val="0"/>
          <w:numId w:val="71"/>
        </w:numPr>
        <w:rPr>
          <w:sz w:val="24"/>
          <w:szCs w:val="24"/>
          <w:lang w:val="en-IN"/>
        </w:rPr>
      </w:pPr>
      <w:r w:rsidRPr="005A37E2">
        <w:rPr>
          <w:sz w:val="24"/>
          <w:szCs w:val="24"/>
          <w:lang w:val="en-IN"/>
        </w:rPr>
        <w:lastRenderedPageBreak/>
        <w:t xml:space="preserve">Ground station simulation and synthetic observation generation. </w:t>
      </w:r>
    </w:p>
    <w:p w14:paraId="5342E378" w14:textId="77777777" w:rsidR="005A37E2" w:rsidRPr="005A37E2" w:rsidRDefault="005A37E2">
      <w:pPr>
        <w:numPr>
          <w:ilvl w:val="0"/>
          <w:numId w:val="71"/>
        </w:numPr>
        <w:rPr>
          <w:sz w:val="24"/>
          <w:szCs w:val="24"/>
          <w:lang w:val="en-IN"/>
        </w:rPr>
      </w:pPr>
      <w:r w:rsidRPr="005A37E2">
        <w:rPr>
          <w:sz w:val="24"/>
          <w:szCs w:val="24"/>
          <w:lang w:val="en-IN"/>
        </w:rPr>
        <w:t xml:space="preserve">Dataset preparation and normalization pipeline. </w:t>
      </w:r>
    </w:p>
    <w:p w14:paraId="481D5845" w14:textId="77777777" w:rsidR="005A37E2" w:rsidRPr="005A37E2" w:rsidRDefault="005A37E2">
      <w:pPr>
        <w:numPr>
          <w:ilvl w:val="0"/>
          <w:numId w:val="71"/>
        </w:numPr>
        <w:rPr>
          <w:sz w:val="24"/>
          <w:szCs w:val="24"/>
          <w:lang w:val="en-IN"/>
        </w:rPr>
      </w:pPr>
      <w:r w:rsidRPr="005A37E2">
        <w:rPr>
          <w:sz w:val="24"/>
          <w:szCs w:val="24"/>
          <w:lang w:val="en-IN"/>
        </w:rPr>
        <w:t xml:space="preserve">Modular Physics Engine. </w:t>
      </w:r>
    </w:p>
    <w:p w14:paraId="28D03B90" w14:textId="77777777" w:rsidR="005A37E2" w:rsidRPr="005A37E2" w:rsidRDefault="005A37E2">
      <w:pPr>
        <w:numPr>
          <w:ilvl w:val="0"/>
          <w:numId w:val="71"/>
        </w:numPr>
        <w:rPr>
          <w:sz w:val="24"/>
          <w:szCs w:val="24"/>
          <w:lang w:val="en-IN"/>
        </w:rPr>
      </w:pPr>
      <w:r w:rsidRPr="005A37E2">
        <w:rPr>
          <w:sz w:val="24"/>
          <w:szCs w:val="24"/>
          <w:lang w:val="en-IN"/>
        </w:rPr>
        <w:t xml:space="preserve">PI-STN training framework. </w:t>
      </w:r>
    </w:p>
    <w:p w14:paraId="5F0CF1CE" w14:textId="3C50DA6F" w:rsidR="005A37E2" w:rsidRPr="00520250" w:rsidRDefault="005A37E2" w:rsidP="005A37E2">
      <w:pPr>
        <w:numPr>
          <w:ilvl w:val="0"/>
          <w:numId w:val="71"/>
        </w:numPr>
        <w:rPr>
          <w:sz w:val="24"/>
          <w:szCs w:val="24"/>
          <w:lang w:val="en-IN"/>
        </w:rPr>
      </w:pPr>
      <w:r w:rsidRPr="005A37E2">
        <w:rPr>
          <w:sz w:val="24"/>
          <w:szCs w:val="24"/>
          <w:lang w:val="en-IN"/>
        </w:rPr>
        <w:t xml:space="preserve">Comprehensive evaluation and visualization modules. </w:t>
      </w:r>
    </w:p>
    <w:p w14:paraId="0EA54AA0" w14:textId="03F53D18" w:rsidR="005A37E2" w:rsidRPr="00520250" w:rsidRDefault="005A37E2" w:rsidP="005A37E2">
      <w:pPr>
        <w:rPr>
          <w:b/>
          <w:bCs/>
          <w:sz w:val="32"/>
          <w:szCs w:val="32"/>
          <w:lang w:val="en-IN"/>
        </w:rPr>
      </w:pPr>
      <w:r w:rsidRPr="00520250">
        <w:rPr>
          <w:b/>
          <w:bCs/>
          <w:sz w:val="32"/>
          <w:szCs w:val="32"/>
          <w:lang w:val="en-IN"/>
        </w:rPr>
        <w:t>1</w:t>
      </w:r>
      <w:r w:rsidR="00520250" w:rsidRPr="00520250">
        <w:rPr>
          <w:b/>
          <w:bCs/>
          <w:sz w:val="32"/>
          <w:szCs w:val="32"/>
          <w:lang w:val="en-IN"/>
        </w:rPr>
        <w:t>3</w:t>
      </w:r>
      <w:r w:rsidRPr="00520250">
        <w:rPr>
          <w:b/>
          <w:bCs/>
          <w:sz w:val="32"/>
          <w:szCs w:val="32"/>
          <w:lang w:val="en-IN"/>
        </w:rPr>
        <w:t>.5 Experimental Contributions</w:t>
      </w:r>
    </w:p>
    <w:p w14:paraId="762C86FB" w14:textId="77777777" w:rsidR="005A37E2" w:rsidRPr="005A37E2" w:rsidRDefault="005A37E2" w:rsidP="005A37E2">
      <w:pPr>
        <w:rPr>
          <w:sz w:val="24"/>
          <w:szCs w:val="24"/>
          <w:lang w:val="en-IN"/>
        </w:rPr>
      </w:pPr>
      <w:r w:rsidRPr="005A37E2">
        <w:rPr>
          <w:sz w:val="24"/>
          <w:szCs w:val="24"/>
          <w:lang w:val="en-IN"/>
        </w:rPr>
        <w:t>The experimental study demonstrates:</w:t>
      </w:r>
    </w:p>
    <w:p w14:paraId="2543477E" w14:textId="0B8AAC7A" w:rsidR="005A37E2" w:rsidRPr="005A37E2" w:rsidRDefault="005A37E2">
      <w:pPr>
        <w:numPr>
          <w:ilvl w:val="0"/>
          <w:numId w:val="72"/>
        </w:numPr>
        <w:rPr>
          <w:sz w:val="24"/>
          <w:szCs w:val="24"/>
          <w:lang w:val="en-IN"/>
        </w:rPr>
      </w:pPr>
      <w:r w:rsidRPr="005A37E2">
        <w:rPr>
          <w:sz w:val="24"/>
          <w:szCs w:val="24"/>
          <w:lang w:val="en-IN"/>
        </w:rPr>
        <w:t>High-accuracy</w:t>
      </w:r>
      <w:r w:rsidR="006F0F93">
        <w:rPr>
          <w:sz w:val="24"/>
          <w:szCs w:val="24"/>
          <w:lang w:val="en-IN"/>
        </w:rPr>
        <w:t xml:space="preserve"> on</w:t>
      </w:r>
      <w:r w:rsidRPr="005A37E2">
        <w:rPr>
          <w:sz w:val="24"/>
          <w:szCs w:val="24"/>
          <w:lang w:val="en-IN"/>
        </w:rPr>
        <w:t xml:space="preserve"> short-term state transition prediction. </w:t>
      </w:r>
    </w:p>
    <w:p w14:paraId="211A6D70" w14:textId="77777777" w:rsidR="005A37E2" w:rsidRPr="005A37E2" w:rsidRDefault="005A37E2">
      <w:pPr>
        <w:numPr>
          <w:ilvl w:val="0"/>
          <w:numId w:val="72"/>
        </w:numPr>
        <w:rPr>
          <w:sz w:val="24"/>
          <w:szCs w:val="24"/>
          <w:lang w:val="en-IN"/>
        </w:rPr>
      </w:pPr>
      <w:r w:rsidRPr="005A37E2">
        <w:rPr>
          <w:sz w:val="24"/>
          <w:szCs w:val="24"/>
          <w:lang w:val="en-IN"/>
        </w:rPr>
        <w:t xml:space="preserve">Reduced physics residuals through physics-informed learning. </w:t>
      </w:r>
    </w:p>
    <w:p w14:paraId="0DE5322A" w14:textId="77777777" w:rsidR="005A37E2" w:rsidRPr="005A37E2" w:rsidRDefault="005A37E2">
      <w:pPr>
        <w:numPr>
          <w:ilvl w:val="0"/>
          <w:numId w:val="72"/>
        </w:numPr>
        <w:rPr>
          <w:sz w:val="24"/>
          <w:szCs w:val="24"/>
          <w:lang w:val="en-IN"/>
        </w:rPr>
      </w:pPr>
      <w:r w:rsidRPr="005A37E2">
        <w:rPr>
          <w:sz w:val="24"/>
          <w:szCs w:val="24"/>
          <w:lang w:val="en-IN"/>
        </w:rPr>
        <w:t xml:space="preserve">Improved long-term rollout stability using curriculum learning and </w:t>
      </w:r>
      <w:proofErr w:type="spellStart"/>
      <w:r w:rsidRPr="005A37E2">
        <w:rPr>
          <w:sz w:val="24"/>
          <w:szCs w:val="24"/>
          <w:lang w:val="en-IN"/>
        </w:rPr>
        <w:t>symplectic</w:t>
      </w:r>
      <w:proofErr w:type="spellEnd"/>
      <w:r w:rsidRPr="005A37E2">
        <w:rPr>
          <w:sz w:val="24"/>
          <w:szCs w:val="24"/>
          <w:lang w:val="en-IN"/>
        </w:rPr>
        <w:t xml:space="preserve"> integration. </w:t>
      </w:r>
    </w:p>
    <w:p w14:paraId="301A408A" w14:textId="5810E485" w:rsidR="005A37E2" w:rsidRPr="00520250" w:rsidRDefault="005A37E2" w:rsidP="005A37E2">
      <w:pPr>
        <w:numPr>
          <w:ilvl w:val="0"/>
          <w:numId w:val="72"/>
        </w:numPr>
        <w:rPr>
          <w:sz w:val="24"/>
          <w:szCs w:val="24"/>
          <w:lang w:val="en-IN"/>
        </w:rPr>
      </w:pPr>
      <w:r w:rsidRPr="005A37E2">
        <w:rPr>
          <w:sz w:val="24"/>
          <w:szCs w:val="24"/>
          <w:lang w:val="en-IN"/>
        </w:rPr>
        <w:t xml:space="preserve">Comprehensive evaluation using regression, orbital dynamics, and physics-based metrics. </w:t>
      </w:r>
    </w:p>
    <w:p w14:paraId="7A2AB3E3" w14:textId="10E8B22D" w:rsidR="005A37E2" w:rsidRPr="00520250" w:rsidRDefault="005A37E2" w:rsidP="005A37E2">
      <w:pPr>
        <w:rPr>
          <w:b/>
          <w:bCs/>
          <w:sz w:val="32"/>
          <w:szCs w:val="32"/>
          <w:lang w:val="en-IN"/>
        </w:rPr>
      </w:pPr>
      <w:r w:rsidRPr="00520250">
        <w:rPr>
          <w:b/>
          <w:bCs/>
          <w:sz w:val="32"/>
          <w:szCs w:val="32"/>
          <w:lang w:val="en-IN"/>
        </w:rPr>
        <w:t>1</w:t>
      </w:r>
      <w:r w:rsidR="00520250" w:rsidRPr="00520250">
        <w:rPr>
          <w:b/>
          <w:bCs/>
          <w:sz w:val="32"/>
          <w:szCs w:val="32"/>
          <w:lang w:val="en-IN"/>
        </w:rPr>
        <w:t>3</w:t>
      </w:r>
      <w:r w:rsidRPr="00520250">
        <w:rPr>
          <w:b/>
          <w:bCs/>
          <w:sz w:val="32"/>
          <w:szCs w:val="32"/>
          <w:lang w:val="en-IN"/>
        </w:rPr>
        <w:t>.6 Research Contributions</w:t>
      </w:r>
    </w:p>
    <w:p w14:paraId="53440FCA" w14:textId="77777777" w:rsidR="005A37E2" w:rsidRPr="005A37E2" w:rsidRDefault="005A37E2" w:rsidP="005A37E2">
      <w:pPr>
        <w:rPr>
          <w:sz w:val="24"/>
          <w:szCs w:val="24"/>
          <w:lang w:val="en-IN"/>
        </w:rPr>
      </w:pPr>
      <w:r w:rsidRPr="005A37E2">
        <w:rPr>
          <w:sz w:val="24"/>
          <w:szCs w:val="24"/>
          <w:lang w:val="en-IN"/>
        </w:rPr>
        <w:t>The project provides a reusable research framework for future work in:</w:t>
      </w:r>
    </w:p>
    <w:p w14:paraId="751E89D4" w14:textId="77777777" w:rsidR="005A37E2" w:rsidRPr="005A37E2" w:rsidRDefault="005A37E2">
      <w:pPr>
        <w:numPr>
          <w:ilvl w:val="0"/>
          <w:numId w:val="73"/>
        </w:numPr>
        <w:rPr>
          <w:sz w:val="24"/>
          <w:szCs w:val="24"/>
          <w:lang w:val="en-IN"/>
        </w:rPr>
      </w:pPr>
      <w:r w:rsidRPr="005A37E2">
        <w:rPr>
          <w:sz w:val="24"/>
          <w:szCs w:val="24"/>
          <w:lang w:val="en-IN"/>
        </w:rPr>
        <w:t xml:space="preserve">Space Situational Awareness (SSA) </w:t>
      </w:r>
    </w:p>
    <w:p w14:paraId="2F9A74DD" w14:textId="77777777" w:rsidR="005A37E2" w:rsidRPr="005A37E2" w:rsidRDefault="005A37E2">
      <w:pPr>
        <w:numPr>
          <w:ilvl w:val="0"/>
          <w:numId w:val="73"/>
        </w:numPr>
        <w:rPr>
          <w:sz w:val="24"/>
          <w:szCs w:val="24"/>
          <w:lang w:val="en-IN"/>
        </w:rPr>
      </w:pPr>
      <w:r w:rsidRPr="005A37E2">
        <w:rPr>
          <w:sz w:val="24"/>
          <w:szCs w:val="24"/>
          <w:lang w:val="en-IN"/>
        </w:rPr>
        <w:t xml:space="preserve">Autonomous satellite navigation </w:t>
      </w:r>
    </w:p>
    <w:p w14:paraId="53821D06" w14:textId="77777777" w:rsidR="005A37E2" w:rsidRPr="005A37E2" w:rsidRDefault="005A37E2">
      <w:pPr>
        <w:numPr>
          <w:ilvl w:val="0"/>
          <w:numId w:val="73"/>
        </w:numPr>
        <w:rPr>
          <w:sz w:val="24"/>
          <w:szCs w:val="24"/>
          <w:lang w:val="en-IN"/>
        </w:rPr>
      </w:pPr>
      <w:r w:rsidRPr="005A37E2">
        <w:rPr>
          <w:sz w:val="24"/>
          <w:szCs w:val="24"/>
          <w:lang w:val="en-IN"/>
        </w:rPr>
        <w:t xml:space="preserve">AI-assisted orbit determination </w:t>
      </w:r>
    </w:p>
    <w:p w14:paraId="41A047BF" w14:textId="77777777" w:rsidR="005A37E2" w:rsidRPr="005A37E2" w:rsidRDefault="005A37E2">
      <w:pPr>
        <w:numPr>
          <w:ilvl w:val="0"/>
          <w:numId w:val="73"/>
        </w:numPr>
        <w:rPr>
          <w:sz w:val="24"/>
          <w:szCs w:val="24"/>
          <w:lang w:val="en-IN"/>
        </w:rPr>
      </w:pPr>
      <w:r w:rsidRPr="005A37E2">
        <w:rPr>
          <w:sz w:val="24"/>
          <w:szCs w:val="24"/>
          <w:lang w:val="en-IN"/>
        </w:rPr>
        <w:t xml:space="preserve">Scientific Machine Learning for astrodynamics </w:t>
      </w:r>
    </w:p>
    <w:p w14:paraId="3CED38B0" w14:textId="77777777" w:rsidR="005A37E2" w:rsidRPr="005A37E2" w:rsidRDefault="005A37E2">
      <w:pPr>
        <w:numPr>
          <w:ilvl w:val="0"/>
          <w:numId w:val="73"/>
        </w:numPr>
        <w:rPr>
          <w:sz w:val="24"/>
          <w:szCs w:val="24"/>
          <w:lang w:val="en-IN"/>
        </w:rPr>
      </w:pPr>
      <w:r w:rsidRPr="005A37E2">
        <w:rPr>
          <w:sz w:val="24"/>
          <w:szCs w:val="24"/>
          <w:lang w:val="en-IN"/>
        </w:rPr>
        <w:t xml:space="preserve">Physics-guided trajectory prediction </w:t>
      </w:r>
    </w:p>
    <w:p w14:paraId="73A48AA8" w14:textId="77777777" w:rsidR="005A37E2" w:rsidRPr="005A37E2" w:rsidRDefault="005A37E2" w:rsidP="005A37E2">
      <w:pPr>
        <w:rPr>
          <w:sz w:val="24"/>
          <w:szCs w:val="24"/>
          <w:lang w:val="en-IN"/>
        </w:rPr>
      </w:pPr>
      <w:r w:rsidRPr="005A37E2">
        <w:rPr>
          <w:sz w:val="24"/>
          <w:szCs w:val="24"/>
          <w:lang w:val="en-IN"/>
        </w:rPr>
        <w:t>The modular architecture also enables straightforward extension to multiple satellites, higher-order perturbation models, real observational data, and advanced neural architectures such as Transformer-based PI-STNs or Hamiltonian Neural Networks.</w:t>
      </w:r>
    </w:p>
    <w:p w14:paraId="3F29DA88" w14:textId="77777777" w:rsidR="005A37E2" w:rsidRDefault="005A37E2" w:rsidP="005A37E2">
      <w:pPr>
        <w:rPr>
          <w:sz w:val="24"/>
          <w:szCs w:val="24"/>
          <w:lang w:val="en-IN"/>
        </w:rPr>
      </w:pPr>
    </w:p>
    <w:p w14:paraId="4E6647E0" w14:textId="77777777" w:rsidR="005A37E2" w:rsidRDefault="005A37E2" w:rsidP="005A37E2">
      <w:pPr>
        <w:rPr>
          <w:sz w:val="24"/>
          <w:szCs w:val="24"/>
          <w:lang w:val="en-IN"/>
        </w:rPr>
      </w:pPr>
    </w:p>
    <w:p w14:paraId="3219F352" w14:textId="77777777" w:rsidR="0023396B" w:rsidRDefault="0023396B" w:rsidP="005A37E2">
      <w:pPr>
        <w:rPr>
          <w:sz w:val="24"/>
          <w:szCs w:val="24"/>
          <w:lang w:val="en-IN"/>
        </w:rPr>
      </w:pPr>
    </w:p>
    <w:p w14:paraId="34905A48" w14:textId="77777777" w:rsidR="00520250" w:rsidRDefault="00520250" w:rsidP="005A37E2">
      <w:pPr>
        <w:rPr>
          <w:b/>
          <w:bCs/>
          <w:sz w:val="24"/>
          <w:szCs w:val="24"/>
          <w:lang w:val="en-IN"/>
        </w:rPr>
      </w:pPr>
    </w:p>
    <w:p w14:paraId="31204189" w14:textId="7AEB6466" w:rsidR="005A37E2" w:rsidRDefault="005A37E2" w:rsidP="00EE1628">
      <w:pPr>
        <w:rPr>
          <w:b/>
          <w:bCs/>
          <w:sz w:val="24"/>
          <w:szCs w:val="24"/>
          <w:lang w:val="en-IN"/>
        </w:rPr>
      </w:pPr>
    </w:p>
    <w:p w14:paraId="0FB8F4A4" w14:textId="77777777" w:rsidR="00EE1628" w:rsidRDefault="00EE1628" w:rsidP="00EE1628">
      <w:pPr>
        <w:rPr>
          <w:b/>
          <w:bCs/>
          <w:sz w:val="24"/>
          <w:szCs w:val="24"/>
          <w:lang w:val="en-IN"/>
        </w:rPr>
      </w:pPr>
    </w:p>
    <w:p w14:paraId="63CE550C" w14:textId="42BC216C" w:rsidR="00EE1628" w:rsidRPr="006678A7" w:rsidRDefault="006678A7" w:rsidP="00EE1628">
      <w:pPr>
        <w:rPr>
          <w:b/>
          <w:bCs/>
          <w:sz w:val="48"/>
          <w:szCs w:val="48"/>
          <w:lang w:val="en-IN"/>
        </w:rPr>
      </w:pPr>
      <w:r>
        <w:rPr>
          <w:b/>
          <w:bCs/>
          <w:sz w:val="48"/>
          <w:szCs w:val="48"/>
          <w:lang w:val="en-IN"/>
        </w:rPr>
        <w:lastRenderedPageBreak/>
        <w:t xml:space="preserve">                          </w:t>
      </w:r>
      <w:r w:rsidR="00C10568" w:rsidRPr="00C10568">
        <w:rPr>
          <w:b/>
          <w:bCs/>
          <w:sz w:val="48"/>
          <w:szCs w:val="48"/>
        </w:rPr>
        <w:t>References</w:t>
      </w:r>
    </w:p>
    <w:p w14:paraId="7DA1A278" w14:textId="77777777" w:rsidR="00EE1628" w:rsidRPr="00EE1628" w:rsidRDefault="00EE1628" w:rsidP="00EE1628">
      <w:pPr>
        <w:rPr>
          <w:sz w:val="24"/>
          <w:szCs w:val="24"/>
          <w:lang w:val="en-IN"/>
        </w:rPr>
      </w:pPr>
      <w:r w:rsidRPr="00EE1628">
        <w:rPr>
          <w:sz w:val="24"/>
          <w:szCs w:val="24"/>
          <w:lang w:val="en-IN"/>
        </w:rPr>
        <w:t xml:space="preserve">[1] D. A. Vallado, </w:t>
      </w:r>
      <w:r w:rsidRPr="00EE1628">
        <w:rPr>
          <w:i/>
          <w:iCs/>
          <w:sz w:val="24"/>
          <w:szCs w:val="24"/>
          <w:lang w:val="en-IN"/>
        </w:rPr>
        <w:t>Fundamentals of Astrodynamics and Applications</w:t>
      </w:r>
      <w:r w:rsidRPr="00EE1628">
        <w:rPr>
          <w:sz w:val="24"/>
          <w:szCs w:val="24"/>
          <w:lang w:val="en-IN"/>
        </w:rPr>
        <w:t>, 4th ed. Hawthorne, CA, USA: Microcosm Press, 2013.</w:t>
      </w:r>
    </w:p>
    <w:p w14:paraId="3CE2D220" w14:textId="77777777" w:rsidR="00EE1628" w:rsidRPr="00EE1628" w:rsidRDefault="00EE1628" w:rsidP="00EE1628">
      <w:pPr>
        <w:rPr>
          <w:sz w:val="24"/>
          <w:szCs w:val="24"/>
          <w:lang w:val="en-IN"/>
        </w:rPr>
      </w:pPr>
      <w:r w:rsidRPr="00EE1628">
        <w:rPr>
          <w:sz w:val="24"/>
          <w:szCs w:val="24"/>
          <w:lang w:val="en-IN"/>
        </w:rPr>
        <w:t xml:space="preserve">[2] O. </w:t>
      </w:r>
      <w:proofErr w:type="spellStart"/>
      <w:r w:rsidRPr="00EE1628">
        <w:rPr>
          <w:sz w:val="24"/>
          <w:szCs w:val="24"/>
          <w:lang w:val="en-IN"/>
        </w:rPr>
        <w:t>Montenbruck</w:t>
      </w:r>
      <w:proofErr w:type="spellEnd"/>
      <w:r w:rsidRPr="00EE1628">
        <w:rPr>
          <w:sz w:val="24"/>
          <w:szCs w:val="24"/>
          <w:lang w:val="en-IN"/>
        </w:rPr>
        <w:t xml:space="preserve"> and E. Gill, </w:t>
      </w:r>
      <w:r w:rsidRPr="00EE1628">
        <w:rPr>
          <w:i/>
          <w:iCs/>
          <w:sz w:val="24"/>
          <w:szCs w:val="24"/>
          <w:lang w:val="en-IN"/>
        </w:rPr>
        <w:t>Satellite Orbits: Models, Methods and Applications</w:t>
      </w:r>
      <w:r w:rsidRPr="00EE1628">
        <w:rPr>
          <w:sz w:val="24"/>
          <w:szCs w:val="24"/>
          <w:lang w:val="en-IN"/>
        </w:rPr>
        <w:t>. Berlin, Germany: Springer-Verlag, 2000.</w:t>
      </w:r>
    </w:p>
    <w:p w14:paraId="64A3EB44" w14:textId="77777777" w:rsidR="00EE1628" w:rsidRPr="00EE1628" w:rsidRDefault="00EE1628" w:rsidP="00EE1628">
      <w:pPr>
        <w:rPr>
          <w:sz w:val="24"/>
          <w:szCs w:val="24"/>
          <w:lang w:val="en-IN"/>
        </w:rPr>
      </w:pPr>
      <w:r w:rsidRPr="00EE1628">
        <w:rPr>
          <w:sz w:val="24"/>
          <w:szCs w:val="24"/>
          <w:lang w:val="en-IN"/>
        </w:rPr>
        <w:t xml:space="preserve">[3] B. D. Tapley, B. E. Schutz, and G. H. Born, </w:t>
      </w:r>
      <w:r w:rsidRPr="00EE1628">
        <w:rPr>
          <w:i/>
          <w:iCs/>
          <w:sz w:val="24"/>
          <w:szCs w:val="24"/>
          <w:lang w:val="en-IN"/>
        </w:rPr>
        <w:t>Statistical Orbit Determination</w:t>
      </w:r>
      <w:r w:rsidRPr="00EE1628">
        <w:rPr>
          <w:sz w:val="24"/>
          <w:szCs w:val="24"/>
          <w:lang w:val="en-IN"/>
        </w:rPr>
        <w:t>. Burlington, MA, USA: Elsevier Academic Press, 2004.</w:t>
      </w:r>
    </w:p>
    <w:p w14:paraId="7F858124" w14:textId="77777777" w:rsidR="00EE1628" w:rsidRPr="00EE1628" w:rsidRDefault="00EE1628" w:rsidP="00EE1628">
      <w:pPr>
        <w:rPr>
          <w:sz w:val="24"/>
          <w:szCs w:val="24"/>
          <w:lang w:val="en-IN"/>
        </w:rPr>
      </w:pPr>
      <w:r w:rsidRPr="00EE1628">
        <w:rPr>
          <w:sz w:val="24"/>
          <w:szCs w:val="24"/>
          <w:lang w:val="en-IN"/>
        </w:rPr>
        <w:t xml:space="preserve">[4] H. D. Curtis, </w:t>
      </w:r>
      <w:r w:rsidRPr="00EE1628">
        <w:rPr>
          <w:i/>
          <w:iCs/>
          <w:sz w:val="24"/>
          <w:szCs w:val="24"/>
          <w:lang w:val="en-IN"/>
        </w:rPr>
        <w:t>Orbital Mechanics for Engineering Students</w:t>
      </w:r>
      <w:r w:rsidRPr="00EE1628">
        <w:rPr>
          <w:sz w:val="24"/>
          <w:szCs w:val="24"/>
          <w:lang w:val="en-IN"/>
        </w:rPr>
        <w:t>, 4th ed. Oxford, U.K.: Butterworth-Heinemann, 2020.</w:t>
      </w:r>
    </w:p>
    <w:p w14:paraId="3FB8426E" w14:textId="77777777" w:rsidR="00EE1628" w:rsidRPr="00EE1628" w:rsidRDefault="00EE1628" w:rsidP="00EE1628">
      <w:pPr>
        <w:rPr>
          <w:sz w:val="24"/>
          <w:szCs w:val="24"/>
          <w:lang w:val="en-IN"/>
        </w:rPr>
      </w:pPr>
      <w:r w:rsidRPr="00EE1628">
        <w:rPr>
          <w:sz w:val="24"/>
          <w:szCs w:val="24"/>
          <w:lang w:val="en-IN"/>
        </w:rPr>
        <w:t xml:space="preserve">[5] J. R. Wertz and W. J. Larson, </w:t>
      </w:r>
      <w:r w:rsidRPr="00EE1628">
        <w:rPr>
          <w:i/>
          <w:iCs/>
          <w:sz w:val="24"/>
          <w:szCs w:val="24"/>
          <w:lang w:val="en-IN"/>
        </w:rPr>
        <w:t>Space Mission Analysis and Design</w:t>
      </w:r>
      <w:r w:rsidRPr="00EE1628">
        <w:rPr>
          <w:sz w:val="24"/>
          <w:szCs w:val="24"/>
          <w:lang w:val="en-IN"/>
        </w:rPr>
        <w:t>, 3rd ed. Hawthorne, CA, USA: Microcosm Press, 1999.</w:t>
      </w:r>
    </w:p>
    <w:p w14:paraId="1AD955A6" w14:textId="77777777" w:rsidR="00EE1628" w:rsidRPr="00EE1628" w:rsidRDefault="00EE1628" w:rsidP="00EE1628">
      <w:pPr>
        <w:rPr>
          <w:sz w:val="24"/>
          <w:szCs w:val="24"/>
          <w:lang w:val="en-IN"/>
        </w:rPr>
      </w:pPr>
      <w:r w:rsidRPr="00EE1628">
        <w:rPr>
          <w:sz w:val="24"/>
          <w:szCs w:val="24"/>
          <w:lang w:val="en-IN"/>
        </w:rPr>
        <w:t>[6] F. R. Hoots and R. L. Roehrich, "</w:t>
      </w:r>
      <w:proofErr w:type="spellStart"/>
      <w:r w:rsidRPr="00EE1628">
        <w:rPr>
          <w:sz w:val="24"/>
          <w:szCs w:val="24"/>
          <w:lang w:val="en-IN"/>
        </w:rPr>
        <w:t>Spacetrack</w:t>
      </w:r>
      <w:proofErr w:type="spellEnd"/>
      <w:r w:rsidRPr="00EE1628">
        <w:rPr>
          <w:sz w:val="24"/>
          <w:szCs w:val="24"/>
          <w:lang w:val="en-IN"/>
        </w:rPr>
        <w:t xml:space="preserve"> Report No. 3: Models for Propagation of NORAD Element Sets," Aerospace </w:t>
      </w:r>
      <w:proofErr w:type="spellStart"/>
      <w:r w:rsidRPr="00EE1628">
        <w:rPr>
          <w:sz w:val="24"/>
          <w:szCs w:val="24"/>
          <w:lang w:val="en-IN"/>
        </w:rPr>
        <w:t>Defense</w:t>
      </w:r>
      <w:proofErr w:type="spellEnd"/>
      <w:r w:rsidRPr="00EE1628">
        <w:rPr>
          <w:sz w:val="24"/>
          <w:szCs w:val="24"/>
          <w:lang w:val="en-IN"/>
        </w:rPr>
        <w:t xml:space="preserve"> Command, Colorado Springs, CO, USA, Tech. Rep., 1980.</w:t>
      </w:r>
    </w:p>
    <w:p w14:paraId="1EB7730F" w14:textId="77777777" w:rsidR="00EE1628" w:rsidRPr="00EE1628" w:rsidRDefault="00EE1628" w:rsidP="00EE1628">
      <w:pPr>
        <w:rPr>
          <w:sz w:val="24"/>
          <w:szCs w:val="24"/>
          <w:lang w:val="en-IN"/>
        </w:rPr>
      </w:pPr>
      <w:r w:rsidRPr="00EE1628">
        <w:rPr>
          <w:sz w:val="24"/>
          <w:szCs w:val="24"/>
          <w:lang w:val="en-IN"/>
        </w:rPr>
        <w:t xml:space="preserve">[7] D. A. Vallado, P. Crawford, R. </w:t>
      </w:r>
      <w:proofErr w:type="spellStart"/>
      <w:r w:rsidRPr="00EE1628">
        <w:rPr>
          <w:sz w:val="24"/>
          <w:szCs w:val="24"/>
          <w:lang w:val="en-IN"/>
        </w:rPr>
        <w:t>Hujsak</w:t>
      </w:r>
      <w:proofErr w:type="spellEnd"/>
      <w:r w:rsidRPr="00EE1628">
        <w:rPr>
          <w:sz w:val="24"/>
          <w:szCs w:val="24"/>
          <w:lang w:val="en-IN"/>
        </w:rPr>
        <w:t xml:space="preserve">, and T. S. Kelso, "Revisiting </w:t>
      </w:r>
      <w:proofErr w:type="spellStart"/>
      <w:r w:rsidRPr="00EE1628">
        <w:rPr>
          <w:sz w:val="24"/>
          <w:szCs w:val="24"/>
          <w:lang w:val="en-IN"/>
        </w:rPr>
        <w:t>Spacetrack</w:t>
      </w:r>
      <w:proofErr w:type="spellEnd"/>
      <w:r w:rsidRPr="00EE1628">
        <w:rPr>
          <w:sz w:val="24"/>
          <w:szCs w:val="24"/>
          <w:lang w:val="en-IN"/>
        </w:rPr>
        <w:t xml:space="preserve"> Report No. 3," in </w:t>
      </w:r>
      <w:r w:rsidRPr="00EE1628">
        <w:rPr>
          <w:i/>
          <w:iCs/>
          <w:sz w:val="24"/>
          <w:szCs w:val="24"/>
          <w:lang w:val="en-IN"/>
        </w:rPr>
        <w:t>AIAA/AAS Astrodynamics Specialist Conference</w:t>
      </w:r>
      <w:r w:rsidRPr="00EE1628">
        <w:rPr>
          <w:sz w:val="24"/>
          <w:szCs w:val="24"/>
          <w:lang w:val="en-IN"/>
        </w:rPr>
        <w:t>, Keystone, CO, USA, 2006.</w:t>
      </w:r>
    </w:p>
    <w:p w14:paraId="7EC5D14D" w14:textId="77777777" w:rsidR="00EE1628" w:rsidRPr="00EE1628" w:rsidRDefault="00EE1628" w:rsidP="00EE1628">
      <w:pPr>
        <w:rPr>
          <w:sz w:val="24"/>
          <w:szCs w:val="24"/>
          <w:lang w:val="en-IN"/>
        </w:rPr>
      </w:pPr>
      <w:r w:rsidRPr="00EE1628">
        <w:rPr>
          <w:sz w:val="24"/>
          <w:szCs w:val="24"/>
          <w:lang w:val="en-IN"/>
        </w:rPr>
        <w:t xml:space="preserve">[8] T. S. Kelso, "Validation of SGP4 and IS-GPS-200D Against GPS Precision Ephemerides," </w:t>
      </w:r>
      <w:r w:rsidRPr="00EE1628">
        <w:rPr>
          <w:i/>
          <w:iCs/>
          <w:sz w:val="24"/>
          <w:szCs w:val="24"/>
          <w:lang w:val="en-IN"/>
        </w:rPr>
        <w:t>AAS/AIAA Space Flight Mechanics Meeting</w:t>
      </w:r>
      <w:r w:rsidRPr="00EE1628">
        <w:rPr>
          <w:sz w:val="24"/>
          <w:szCs w:val="24"/>
          <w:lang w:val="en-IN"/>
        </w:rPr>
        <w:t>, 2007.</w:t>
      </w:r>
    </w:p>
    <w:p w14:paraId="05FB626C" w14:textId="77777777" w:rsidR="00EE1628" w:rsidRPr="00EE1628" w:rsidRDefault="00EE1628" w:rsidP="00EE1628">
      <w:pPr>
        <w:rPr>
          <w:sz w:val="24"/>
          <w:szCs w:val="24"/>
          <w:lang w:val="en-IN"/>
        </w:rPr>
      </w:pPr>
      <w:r w:rsidRPr="00EE1628">
        <w:rPr>
          <w:sz w:val="24"/>
          <w:szCs w:val="24"/>
          <w:lang w:val="en-IN"/>
        </w:rPr>
        <w:t xml:space="preserve">[9] M. </w:t>
      </w:r>
      <w:proofErr w:type="spellStart"/>
      <w:r w:rsidRPr="00EE1628">
        <w:rPr>
          <w:sz w:val="24"/>
          <w:szCs w:val="24"/>
          <w:lang w:val="en-IN"/>
        </w:rPr>
        <w:t>Raissi</w:t>
      </w:r>
      <w:proofErr w:type="spellEnd"/>
      <w:r w:rsidRPr="00EE1628">
        <w:rPr>
          <w:sz w:val="24"/>
          <w:szCs w:val="24"/>
          <w:lang w:val="en-IN"/>
        </w:rPr>
        <w:t xml:space="preserve">, P. </w:t>
      </w:r>
      <w:proofErr w:type="spellStart"/>
      <w:r w:rsidRPr="00EE1628">
        <w:rPr>
          <w:sz w:val="24"/>
          <w:szCs w:val="24"/>
          <w:lang w:val="en-IN"/>
        </w:rPr>
        <w:t>Perdikaris</w:t>
      </w:r>
      <w:proofErr w:type="spellEnd"/>
      <w:r w:rsidRPr="00EE1628">
        <w:rPr>
          <w:sz w:val="24"/>
          <w:szCs w:val="24"/>
          <w:lang w:val="en-IN"/>
        </w:rPr>
        <w:t xml:space="preserve">, and G. E. </w:t>
      </w:r>
      <w:proofErr w:type="spellStart"/>
      <w:r w:rsidRPr="00EE1628">
        <w:rPr>
          <w:sz w:val="24"/>
          <w:szCs w:val="24"/>
          <w:lang w:val="en-IN"/>
        </w:rPr>
        <w:t>Karniadakis</w:t>
      </w:r>
      <w:proofErr w:type="spellEnd"/>
      <w:r w:rsidRPr="00EE1628">
        <w:rPr>
          <w:sz w:val="24"/>
          <w:szCs w:val="24"/>
          <w:lang w:val="en-IN"/>
        </w:rPr>
        <w:t xml:space="preserve">, "Physics-Informed Neural Networks: A Deep Learning Framework for Solving Forward and Inverse Problems Involving Nonlinear Partial Differential Equations," </w:t>
      </w:r>
      <w:r w:rsidRPr="00EE1628">
        <w:rPr>
          <w:i/>
          <w:iCs/>
          <w:sz w:val="24"/>
          <w:szCs w:val="24"/>
          <w:lang w:val="en-IN"/>
        </w:rPr>
        <w:t>Journal of Computational Physics</w:t>
      </w:r>
      <w:r w:rsidRPr="00EE1628">
        <w:rPr>
          <w:sz w:val="24"/>
          <w:szCs w:val="24"/>
          <w:lang w:val="en-IN"/>
        </w:rPr>
        <w:t>, vol. 378, pp. 686–707, 2019.</w:t>
      </w:r>
    </w:p>
    <w:p w14:paraId="17FB8EFF" w14:textId="77777777" w:rsidR="00EE1628" w:rsidRPr="00EE1628" w:rsidRDefault="00EE1628" w:rsidP="00EE1628">
      <w:pPr>
        <w:rPr>
          <w:sz w:val="24"/>
          <w:szCs w:val="24"/>
          <w:lang w:val="en-IN"/>
        </w:rPr>
      </w:pPr>
      <w:r w:rsidRPr="00EE1628">
        <w:rPr>
          <w:sz w:val="24"/>
          <w:szCs w:val="24"/>
          <w:lang w:val="en-IN"/>
        </w:rPr>
        <w:t xml:space="preserve">[10] G. E. </w:t>
      </w:r>
      <w:proofErr w:type="spellStart"/>
      <w:r w:rsidRPr="00EE1628">
        <w:rPr>
          <w:sz w:val="24"/>
          <w:szCs w:val="24"/>
          <w:lang w:val="en-IN"/>
        </w:rPr>
        <w:t>Karniadakis</w:t>
      </w:r>
      <w:proofErr w:type="spellEnd"/>
      <w:r w:rsidRPr="00EE1628">
        <w:rPr>
          <w:sz w:val="24"/>
          <w:szCs w:val="24"/>
          <w:lang w:val="en-IN"/>
        </w:rPr>
        <w:t xml:space="preserve"> et al., "Physics-Informed Machine Learning," </w:t>
      </w:r>
      <w:r w:rsidRPr="00EE1628">
        <w:rPr>
          <w:i/>
          <w:iCs/>
          <w:sz w:val="24"/>
          <w:szCs w:val="24"/>
          <w:lang w:val="en-IN"/>
        </w:rPr>
        <w:t>Nature Reviews Physics</w:t>
      </w:r>
      <w:r w:rsidRPr="00EE1628">
        <w:rPr>
          <w:sz w:val="24"/>
          <w:szCs w:val="24"/>
          <w:lang w:val="en-IN"/>
        </w:rPr>
        <w:t>, vol. 3, no. 6, pp. 422–440, 2021.</w:t>
      </w:r>
    </w:p>
    <w:p w14:paraId="28A9843C" w14:textId="77777777" w:rsidR="00EE1628" w:rsidRPr="00EE1628" w:rsidRDefault="00EE1628" w:rsidP="00EE1628">
      <w:pPr>
        <w:rPr>
          <w:sz w:val="24"/>
          <w:szCs w:val="24"/>
          <w:lang w:val="en-IN"/>
        </w:rPr>
      </w:pPr>
      <w:r w:rsidRPr="00EE1628">
        <w:rPr>
          <w:sz w:val="24"/>
          <w:szCs w:val="24"/>
          <w:lang w:val="en-IN"/>
        </w:rPr>
        <w:t xml:space="preserve">[11] S. Cuomo et al., "Scientific Machine Learning Through Physics-Informed Neural Networks: Where We Are and What's Next," </w:t>
      </w:r>
      <w:r w:rsidRPr="00EE1628">
        <w:rPr>
          <w:i/>
          <w:iCs/>
          <w:sz w:val="24"/>
          <w:szCs w:val="24"/>
          <w:lang w:val="en-IN"/>
        </w:rPr>
        <w:t>Journal of Scientific Computing</w:t>
      </w:r>
      <w:r w:rsidRPr="00EE1628">
        <w:rPr>
          <w:sz w:val="24"/>
          <w:szCs w:val="24"/>
          <w:lang w:val="en-IN"/>
        </w:rPr>
        <w:t>, vol. 92, no. 3, 2022.</w:t>
      </w:r>
    </w:p>
    <w:p w14:paraId="0A42C319" w14:textId="77777777" w:rsidR="00EE1628" w:rsidRPr="00EE1628" w:rsidRDefault="00EE1628" w:rsidP="00EE1628">
      <w:pPr>
        <w:rPr>
          <w:sz w:val="24"/>
          <w:szCs w:val="24"/>
          <w:lang w:val="en-IN"/>
        </w:rPr>
      </w:pPr>
      <w:r w:rsidRPr="00EE1628">
        <w:rPr>
          <w:sz w:val="24"/>
          <w:szCs w:val="24"/>
          <w:lang w:val="en-IN"/>
        </w:rPr>
        <w:t xml:space="preserve">[12] A. Daw, J. Bu, S. Wang, P. </w:t>
      </w:r>
      <w:proofErr w:type="spellStart"/>
      <w:r w:rsidRPr="00EE1628">
        <w:rPr>
          <w:sz w:val="24"/>
          <w:szCs w:val="24"/>
          <w:lang w:val="en-IN"/>
        </w:rPr>
        <w:t>Perdikaris</w:t>
      </w:r>
      <w:proofErr w:type="spellEnd"/>
      <w:r w:rsidRPr="00EE1628">
        <w:rPr>
          <w:sz w:val="24"/>
          <w:szCs w:val="24"/>
          <w:lang w:val="en-IN"/>
        </w:rPr>
        <w:t xml:space="preserve">, and A. </w:t>
      </w:r>
      <w:proofErr w:type="spellStart"/>
      <w:r w:rsidRPr="00EE1628">
        <w:rPr>
          <w:sz w:val="24"/>
          <w:szCs w:val="24"/>
          <w:lang w:val="en-IN"/>
        </w:rPr>
        <w:t>Karpatne</w:t>
      </w:r>
      <w:proofErr w:type="spellEnd"/>
      <w:r w:rsidRPr="00EE1628">
        <w:rPr>
          <w:sz w:val="24"/>
          <w:szCs w:val="24"/>
          <w:lang w:val="en-IN"/>
        </w:rPr>
        <w:t xml:space="preserve">, "Mitigating Propagation Failures in Physics-Informed Neural Networks Using Curriculum Learning," </w:t>
      </w:r>
      <w:proofErr w:type="spellStart"/>
      <w:r w:rsidRPr="00EE1628">
        <w:rPr>
          <w:i/>
          <w:iCs/>
          <w:sz w:val="24"/>
          <w:szCs w:val="24"/>
          <w:lang w:val="en-IN"/>
        </w:rPr>
        <w:t>NeurIPS</w:t>
      </w:r>
      <w:proofErr w:type="spellEnd"/>
      <w:r w:rsidRPr="00EE1628">
        <w:rPr>
          <w:sz w:val="24"/>
          <w:szCs w:val="24"/>
          <w:lang w:val="en-IN"/>
        </w:rPr>
        <w:t>, 2022.</w:t>
      </w:r>
    </w:p>
    <w:p w14:paraId="3E434CA1" w14:textId="77777777" w:rsidR="00EE1628" w:rsidRPr="00EE1628" w:rsidRDefault="00EE1628" w:rsidP="00EE1628">
      <w:pPr>
        <w:rPr>
          <w:sz w:val="24"/>
          <w:szCs w:val="24"/>
          <w:lang w:val="en-IN"/>
        </w:rPr>
      </w:pPr>
      <w:r w:rsidRPr="00EE1628">
        <w:rPr>
          <w:sz w:val="24"/>
          <w:szCs w:val="24"/>
          <w:lang w:val="en-IN"/>
        </w:rPr>
        <w:t xml:space="preserve">[13] S. Greydanus, M. Dzamba, and J. Yosinski, "Hamiltonian Neural Networks," </w:t>
      </w:r>
      <w:r w:rsidRPr="00EE1628">
        <w:rPr>
          <w:i/>
          <w:iCs/>
          <w:sz w:val="24"/>
          <w:szCs w:val="24"/>
          <w:lang w:val="en-IN"/>
        </w:rPr>
        <w:t>Advances in Neural Information Processing Systems (</w:t>
      </w:r>
      <w:proofErr w:type="spellStart"/>
      <w:r w:rsidRPr="00EE1628">
        <w:rPr>
          <w:i/>
          <w:iCs/>
          <w:sz w:val="24"/>
          <w:szCs w:val="24"/>
          <w:lang w:val="en-IN"/>
        </w:rPr>
        <w:t>NeurIPS</w:t>
      </w:r>
      <w:proofErr w:type="spellEnd"/>
      <w:r w:rsidRPr="00EE1628">
        <w:rPr>
          <w:i/>
          <w:iCs/>
          <w:sz w:val="24"/>
          <w:szCs w:val="24"/>
          <w:lang w:val="en-IN"/>
        </w:rPr>
        <w:t>)</w:t>
      </w:r>
      <w:r w:rsidRPr="00EE1628">
        <w:rPr>
          <w:sz w:val="24"/>
          <w:szCs w:val="24"/>
          <w:lang w:val="en-IN"/>
        </w:rPr>
        <w:t>, vol. 32, 2019.</w:t>
      </w:r>
    </w:p>
    <w:p w14:paraId="36DF9F52" w14:textId="77777777" w:rsidR="00EE1628" w:rsidRPr="00EE1628" w:rsidRDefault="00EE1628" w:rsidP="00EE1628">
      <w:pPr>
        <w:rPr>
          <w:sz w:val="24"/>
          <w:szCs w:val="24"/>
          <w:lang w:val="en-IN"/>
        </w:rPr>
      </w:pPr>
      <w:r w:rsidRPr="00EE1628">
        <w:rPr>
          <w:sz w:val="24"/>
          <w:szCs w:val="24"/>
          <w:lang w:val="en-IN"/>
        </w:rPr>
        <w:t>[14] M. Cranmer et al., "</w:t>
      </w:r>
      <w:proofErr w:type="spellStart"/>
      <w:r w:rsidRPr="00EE1628">
        <w:rPr>
          <w:sz w:val="24"/>
          <w:szCs w:val="24"/>
          <w:lang w:val="en-IN"/>
        </w:rPr>
        <w:t>Lagrangian</w:t>
      </w:r>
      <w:proofErr w:type="spellEnd"/>
      <w:r w:rsidRPr="00EE1628">
        <w:rPr>
          <w:sz w:val="24"/>
          <w:szCs w:val="24"/>
          <w:lang w:val="en-IN"/>
        </w:rPr>
        <w:t xml:space="preserve"> Neural Networks," </w:t>
      </w:r>
      <w:r w:rsidRPr="00EE1628">
        <w:rPr>
          <w:i/>
          <w:iCs/>
          <w:sz w:val="24"/>
          <w:szCs w:val="24"/>
          <w:lang w:val="en-IN"/>
        </w:rPr>
        <w:t>International Conference on Learning Representations (ICLR)</w:t>
      </w:r>
      <w:r w:rsidRPr="00EE1628">
        <w:rPr>
          <w:sz w:val="24"/>
          <w:szCs w:val="24"/>
          <w:lang w:val="en-IN"/>
        </w:rPr>
        <w:t>, 2020.</w:t>
      </w:r>
    </w:p>
    <w:p w14:paraId="3BEFD6AB" w14:textId="77777777" w:rsidR="00EE1628" w:rsidRPr="00EE1628" w:rsidRDefault="00EE1628" w:rsidP="00EE1628">
      <w:pPr>
        <w:rPr>
          <w:sz w:val="24"/>
          <w:szCs w:val="24"/>
          <w:lang w:val="en-IN"/>
        </w:rPr>
      </w:pPr>
      <w:r w:rsidRPr="00EE1628">
        <w:rPr>
          <w:sz w:val="24"/>
          <w:szCs w:val="24"/>
          <w:lang w:val="en-IN"/>
        </w:rPr>
        <w:t xml:space="preserve">[15] T. Chen, Y. Rubanova, J. Bettencourt, and D. Duvenaud, "Neural Ordinary Differential Equations," </w:t>
      </w:r>
      <w:proofErr w:type="spellStart"/>
      <w:r w:rsidRPr="00EE1628">
        <w:rPr>
          <w:i/>
          <w:iCs/>
          <w:sz w:val="24"/>
          <w:szCs w:val="24"/>
          <w:lang w:val="en-IN"/>
        </w:rPr>
        <w:t>NeurIPS</w:t>
      </w:r>
      <w:proofErr w:type="spellEnd"/>
      <w:r w:rsidRPr="00EE1628">
        <w:rPr>
          <w:sz w:val="24"/>
          <w:szCs w:val="24"/>
          <w:lang w:val="en-IN"/>
        </w:rPr>
        <w:t>, 2018.</w:t>
      </w:r>
    </w:p>
    <w:p w14:paraId="7B0B3BB4" w14:textId="77777777" w:rsidR="00EE1628" w:rsidRPr="00EE1628" w:rsidRDefault="00EE1628" w:rsidP="00EE1628">
      <w:pPr>
        <w:rPr>
          <w:sz w:val="24"/>
          <w:szCs w:val="24"/>
          <w:lang w:val="en-IN"/>
        </w:rPr>
      </w:pPr>
      <w:r w:rsidRPr="00EE1628">
        <w:rPr>
          <w:sz w:val="24"/>
          <w:szCs w:val="24"/>
          <w:lang w:val="en-IN"/>
        </w:rPr>
        <w:lastRenderedPageBreak/>
        <w:t xml:space="preserve">[16] S. Chen, J. Zhang, and X. Wang, "Physics-Informed Deep Learning for Satellite Orbit Prediction," </w:t>
      </w:r>
      <w:r w:rsidRPr="00EE1628">
        <w:rPr>
          <w:i/>
          <w:iCs/>
          <w:sz w:val="24"/>
          <w:szCs w:val="24"/>
          <w:lang w:val="en-IN"/>
        </w:rPr>
        <w:t>IEEE Transactions on Aerospace and Electronic Systems</w:t>
      </w:r>
      <w:r w:rsidRPr="00EE1628">
        <w:rPr>
          <w:sz w:val="24"/>
          <w:szCs w:val="24"/>
          <w:lang w:val="en-IN"/>
        </w:rPr>
        <w:t>, 2023.</w:t>
      </w:r>
    </w:p>
    <w:p w14:paraId="78FE6392" w14:textId="77777777" w:rsidR="00EE1628" w:rsidRPr="00EE1628" w:rsidRDefault="00EE1628" w:rsidP="00EE1628">
      <w:pPr>
        <w:rPr>
          <w:sz w:val="24"/>
          <w:szCs w:val="24"/>
          <w:lang w:val="en-IN"/>
        </w:rPr>
      </w:pPr>
      <w:r w:rsidRPr="00EE1628">
        <w:rPr>
          <w:sz w:val="24"/>
          <w:szCs w:val="24"/>
          <w:lang w:val="en-IN"/>
        </w:rPr>
        <w:t xml:space="preserve">[17] Y. Zhang et al., "Satellite Orbit Prediction Using Deep Learning Models," </w:t>
      </w:r>
      <w:r w:rsidRPr="00EE1628">
        <w:rPr>
          <w:i/>
          <w:iCs/>
          <w:sz w:val="24"/>
          <w:szCs w:val="24"/>
          <w:lang w:val="en-IN"/>
        </w:rPr>
        <w:t xml:space="preserve">Acta </w:t>
      </w:r>
      <w:proofErr w:type="spellStart"/>
      <w:r w:rsidRPr="00EE1628">
        <w:rPr>
          <w:i/>
          <w:iCs/>
          <w:sz w:val="24"/>
          <w:szCs w:val="24"/>
          <w:lang w:val="en-IN"/>
        </w:rPr>
        <w:t>Astronautica</w:t>
      </w:r>
      <w:proofErr w:type="spellEnd"/>
      <w:r w:rsidRPr="00EE1628">
        <w:rPr>
          <w:sz w:val="24"/>
          <w:szCs w:val="24"/>
          <w:lang w:val="en-IN"/>
        </w:rPr>
        <w:t>, vol. 196, pp. 185–197, 2022.</w:t>
      </w:r>
    </w:p>
    <w:p w14:paraId="523EC98E" w14:textId="77777777" w:rsidR="00EE1628" w:rsidRPr="00EE1628" w:rsidRDefault="00EE1628" w:rsidP="00EE1628">
      <w:pPr>
        <w:rPr>
          <w:sz w:val="24"/>
          <w:szCs w:val="24"/>
          <w:lang w:val="en-IN"/>
        </w:rPr>
      </w:pPr>
      <w:r w:rsidRPr="00EE1628">
        <w:rPr>
          <w:sz w:val="24"/>
          <w:szCs w:val="24"/>
          <w:lang w:val="en-IN"/>
        </w:rPr>
        <w:t xml:space="preserve">[18] A. Vaswani et al., "Attention Is All You Need," </w:t>
      </w:r>
      <w:r w:rsidRPr="00EE1628">
        <w:rPr>
          <w:i/>
          <w:iCs/>
          <w:sz w:val="24"/>
          <w:szCs w:val="24"/>
          <w:lang w:val="en-IN"/>
        </w:rPr>
        <w:t>Advances in Neural Information Processing Systems (</w:t>
      </w:r>
      <w:proofErr w:type="spellStart"/>
      <w:r w:rsidRPr="00EE1628">
        <w:rPr>
          <w:i/>
          <w:iCs/>
          <w:sz w:val="24"/>
          <w:szCs w:val="24"/>
          <w:lang w:val="en-IN"/>
        </w:rPr>
        <w:t>NeurIPS</w:t>
      </w:r>
      <w:proofErr w:type="spellEnd"/>
      <w:r w:rsidRPr="00EE1628">
        <w:rPr>
          <w:i/>
          <w:iCs/>
          <w:sz w:val="24"/>
          <w:szCs w:val="24"/>
          <w:lang w:val="en-IN"/>
        </w:rPr>
        <w:t>)</w:t>
      </w:r>
      <w:r w:rsidRPr="00EE1628">
        <w:rPr>
          <w:sz w:val="24"/>
          <w:szCs w:val="24"/>
          <w:lang w:val="en-IN"/>
        </w:rPr>
        <w:t>, vol. 30, 2017.</w:t>
      </w:r>
    </w:p>
    <w:p w14:paraId="4DC72D9E" w14:textId="77777777" w:rsidR="00EE1628" w:rsidRPr="00EE1628" w:rsidRDefault="00EE1628" w:rsidP="00EE1628">
      <w:pPr>
        <w:rPr>
          <w:sz w:val="24"/>
          <w:szCs w:val="24"/>
          <w:lang w:val="en-IN"/>
        </w:rPr>
      </w:pPr>
      <w:r w:rsidRPr="00EE1628">
        <w:rPr>
          <w:sz w:val="24"/>
          <w:szCs w:val="24"/>
          <w:lang w:val="en-IN"/>
        </w:rPr>
        <w:t xml:space="preserve">[19] K. He, X. Zhang, S. Ren, and J. Sun, "Deep Residual Learning for Image Recognition," </w:t>
      </w:r>
      <w:r w:rsidRPr="00EE1628">
        <w:rPr>
          <w:i/>
          <w:iCs/>
          <w:sz w:val="24"/>
          <w:szCs w:val="24"/>
          <w:lang w:val="en-IN"/>
        </w:rPr>
        <w:t>IEEE Conference on Computer Vision and Pattern Recognition (CVPR)</w:t>
      </w:r>
      <w:r w:rsidRPr="00EE1628">
        <w:rPr>
          <w:sz w:val="24"/>
          <w:szCs w:val="24"/>
          <w:lang w:val="en-IN"/>
        </w:rPr>
        <w:t>, 2016.</w:t>
      </w:r>
    </w:p>
    <w:p w14:paraId="6D2DE8DA" w14:textId="77777777" w:rsidR="00EE1628" w:rsidRPr="00EE1628" w:rsidRDefault="00EE1628" w:rsidP="00EE1628">
      <w:pPr>
        <w:rPr>
          <w:sz w:val="24"/>
          <w:szCs w:val="24"/>
          <w:lang w:val="en-IN"/>
        </w:rPr>
      </w:pPr>
      <w:r w:rsidRPr="00EE1628">
        <w:rPr>
          <w:sz w:val="24"/>
          <w:szCs w:val="24"/>
          <w:lang w:val="en-IN"/>
        </w:rPr>
        <w:t>[20] J. L. Ba, J. R. Kiros, and G. E. Hinton, "Layer Normalization," arXiv:1607.06450, 2016.</w:t>
      </w:r>
    </w:p>
    <w:p w14:paraId="154AE6F6" w14:textId="77777777" w:rsidR="00EE1628" w:rsidRPr="00EE1628" w:rsidRDefault="00EE1628" w:rsidP="00EE1628">
      <w:pPr>
        <w:rPr>
          <w:sz w:val="24"/>
          <w:szCs w:val="24"/>
          <w:lang w:val="en-IN"/>
        </w:rPr>
      </w:pPr>
      <w:r w:rsidRPr="00EE1628">
        <w:rPr>
          <w:sz w:val="24"/>
          <w:szCs w:val="24"/>
          <w:lang w:val="en-IN"/>
        </w:rPr>
        <w:t xml:space="preserve">[21] D. P. Kingma and J. Ba, "Adam: A Method for Stochastic Optimization," </w:t>
      </w:r>
      <w:r w:rsidRPr="00EE1628">
        <w:rPr>
          <w:i/>
          <w:iCs/>
          <w:sz w:val="24"/>
          <w:szCs w:val="24"/>
          <w:lang w:val="en-IN"/>
        </w:rPr>
        <w:t>International Conference on Learning Representations (ICLR)</w:t>
      </w:r>
      <w:r w:rsidRPr="00EE1628">
        <w:rPr>
          <w:sz w:val="24"/>
          <w:szCs w:val="24"/>
          <w:lang w:val="en-IN"/>
        </w:rPr>
        <w:t>, 2015.</w:t>
      </w:r>
    </w:p>
    <w:p w14:paraId="758B3744" w14:textId="77777777" w:rsidR="00EE1628" w:rsidRPr="00EE1628" w:rsidRDefault="00EE1628" w:rsidP="00EE1628">
      <w:pPr>
        <w:rPr>
          <w:sz w:val="24"/>
          <w:szCs w:val="24"/>
          <w:lang w:val="en-IN"/>
        </w:rPr>
      </w:pPr>
      <w:r w:rsidRPr="00EE1628">
        <w:rPr>
          <w:sz w:val="24"/>
          <w:szCs w:val="24"/>
          <w:lang w:val="en-IN"/>
        </w:rPr>
        <w:t xml:space="preserve">[22] I. Loshchilov and F. Hutter, "Decoupled Weight Decay Regularization," </w:t>
      </w:r>
      <w:r w:rsidRPr="00EE1628">
        <w:rPr>
          <w:i/>
          <w:iCs/>
          <w:sz w:val="24"/>
          <w:szCs w:val="24"/>
          <w:lang w:val="en-IN"/>
        </w:rPr>
        <w:t>International Conference on Learning Representations (ICLR)</w:t>
      </w:r>
      <w:r w:rsidRPr="00EE1628">
        <w:rPr>
          <w:sz w:val="24"/>
          <w:szCs w:val="24"/>
          <w:lang w:val="en-IN"/>
        </w:rPr>
        <w:t>, 2019.</w:t>
      </w:r>
    </w:p>
    <w:p w14:paraId="78D42BFA" w14:textId="77777777" w:rsidR="00EE1628" w:rsidRPr="00EE1628" w:rsidRDefault="00EE1628" w:rsidP="00EE1628">
      <w:pPr>
        <w:rPr>
          <w:sz w:val="24"/>
          <w:szCs w:val="24"/>
          <w:lang w:val="en-IN"/>
        </w:rPr>
      </w:pPr>
      <w:r w:rsidRPr="00EE1628">
        <w:rPr>
          <w:sz w:val="24"/>
          <w:szCs w:val="24"/>
          <w:lang w:val="en-IN"/>
        </w:rPr>
        <w:t xml:space="preserve">[23] A. </w:t>
      </w:r>
      <w:proofErr w:type="spellStart"/>
      <w:r w:rsidRPr="00EE1628">
        <w:rPr>
          <w:sz w:val="24"/>
          <w:szCs w:val="24"/>
          <w:lang w:val="en-IN"/>
        </w:rPr>
        <w:t>Paszke</w:t>
      </w:r>
      <w:proofErr w:type="spellEnd"/>
      <w:r w:rsidRPr="00EE1628">
        <w:rPr>
          <w:sz w:val="24"/>
          <w:szCs w:val="24"/>
          <w:lang w:val="en-IN"/>
        </w:rPr>
        <w:t xml:space="preserve"> et al., "</w:t>
      </w:r>
      <w:proofErr w:type="spellStart"/>
      <w:r w:rsidRPr="00EE1628">
        <w:rPr>
          <w:sz w:val="24"/>
          <w:szCs w:val="24"/>
          <w:lang w:val="en-IN"/>
        </w:rPr>
        <w:t>PyTorch</w:t>
      </w:r>
      <w:proofErr w:type="spellEnd"/>
      <w:r w:rsidRPr="00EE1628">
        <w:rPr>
          <w:sz w:val="24"/>
          <w:szCs w:val="24"/>
          <w:lang w:val="en-IN"/>
        </w:rPr>
        <w:t xml:space="preserve">: An Imperative Style, High-Performance Deep Learning Library," </w:t>
      </w:r>
      <w:r w:rsidRPr="00EE1628">
        <w:rPr>
          <w:i/>
          <w:iCs/>
          <w:sz w:val="24"/>
          <w:szCs w:val="24"/>
          <w:lang w:val="en-IN"/>
        </w:rPr>
        <w:t>Advances in Neural Information Processing Systems</w:t>
      </w:r>
      <w:r w:rsidRPr="00EE1628">
        <w:rPr>
          <w:sz w:val="24"/>
          <w:szCs w:val="24"/>
          <w:lang w:val="en-IN"/>
        </w:rPr>
        <w:t>, vol. 32, 2019.</w:t>
      </w:r>
    </w:p>
    <w:p w14:paraId="7EA814D2" w14:textId="77777777" w:rsidR="00EE1628" w:rsidRPr="00EE1628" w:rsidRDefault="00EE1628" w:rsidP="00EE1628">
      <w:pPr>
        <w:rPr>
          <w:sz w:val="24"/>
          <w:szCs w:val="24"/>
          <w:lang w:val="en-IN"/>
        </w:rPr>
      </w:pPr>
      <w:r w:rsidRPr="00EE1628">
        <w:rPr>
          <w:sz w:val="24"/>
          <w:szCs w:val="24"/>
          <w:lang w:val="en-IN"/>
        </w:rPr>
        <w:t xml:space="preserve">[24] </w:t>
      </w:r>
      <w:proofErr w:type="spellStart"/>
      <w:r w:rsidRPr="00EE1628">
        <w:rPr>
          <w:sz w:val="24"/>
          <w:szCs w:val="24"/>
          <w:lang w:val="en-IN"/>
        </w:rPr>
        <w:t>Astropy</w:t>
      </w:r>
      <w:proofErr w:type="spellEnd"/>
      <w:r w:rsidRPr="00EE1628">
        <w:rPr>
          <w:sz w:val="24"/>
          <w:szCs w:val="24"/>
          <w:lang w:val="en-IN"/>
        </w:rPr>
        <w:t xml:space="preserve"> Collaboration, "The </w:t>
      </w:r>
      <w:proofErr w:type="spellStart"/>
      <w:r w:rsidRPr="00EE1628">
        <w:rPr>
          <w:sz w:val="24"/>
          <w:szCs w:val="24"/>
          <w:lang w:val="en-IN"/>
        </w:rPr>
        <w:t>Astropy</w:t>
      </w:r>
      <w:proofErr w:type="spellEnd"/>
      <w:r w:rsidRPr="00EE1628">
        <w:rPr>
          <w:sz w:val="24"/>
          <w:szCs w:val="24"/>
          <w:lang w:val="en-IN"/>
        </w:rPr>
        <w:t xml:space="preserve"> Project: Building an Open-Science Project and Status of the v2.0 Core Package," </w:t>
      </w:r>
      <w:r w:rsidRPr="00EE1628">
        <w:rPr>
          <w:i/>
          <w:iCs/>
          <w:sz w:val="24"/>
          <w:szCs w:val="24"/>
          <w:lang w:val="en-IN"/>
        </w:rPr>
        <w:t>The Astronomical Journal</w:t>
      </w:r>
      <w:r w:rsidRPr="00EE1628">
        <w:rPr>
          <w:sz w:val="24"/>
          <w:szCs w:val="24"/>
          <w:lang w:val="en-IN"/>
        </w:rPr>
        <w:t>, vol. 156, no. 3, 2018.</w:t>
      </w:r>
    </w:p>
    <w:p w14:paraId="1133B800" w14:textId="77777777" w:rsidR="00EE1628" w:rsidRPr="00EE1628" w:rsidRDefault="00EE1628" w:rsidP="00EE1628">
      <w:pPr>
        <w:rPr>
          <w:sz w:val="24"/>
          <w:szCs w:val="24"/>
          <w:lang w:val="en-IN"/>
        </w:rPr>
      </w:pPr>
      <w:r w:rsidRPr="00EE1628">
        <w:rPr>
          <w:sz w:val="24"/>
          <w:szCs w:val="24"/>
          <w:lang w:val="en-IN"/>
        </w:rPr>
        <w:t xml:space="preserve">[25] B. R. Bowman et al., "A New Empirical </w:t>
      </w:r>
      <w:proofErr w:type="spellStart"/>
      <w:r w:rsidRPr="00EE1628">
        <w:rPr>
          <w:sz w:val="24"/>
          <w:szCs w:val="24"/>
          <w:lang w:val="en-IN"/>
        </w:rPr>
        <w:t>Thermospheric</w:t>
      </w:r>
      <w:proofErr w:type="spellEnd"/>
      <w:r w:rsidRPr="00EE1628">
        <w:rPr>
          <w:sz w:val="24"/>
          <w:szCs w:val="24"/>
          <w:lang w:val="en-IN"/>
        </w:rPr>
        <w:t xml:space="preserve"> Density Model JB2008 Using New Solar and Geomagnetic Indices," </w:t>
      </w:r>
      <w:r w:rsidRPr="00EE1628">
        <w:rPr>
          <w:i/>
          <w:iCs/>
          <w:sz w:val="24"/>
          <w:szCs w:val="24"/>
          <w:lang w:val="en-IN"/>
        </w:rPr>
        <w:t>AIAA/AAS Astrodynamics Specialist Conference</w:t>
      </w:r>
      <w:r w:rsidRPr="00EE1628">
        <w:rPr>
          <w:sz w:val="24"/>
          <w:szCs w:val="24"/>
          <w:lang w:val="en-IN"/>
        </w:rPr>
        <w:t>, 2008.</w:t>
      </w:r>
    </w:p>
    <w:p w14:paraId="08268749" w14:textId="77777777" w:rsidR="00EE1628" w:rsidRPr="00EE1628" w:rsidRDefault="00EE1628" w:rsidP="00EE1628">
      <w:pPr>
        <w:rPr>
          <w:sz w:val="24"/>
          <w:szCs w:val="24"/>
          <w:lang w:val="en-IN"/>
        </w:rPr>
      </w:pPr>
      <w:r w:rsidRPr="00EE1628">
        <w:rPr>
          <w:sz w:val="24"/>
          <w:szCs w:val="24"/>
          <w:lang w:val="en-IN"/>
        </w:rPr>
        <w:t>[26] T. S. Kelso, "</w:t>
      </w:r>
      <w:proofErr w:type="spellStart"/>
      <w:r w:rsidRPr="00EE1628">
        <w:rPr>
          <w:sz w:val="24"/>
          <w:szCs w:val="24"/>
          <w:lang w:val="en-IN"/>
        </w:rPr>
        <w:t>CelesTrak</w:t>
      </w:r>
      <w:proofErr w:type="spellEnd"/>
      <w:r w:rsidRPr="00EE1628">
        <w:rPr>
          <w:sz w:val="24"/>
          <w:szCs w:val="24"/>
          <w:lang w:val="en-IN"/>
        </w:rPr>
        <w:t xml:space="preserve">: Current GP Element Sets," </w:t>
      </w:r>
      <w:proofErr w:type="spellStart"/>
      <w:r w:rsidRPr="00EE1628">
        <w:rPr>
          <w:sz w:val="24"/>
          <w:szCs w:val="24"/>
          <w:lang w:val="en-IN"/>
        </w:rPr>
        <w:t>CelesTrak</w:t>
      </w:r>
      <w:proofErr w:type="spellEnd"/>
      <w:r w:rsidRPr="00EE1628">
        <w:rPr>
          <w:sz w:val="24"/>
          <w:szCs w:val="24"/>
          <w:lang w:val="en-IN"/>
        </w:rPr>
        <w:t xml:space="preserve">. Available: </w:t>
      </w:r>
      <w:hyperlink r:id="rId24" w:tgtFrame="_new" w:history="1">
        <w:r w:rsidRPr="00EE1628">
          <w:rPr>
            <w:rStyle w:val="Hyperlink"/>
            <w:sz w:val="24"/>
            <w:szCs w:val="24"/>
            <w:lang w:val="en-IN"/>
          </w:rPr>
          <w:t>https://celestrak.org/</w:t>
        </w:r>
      </w:hyperlink>
    </w:p>
    <w:p w14:paraId="4920A03C" w14:textId="77777777" w:rsidR="00EE1628" w:rsidRPr="00EE1628" w:rsidRDefault="00EE1628" w:rsidP="00EE1628">
      <w:pPr>
        <w:rPr>
          <w:sz w:val="24"/>
          <w:szCs w:val="24"/>
          <w:lang w:val="en-IN"/>
        </w:rPr>
      </w:pPr>
      <w:r w:rsidRPr="00EE1628">
        <w:rPr>
          <w:sz w:val="24"/>
          <w:szCs w:val="24"/>
          <w:lang w:val="en-IN"/>
        </w:rPr>
        <w:t xml:space="preserve">[27] U.S. Space Force, "Space-Track.org," Available: </w:t>
      </w:r>
      <w:hyperlink r:id="rId25" w:tgtFrame="_new" w:history="1">
        <w:r w:rsidRPr="00EE1628">
          <w:rPr>
            <w:rStyle w:val="Hyperlink"/>
            <w:sz w:val="24"/>
            <w:szCs w:val="24"/>
            <w:lang w:val="en-IN"/>
          </w:rPr>
          <w:t>https://www.space-track.org/</w:t>
        </w:r>
      </w:hyperlink>
    </w:p>
    <w:p w14:paraId="03AFF7CA" w14:textId="77777777" w:rsidR="00EE1628" w:rsidRPr="00EE1628" w:rsidRDefault="00EE1628" w:rsidP="00EE1628">
      <w:pPr>
        <w:rPr>
          <w:sz w:val="24"/>
          <w:szCs w:val="24"/>
          <w:lang w:val="en-IN"/>
        </w:rPr>
      </w:pPr>
      <w:r w:rsidRPr="00EE1628">
        <w:rPr>
          <w:sz w:val="24"/>
          <w:szCs w:val="24"/>
          <w:lang w:val="en-IN"/>
        </w:rPr>
        <w:t xml:space="preserve">[28] National Aeronautics and Space Administration (NASA), "Earth Observing System Data and Information System (EOSDIS)," Available: </w:t>
      </w:r>
      <w:hyperlink r:id="rId26" w:tgtFrame="_new" w:history="1">
        <w:r w:rsidRPr="00EE1628">
          <w:rPr>
            <w:rStyle w:val="Hyperlink"/>
            <w:sz w:val="24"/>
            <w:szCs w:val="24"/>
            <w:lang w:val="en-IN"/>
          </w:rPr>
          <w:t>https://earthdata.nasa.gov/</w:t>
        </w:r>
      </w:hyperlink>
    </w:p>
    <w:p w14:paraId="10C1B9A2" w14:textId="77777777" w:rsidR="00EE1628" w:rsidRPr="00EE1628" w:rsidRDefault="00EE1628" w:rsidP="00EE1628">
      <w:pPr>
        <w:rPr>
          <w:sz w:val="24"/>
          <w:szCs w:val="24"/>
          <w:lang w:val="en-IN"/>
        </w:rPr>
      </w:pPr>
      <w:r w:rsidRPr="00EE1628">
        <w:rPr>
          <w:sz w:val="24"/>
          <w:szCs w:val="24"/>
          <w:lang w:val="en-IN"/>
        </w:rPr>
        <w:t xml:space="preserve">[29] National Oceanic and Atmospheric Administration (NOAA), "GOES-R Series Satellites," Available: </w:t>
      </w:r>
      <w:hyperlink r:id="rId27" w:tgtFrame="_new" w:history="1">
        <w:r w:rsidRPr="00EE1628">
          <w:rPr>
            <w:rStyle w:val="Hyperlink"/>
            <w:sz w:val="24"/>
            <w:szCs w:val="24"/>
            <w:lang w:val="en-IN"/>
          </w:rPr>
          <w:t>https://www.goes-r.gov/</w:t>
        </w:r>
      </w:hyperlink>
    </w:p>
    <w:p w14:paraId="72FB26A2" w14:textId="77777777" w:rsidR="00EE1628" w:rsidRPr="00EE1628" w:rsidRDefault="00EE1628" w:rsidP="00EE1628">
      <w:pPr>
        <w:rPr>
          <w:sz w:val="24"/>
          <w:szCs w:val="24"/>
          <w:lang w:val="en-IN"/>
        </w:rPr>
      </w:pPr>
      <w:r w:rsidRPr="00EE1628">
        <w:rPr>
          <w:sz w:val="24"/>
          <w:szCs w:val="24"/>
          <w:lang w:val="en-IN"/>
        </w:rPr>
        <w:t xml:space="preserve">[30] Indian Space Research Organisation (ISRO), "INSAT-3D Meteorological Satellite Mission," Available: </w:t>
      </w:r>
      <w:hyperlink r:id="rId28" w:tgtFrame="_new" w:history="1">
        <w:r w:rsidRPr="00EE1628">
          <w:rPr>
            <w:rStyle w:val="Hyperlink"/>
            <w:sz w:val="24"/>
            <w:szCs w:val="24"/>
            <w:lang w:val="en-IN"/>
          </w:rPr>
          <w:t>https://www.isro.gov.in/</w:t>
        </w:r>
      </w:hyperlink>
    </w:p>
    <w:p w14:paraId="28060A31" w14:textId="77777777" w:rsidR="00EE1628" w:rsidRPr="00EE1628" w:rsidRDefault="00EE1628" w:rsidP="00EE1628">
      <w:pPr>
        <w:rPr>
          <w:sz w:val="24"/>
          <w:szCs w:val="24"/>
          <w:lang w:val="en-IN"/>
        </w:rPr>
      </w:pPr>
      <w:r w:rsidRPr="00EE1628">
        <w:rPr>
          <w:sz w:val="24"/>
          <w:szCs w:val="24"/>
          <w:lang w:val="en-IN"/>
        </w:rPr>
        <w:t xml:space="preserve">[31] NumPy Developers, "NumPy Documentation," Available: </w:t>
      </w:r>
      <w:hyperlink r:id="rId29" w:tgtFrame="_new" w:history="1">
        <w:r w:rsidRPr="00EE1628">
          <w:rPr>
            <w:rStyle w:val="Hyperlink"/>
            <w:sz w:val="24"/>
            <w:szCs w:val="24"/>
            <w:lang w:val="en-IN"/>
          </w:rPr>
          <w:t>https://numpy.org/</w:t>
        </w:r>
      </w:hyperlink>
    </w:p>
    <w:p w14:paraId="0AC1BEAA" w14:textId="77777777" w:rsidR="00EE1628" w:rsidRPr="00EE1628" w:rsidRDefault="00EE1628" w:rsidP="00EE1628">
      <w:pPr>
        <w:rPr>
          <w:sz w:val="24"/>
          <w:szCs w:val="24"/>
          <w:lang w:val="en-IN"/>
        </w:rPr>
      </w:pPr>
      <w:r w:rsidRPr="00EE1628">
        <w:rPr>
          <w:sz w:val="24"/>
          <w:szCs w:val="24"/>
          <w:lang w:val="en-IN"/>
        </w:rPr>
        <w:t xml:space="preserve">[32] Pandas Development Team, "Pandas Documentation," Available: </w:t>
      </w:r>
      <w:hyperlink r:id="rId30" w:tgtFrame="_new" w:history="1">
        <w:r w:rsidRPr="00EE1628">
          <w:rPr>
            <w:rStyle w:val="Hyperlink"/>
            <w:sz w:val="24"/>
            <w:szCs w:val="24"/>
            <w:lang w:val="en-IN"/>
          </w:rPr>
          <w:t>https://pandas.pydata.org/</w:t>
        </w:r>
      </w:hyperlink>
    </w:p>
    <w:p w14:paraId="45BC3076" w14:textId="77777777" w:rsidR="00EE1628" w:rsidRPr="00EE1628" w:rsidRDefault="00EE1628" w:rsidP="00EE1628">
      <w:pPr>
        <w:rPr>
          <w:sz w:val="24"/>
          <w:szCs w:val="24"/>
          <w:lang w:val="en-IN"/>
        </w:rPr>
      </w:pPr>
      <w:r w:rsidRPr="00EE1628">
        <w:rPr>
          <w:sz w:val="24"/>
          <w:szCs w:val="24"/>
          <w:lang w:val="en-IN"/>
        </w:rPr>
        <w:t xml:space="preserve">[33] Matplotlib Development Team, "Matplotlib Documentation," Available: </w:t>
      </w:r>
      <w:hyperlink r:id="rId31" w:tgtFrame="_new" w:history="1">
        <w:r w:rsidRPr="00EE1628">
          <w:rPr>
            <w:rStyle w:val="Hyperlink"/>
            <w:sz w:val="24"/>
            <w:szCs w:val="24"/>
            <w:lang w:val="en-IN"/>
          </w:rPr>
          <w:t>https://matplotlib.org/</w:t>
        </w:r>
      </w:hyperlink>
    </w:p>
    <w:p w14:paraId="5F9BFB41" w14:textId="77777777" w:rsidR="00EE1628" w:rsidRPr="00EE1628" w:rsidRDefault="00EE1628" w:rsidP="00EE1628">
      <w:pPr>
        <w:rPr>
          <w:sz w:val="24"/>
          <w:szCs w:val="24"/>
          <w:lang w:val="en-IN"/>
        </w:rPr>
      </w:pPr>
      <w:r w:rsidRPr="00EE1628">
        <w:rPr>
          <w:sz w:val="24"/>
          <w:szCs w:val="24"/>
          <w:lang w:val="en-IN"/>
        </w:rPr>
        <w:lastRenderedPageBreak/>
        <w:t xml:space="preserve">[34] Scikit-learn Developers, "Scikit-learn: Machine Learning in Python," Available: </w:t>
      </w:r>
      <w:hyperlink r:id="rId32" w:tgtFrame="_new" w:history="1">
        <w:r w:rsidRPr="00EE1628">
          <w:rPr>
            <w:rStyle w:val="Hyperlink"/>
            <w:sz w:val="24"/>
            <w:szCs w:val="24"/>
            <w:lang w:val="en-IN"/>
          </w:rPr>
          <w:t>https://scikit-learn.org/</w:t>
        </w:r>
      </w:hyperlink>
    </w:p>
    <w:p w14:paraId="7E02C506" w14:textId="77777777" w:rsidR="00EE1628" w:rsidRPr="00EE1628" w:rsidRDefault="00EE1628" w:rsidP="00EE1628">
      <w:pPr>
        <w:rPr>
          <w:sz w:val="24"/>
          <w:szCs w:val="24"/>
          <w:lang w:val="en-IN"/>
        </w:rPr>
      </w:pPr>
      <w:r w:rsidRPr="00EE1628">
        <w:rPr>
          <w:sz w:val="24"/>
          <w:szCs w:val="24"/>
          <w:lang w:val="en-IN"/>
        </w:rPr>
        <w:t xml:space="preserve">[35] Python Software Foundation, "Python Programming Language Documentation," Available: </w:t>
      </w:r>
      <w:hyperlink r:id="rId33" w:tgtFrame="_new" w:history="1">
        <w:r w:rsidRPr="00EE1628">
          <w:rPr>
            <w:rStyle w:val="Hyperlink"/>
            <w:sz w:val="24"/>
            <w:szCs w:val="24"/>
            <w:lang w:val="en-IN"/>
          </w:rPr>
          <w:t>https://docs.python.org/3/</w:t>
        </w:r>
      </w:hyperlink>
    </w:p>
    <w:p w14:paraId="4B4D8445" w14:textId="77777777" w:rsidR="00EE1628" w:rsidRPr="00EE1628" w:rsidRDefault="00EE1628" w:rsidP="00EE1628">
      <w:pPr>
        <w:rPr>
          <w:sz w:val="24"/>
          <w:szCs w:val="24"/>
          <w:lang w:val="en-IN"/>
        </w:rPr>
      </w:pPr>
      <w:r w:rsidRPr="00EE1628">
        <w:rPr>
          <w:sz w:val="24"/>
          <w:szCs w:val="24"/>
          <w:lang w:val="en-IN"/>
        </w:rPr>
        <w:t>[36] J. Dormand and P. Prince, "A Family of Embedded Runge-</w:t>
      </w:r>
      <w:proofErr w:type="spellStart"/>
      <w:r w:rsidRPr="00EE1628">
        <w:rPr>
          <w:sz w:val="24"/>
          <w:szCs w:val="24"/>
          <w:lang w:val="en-IN"/>
        </w:rPr>
        <w:t>Kutta</w:t>
      </w:r>
      <w:proofErr w:type="spellEnd"/>
      <w:r w:rsidRPr="00EE1628">
        <w:rPr>
          <w:sz w:val="24"/>
          <w:szCs w:val="24"/>
          <w:lang w:val="en-IN"/>
        </w:rPr>
        <w:t xml:space="preserve"> Formulae," </w:t>
      </w:r>
      <w:r w:rsidRPr="00EE1628">
        <w:rPr>
          <w:i/>
          <w:iCs/>
          <w:sz w:val="24"/>
          <w:szCs w:val="24"/>
          <w:lang w:val="en-IN"/>
        </w:rPr>
        <w:t>Journal of Computational and Applied Mathematics</w:t>
      </w:r>
      <w:r w:rsidRPr="00EE1628">
        <w:rPr>
          <w:sz w:val="24"/>
          <w:szCs w:val="24"/>
          <w:lang w:val="en-IN"/>
        </w:rPr>
        <w:t>, vol. 6, no. 1, pp. 19–26, 1980.</w:t>
      </w:r>
    </w:p>
    <w:p w14:paraId="77D8261A" w14:textId="77777777" w:rsidR="00EE1628" w:rsidRPr="00EE1628" w:rsidRDefault="00EE1628" w:rsidP="00EE1628">
      <w:pPr>
        <w:rPr>
          <w:sz w:val="24"/>
          <w:szCs w:val="24"/>
          <w:lang w:val="en-IN"/>
        </w:rPr>
      </w:pPr>
      <w:r w:rsidRPr="00EE1628">
        <w:rPr>
          <w:sz w:val="24"/>
          <w:szCs w:val="24"/>
          <w:lang w:val="en-IN"/>
        </w:rPr>
        <w:t xml:space="preserve">[37] E. </w:t>
      </w:r>
      <w:proofErr w:type="spellStart"/>
      <w:r w:rsidRPr="00EE1628">
        <w:rPr>
          <w:sz w:val="24"/>
          <w:szCs w:val="24"/>
          <w:lang w:val="en-IN"/>
        </w:rPr>
        <w:t>Hairer</w:t>
      </w:r>
      <w:proofErr w:type="spellEnd"/>
      <w:r w:rsidRPr="00EE1628">
        <w:rPr>
          <w:sz w:val="24"/>
          <w:szCs w:val="24"/>
          <w:lang w:val="en-IN"/>
        </w:rPr>
        <w:t xml:space="preserve">, C. Lubich, and G. </w:t>
      </w:r>
      <w:proofErr w:type="spellStart"/>
      <w:r w:rsidRPr="00EE1628">
        <w:rPr>
          <w:sz w:val="24"/>
          <w:szCs w:val="24"/>
          <w:lang w:val="en-IN"/>
        </w:rPr>
        <w:t>Wanner</w:t>
      </w:r>
      <w:proofErr w:type="spellEnd"/>
      <w:r w:rsidRPr="00EE1628">
        <w:rPr>
          <w:sz w:val="24"/>
          <w:szCs w:val="24"/>
          <w:lang w:val="en-IN"/>
        </w:rPr>
        <w:t xml:space="preserve">, </w:t>
      </w:r>
      <w:r w:rsidRPr="00EE1628">
        <w:rPr>
          <w:i/>
          <w:iCs/>
          <w:sz w:val="24"/>
          <w:szCs w:val="24"/>
          <w:lang w:val="en-IN"/>
        </w:rPr>
        <w:t>Geometric Numerical Integration: Structure-Preserving Algorithms for Ordinary Differential Equations</w:t>
      </w:r>
      <w:r w:rsidRPr="00EE1628">
        <w:rPr>
          <w:sz w:val="24"/>
          <w:szCs w:val="24"/>
          <w:lang w:val="en-IN"/>
        </w:rPr>
        <w:t>, 2nd ed. Berlin, Germany: Springer, 2006.</w:t>
      </w:r>
    </w:p>
    <w:p w14:paraId="3A3AA7E2" w14:textId="77777777" w:rsidR="00EE1628" w:rsidRPr="00EE1628" w:rsidRDefault="00EE1628" w:rsidP="00EE1628">
      <w:pPr>
        <w:rPr>
          <w:sz w:val="24"/>
          <w:szCs w:val="24"/>
          <w:lang w:val="en-IN"/>
        </w:rPr>
      </w:pPr>
      <w:r w:rsidRPr="00EE1628">
        <w:rPr>
          <w:sz w:val="24"/>
          <w:szCs w:val="24"/>
          <w:lang w:val="en-IN"/>
        </w:rPr>
        <w:t xml:space="preserve">[38] S. Reich, "Backward Error Analysis for Numerical Integrators," </w:t>
      </w:r>
      <w:r w:rsidRPr="00EE1628">
        <w:rPr>
          <w:i/>
          <w:iCs/>
          <w:sz w:val="24"/>
          <w:szCs w:val="24"/>
          <w:lang w:val="en-IN"/>
        </w:rPr>
        <w:t>SIAM Journal on Numerical Analysis</w:t>
      </w:r>
      <w:r w:rsidRPr="00EE1628">
        <w:rPr>
          <w:sz w:val="24"/>
          <w:szCs w:val="24"/>
          <w:lang w:val="en-IN"/>
        </w:rPr>
        <w:t>, vol. 36, no. 5, pp. 1549–1570, 1999.</w:t>
      </w:r>
    </w:p>
    <w:p w14:paraId="77476D6D" w14:textId="77777777" w:rsidR="00EE1628" w:rsidRPr="00EE1628" w:rsidRDefault="00EE1628" w:rsidP="00EE1628">
      <w:pPr>
        <w:rPr>
          <w:sz w:val="24"/>
          <w:szCs w:val="24"/>
          <w:lang w:val="en-IN"/>
        </w:rPr>
      </w:pPr>
      <w:r w:rsidRPr="00EE1628">
        <w:rPr>
          <w:sz w:val="24"/>
          <w:szCs w:val="24"/>
          <w:lang w:val="en-IN"/>
        </w:rPr>
        <w:t xml:space="preserve">[39] P. </w:t>
      </w:r>
      <w:proofErr w:type="spellStart"/>
      <w:r w:rsidRPr="00EE1628">
        <w:rPr>
          <w:sz w:val="24"/>
          <w:szCs w:val="24"/>
          <w:lang w:val="en-IN"/>
        </w:rPr>
        <w:t>Perdikaris</w:t>
      </w:r>
      <w:proofErr w:type="spellEnd"/>
      <w:r w:rsidRPr="00EE1628">
        <w:rPr>
          <w:sz w:val="24"/>
          <w:szCs w:val="24"/>
          <w:lang w:val="en-IN"/>
        </w:rPr>
        <w:t xml:space="preserve"> and G. E. </w:t>
      </w:r>
      <w:proofErr w:type="spellStart"/>
      <w:r w:rsidRPr="00EE1628">
        <w:rPr>
          <w:sz w:val="24"/>
          <w:szCs w:val="24"/>
          <w:lang w:val="en-IN"/>
        </w:rPr>
        <w:t>Karniadakis</w:t>
      </w:r>
      <w:proofErr w:type="spellEnd"/>
      <w:r w:rsidRPr="00EE1628">
        <w:rPr>
          <w:sz w:val="24"/>
          <w:szCs w:val="24"/>
          <w:lang w:val="en-IN"/>
        </w:rPr>
        <w:t xml:space="preserve">, "Physics-Informed Machine Learning for Computational Sciences," </w:t>
      </w:r>
      <w:r w:rsidRPr="00EE1628">
        <w:rPr>
          <w:i/>
          <w:iCs/>
          <w:sz w:val="24"/>
          <w:szCs w:val="24"/>
          <w:lang w:val="en-IN"/>
        </w:rPr>
        <w:t>Nature Reviews Physics</w:t>
      </w:r>
      <w:r w:rsidRPr="00EE1628">
        <w:rPr>
          <w:sz w:val="24"/>
          <w:szCs w:val="24"/>
          <w:lang w:val="en-IN"/>
        </w:rPr>
        <w:t>, 2021.</w:t>
      </w:r>
    </w:p>
    <w:p w14:paraId="063E11F1" w14:textId="7D8342C8" w:rsidR="00EE1628" w:rsidRPr="00EE1628" w:rsidRDefault="00EE1628" w:rsidP="00EE1628">
      <w:pPr>
        <w:rPr>
          <w:sz w:val="24"/>
          <w:szCs w:val="24"/>
          <w:lang w:val="en-IN"/>
        </w:rPr>
      </w:pPr>
      <w:r w:rsidRPr="00EE1628">
        <w:rPr>
          <w:sz w:val="24"/>
          <w:szCs w:val="24"/>
          <w:lang w:val="en-IN"/>
        </w:rPr>
        <w:t xml:space="preserve">[40] M. </w:t>
      </w:r>
      <w:proofErr w:type="spellStart"/>
      <w:r w:rsidRPr="00EE1628">
        <w:rPr>
          <w:sz w:val="24"/>
          <w:szCs w:val="24"/>
          <w:lang w:val="en-IN"/>
        </w:rPr>
        <w:t>Raissi</w:t>
      </w:r>
      <w:proofErr w:type="spellEnd"/>
      <w:r w:rsidRPr="00EE1628">
        <w:rPr>
          <w:sz w:val="24"/>
          <w:szCs w:val="24"/>
          <w:lang w:val="en-IN"/>
        </w:rPr>
        <w:t xml:space="preserve">, "Deep Hidden Physics Models: Deep Learning of Nonlinear Partial Differential Equations," </w:t>
      </w:r>
      <w:r w:rsidRPr="00EE1628">
        <w:rPr>
          <w:i/>
          <w:iCs/>
          <w:sz w:val="24"/>
          <w:szCs w:val="24"/>
          <w:lang w:val="en-IN"/>
        </w:rPr>
        <w:t>Journal of Machine Learning Research</w:t>
      </w:r>
      <w:r w:rsidRPr="00EE1628">
        <w:rPr>
          <w:sz w:val="24"/>
          <w:szCs w:val="24"/>
          <w:lang w:val="en-IN"/>
        </w:rPr>
        <w:t>, vol. 19, pp. 1–24, 2018.</w:t>
      </w:r>
    </w:p>
    <w:p w14:paraId="258DA7E5" w14:textId="60E5EB0F" w:rsidR="00EE1628" w:rsidRPr="00EE1628" w:rsidRDefault="00EE1628" w:rsidP="00EE1628">
      <w:pPr>
        <w:rPr>
          <w:b/>
          <w:bCs/>
          <w:sz w:val="32"/>
          <w:szCs w:val="32"/>
          <w:lang w:val="en-IN"/>
        </w:rPr>
      </w:pPr>
      <w:r w:rsidRPr="00EE1628">
        <w:rPr>
          <w:b/>
          <w:bCs/>
          <w:sz w:val="32"/>
          <w:szCs w:val="32"/>
        </w:rPr>
        <w:t>Software Documentation</w:t>
      </w:r>
      <w:r>
        <w:rPr>
          <w:b/>
          <w:bCs/>
          <w:sz w:val="32"/>
          <w:szCs w:val="32"/>
        </w:rPr>
        <w:t>:</w:t>
      </w:r>
    </w:p>
    <w:p w14:paraId="466EC16D" w14:textId="77777777" w:rsidR="00EE1628" w:rsidRPr="00EE1628" w:rsidRDefault="00EE1628" w:rsidP="00EE1628">
      <w:pPr>
        <w:numPr>
          <w:ilvl w:val="0"/>
          <w:numId w:val="99"/>
        </w:numPr>
        <w:rPr>
          <w:sz w:val="24"/>
          <w:szCs w:val="24"/>
          <w:lang w:val="en-IN"/>
        </w:rPr>
      </w:pPr>
      <w:r w:rsidRPr="00EE1628">
        <w:rPr>
          <w:sz w:val="24"/>
          <w:szCs w:val="24"/>
          <w:lang w:val="en-IN"/>
        </w:rPr>
        <w:t xml:space="preserve">Python 3.12 </w:t>
      </w:r>
    </w:p>
    <w:p w14:paraId="21FF4625" w14:textId="77777777" w:rsidR="00EE1628" w:rsidRPr="00EE1628" w:rsidRDefault="00EE1628" w:rsidP="00EE1628">
      <w:pPr>
        <w:numPr>
          <w:ilvl w:val="0"/>
          <w:numId w:val="99"/>
        </w:numPr>
        <w:rPr>
          <w:sz w:val="24"/>
          <w:szCs w:val="24"/>
          <w:lang w:val="en-IN"/>
        </w:rPr>
      </w:pPr>
      <w:proofErr w:type="spellStart"/>
      <w:r w:rsidRPr="00EE1628">
        <w:rPr>
          <w:sz w:val="24"/>
          <w:szCs w:val="24"/>
          <w:lang w:val="en-IN"/>
        </w:rPr>
        <w:t>PyTorch</w:t>
      </w:r>
      <w:proofErr w:type="spellEnd"/>
      <w:r w:rsidRPr="00EE1628">
        <w:rPr>
          <w:sz w:val="24"/>
          <w:szCs w:val="24"/>
          <w:lang w:val="en-IN"/>
        </w:rPr>
        <w:t xml:space="preserve"> </w:t>
      </w:r>
    </w:p>
    <w:p w14:paraId="5932C139" w14:textId="77777777" w:rsidR="00EE1628" w:rsidRPr="00EE1628" w:rsidRDefault="00EE1628" w:rsidP="00EE1628">
      <w:pPr>
        <w:numPr>
          <w:ilvl w:val="0"/>
          <w:numId w:val="99"/>
        </w:numPr>
        <w:rPr>
          <w:sz w:val="24"/>
          <w:szCs w:val="24"/>
          <w:lang w:val="en-IN"/>
        </w:rPr>
      </w:pPr>
      <w:proofErr w:type="spellStart"/>
      <w:r w:rsidRPr="00EE1628">
        <w:rPr>
          <w:sz w:val="24"/>
          <w:szCs w:val="24"/>
          <w:lang w:val="en-IN"/>
        </w:rPr>
        <w:t>Astropy</w:t>
      </w:r>
      <w:proofErr w:type="spellEnd"/>
      <w:r w:rsidRPr="00EE1628">
        <w:rPr>
          <w:sz w:val="24"/>
          <w:szCs w:val="24"/>
          <w:lang w:val="en-IN"/>
        </w:rPr>
        <w:t xml:space="preserve"> </w:t>
      </w:r>
    </w:p>
    <w:p w14:paraId="0B2B8200" w14:textId="77777777" w:rsidR="00EE1628" w:rsidRPr="00EE1628" w:rsidRDefault="00EE1628" w:rsidP="00EE1628">
      <w:pPr>
        <w:numPr>
          <w:ilvl w:val="0"/>
          <w:numId w:val="99"/>
        </w:numPr>
        <w:rPr>
          <w:sz w:val="24"/>
          <w:szCs w:val="24"/>
          <w:lang w:val="en-IN"/>
        </w:rPr>
      </w:pPr>
      <w:r w:rsidRPr="00EE1628">
        <w:rPr>
          <w:sz w:val="24"/>
          <w:szCs w:val="24"/>
          <w:lang w:val="en-IN"/>
        </w:rPr>
        <w:t xml:space="preserve">SGP4 Python Library </w:t>
      </w:r>
    </w:p>
    <w:p w14:paraId="1F26E8C2" w14:textId="77777777" w:rsidR="00EE1628" w:rsidRPr="00EE1628" w:rsidRDefault="00EE1628" w:rsidP="00EE1628">
      <w:pPr>
        <w:numPr>
          <w:ilvl w:val="0"/>
          <w:numId w:val="99"/>
        </w:numPr>
        <w:rPr>
          <w:sz w:val="24"/>
          <w:szCs w:val="24"/>
          <w:lang w:val="en-IN"/>
        </w:rPr>
      </w:pPr>
      <w:r w:rsidRPr="00EE1628">
        <w:rPr>
          <w:sz w:val="24"/>
          <w:szCs w:val="24"/>
          <w:lang w:val="en-IN"/>
        </w:rPr>
        <w:t xml:space="preserve">NumPy </w:t>
      </w:r>
    </w:p>
    <w:p w14:paraId="32BC1B24" w14:textId="77777777" w:rsidR="00EE1628" w:rsidRPr="00EE1628" w:rsidRDefault="00EE1628" w:rsidP="00EE1628">
      <w:pPr>
        <w:numPr>
          <w:ilvl w:val="0"/>
          <w:numId w:val="99"/>
        </w:numPr>
        <w:rPr>
          <w:sz w:val="24"/>
          <w:szCs w:val="24"/>
          <w:lang w:val="en-IN"/>
        </w:rPr>
      </w:pPr>
      <w:r w:rsidRPr="00EE1628">
        <w:rPr>
          <w:sz w:val="24"/>
          <w:szCs w:val="24"/>
          <w:lang w:val="en-IN"/>
        </w:rPr>
        <w:t xml:space="preserve">Pandas </w:t>
      </w:r>
    </w:p>
    <w:p w14:paraId="756A048C" w14:textId="77777777" w:rsidR="00EE1628" w:rsidRPr="00EE1628" w:rsidRDefault="00EE1628" w:rsidP="00EE1628">
      <w:pPr>
        <w:numPr>
          <w:ilvl w:val="0"/>
          <w:numId w:val="99"/>
        </w:numPr>
        <w:rPr>
          <w:sz w:val="24"/>
          <w:szCs w:val="24"/>
          <w:lang w:val="en-IN"/>
        </w:rPr>
      </w:pPr>
      <w:r w:rsidRPr="00EE1628">
        <w:rPr>
          <w:sz w:val="24"/>
          <w:szCs w:val="24"/>
          <w:lang w:val="en-IN"/>
        </w:rPr>
        <w:t xml:space="preserve">Matplotlib </w:t>
      </w:r>
    </w:p>
    <w:p w14:paraId="7F3D7235" w14:textId="77777777" w:rsidR="00EE1628" w:rsidRPr="00EE1628" w:rsidRDefault="00EE1628" w:rsidP="00EE1628">
      <w:pPr>
        <w:numPr>
          <w:ilvl w:val="0"/>
          <w:numId w:val="99"/>
        </w:numPr>
        <w:rPr>
          <w:sz w:val="24"/>
          <w:szCs w:val="24"/>
          <w:lang w:val="en-IN"/>
        </w:rPr>
      </w:pPr>
      <w:r w:rsidRPr="00EE1628">
        <w:rPr>
          <w:sz w:val="24"/>
          <w:szCs w:val="24"/>
          <w:lang w:val="en-IN"/>
        </w:rPr>
        <w:t xml:space="preserve">Scikit-learn </w:t>
      </w:r>
    </w:p>
    <w:p w14:paraId="73534520" w14:textId="2F3194D8" w:rsidR="00EE1628" w:rsidRPr="00EE1628" w:rsidRDefault="00EE1628" w:rsidP="006678A7">
      <w:pPr>
        <w:ind w:left="360"/>
        <w:rPr>
          <w:sz w:val="24"/>
          <w:szCs w:val="24"/>
          <w:lang w:val="en-IN"/>
        </w:rPr>
      </w:pPr>
    </w:p>
    <w:p w14:paraId="6F4BB798" w14:textId="77777777" w:rsidR="00EE1628" w:rsidRPr="00EE1628" w:rsidRDefault="00EE1628" w:rsidP="00EE1628">
      <w:pPr>
        <w:rPr>
          <w:sz w:val="24"/>
          <w:szCs w:val="24"/>
          <w:lang w:val="en-IN"/>
        </w:rPr>
      </w:pPr>
    </w:p>
    <w:p w14:paraId="162913F6" w14:textId="77777777" w:rsidR="005A37E2" w:rsidRDefault="005A37E2" w:rsidP="005A37E2">
      <w:pPr>
        <w:rPr>
          <w:b/>
          <w:bCs/>
          <w:sz w:val="24"/>
          <w:szCs w:val="24"/>
          <w:lang w:val="en-IN"/>
        </w:rPr>
      </w:pPr>
    </w:p>
    <w:p w14:paraId="420E3A84" w14:textId="77777777" w:rsidR="005A37E2" w:rsidRDefault="005A37E2" w:rsidP="005A37E2">
      <w:pPr>
        <w:rPr>
          <w:b/>
          <w:bCs/>
          <w:sz w:val="24"/>
          <w:szCs w:val="24"/>
          <w:lang w:val="en-IN"/>
        </w:rPr>
      </w:pPr>
    </w:p>
    <w:p w14:paraId="6F991F0E" w14:textId="77777777" w:rsidR="005A37E2" w:rsidRDefault="005A37E2" w:rsidP="005A37E2">
      <w:pPr>
        <w:rPr>
          <w:b/>
          <w:bCs/>
          <w:sz w:val="24"/>
          <w:szCs w:val="24"/>
          <w:lang w:val="en-IN"/>
        </w:rPr>
      </w:pPr>
    </w:p>
    <w:p w14:paraId="3233BDD9" w14:textId="77777777" w:rsidR="00293B87" w:rsidRPr="00293B87" w:rsidRDefault="00293B87" w:rsidP="00293B87">
      <w:pPr>
        <w:rPr>
          <w:sz w:val="24"/>
          <w:szCs w:val="24"/>
        </w:rPr>
      </w:pPr>
    </w:p>
    <w:sectPr w:rsidR="00293B87" w:rsidRPr="00293B87" w:rsidSect="00034616">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696A4" w14:textId="77777777" w:rsidR="0063457F" w:rsidRDefault="0063457F">
      <w:pPr>
        <w:spacing w:after="0" w:line="240" w:lineRule="auto"/>
      </w:pPr>
      <w:r>
        <w:separator/>
      </w:r>
    </w:p>
  </w:endnote>
  <w:endnote w:type="continuationSeparator" w:id="0">
    <w:p w14:paraId="576A1D9C" w14:textId="77777777" w:rsidR="0063457F" w:rsidRDefault="0063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09D8F" w14:textId="77777777" w:rsidR="0063457F" w:rsidRDefault="0063457F">
      <w:pPr>
        <w:spacing w:after="0" w:line="240" w:lineRule="auto"/>
      </w:pPr>
      <w:r>
        <w:separator/>
      </w:r>
    </w:p>
  </w:footnote>
  <w:footnote w:type="continuationSeparator" w:id="0">
    <w:p w14:paraId="78A1C286" w14:textId="77777777" w:rsidR="0063457F" w:rsidRDefault="00634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694817"/>
    <w:multiLevelType w:val="multilevel"/>
    <w:tmpl w:val="B318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33F81"/>
    <w:multiLevelType w:val="multilevel"/>
    <w:tmpl w:val="D458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5669F"/>
    <w:multiLevelType w:val="multilevel"/>
    <w:tmpl w:val="3A94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77368"/>
    <w:multiLevelType w:val="multilevel"/>
    <w:tmpl w:val="6AE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A107D"/>
    <w:multiLevelType w:val="multilevel"/>
    <w:tmpl w:val="6AAC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661AF"/>
    <w:multiLevelType w:val="multilevel"/>
    <w:tmpl w:val="A53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C6522"/>
    <w:multiLevelType w:val="multilevel"/>
    <w:tmpl w:val="1150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263E9"/>
    <w:multiLevelType w:val="hybridMultilevel"/>
    <w:tmpl w:val="81DE99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0D7F751E"/>
    <w:multiLevelType w:val="multilevel"/>
    <w:tmpl w:val="83EA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E281A"/>
    <w:multiLevelType w:val="multilevel"/>
    <w:tmpl w:val="5A0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C2CB9"/>
    <w:multiLevelType w:val="multilevel"/>
    <w:tmpl w:val="FE9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6D567A"/>
    <w:multiLevelType w:val="multilevel"/>
    <w:tmpl w:val="9F9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379AC"/>
    <w:multiLevelType w:val="multilevel"/>
    <w:tmpl w:val="2CD8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C0032"/>
    <w:multiLevelType w:val="multilevel"/>
    <w:tmpl w:val="6DB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997A77"/>
    <w:multiLevelType w:val="multilevel"/>
    <w:tmpl w:val="0F4C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32881"/>
    <w:multiLevelType w:val="multilevel"/>
    <w:tmpl w:val="3EA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62403"/>
    <w:multiLevelType w:val="multilevel"/>
    <w:tmpl w:val="7CC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00FA4"/>
    <w:multiLevelType w:val="multilevel"/>
    <w:tmpl w:val="7B06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374E5"/>
    <w:multiLevelType w:val="multilevel"/>
    <w:tmpl w:val="67E6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096F9B"/>
    <w:multiLevelType w:val="multilevel"/>
    <w:tmpl w:val="CB8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991582"/>
    <w:multiLevelType w:val="multilevel"/>
    <w:tmpl w:val="B080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60CD0"/>
    <w:multiLevelType w:val="hybridMultilevel"/>
    <w:tmpl w:val="95684B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1EA838A7"/>
    <w:multiLevelType w:val="multilevel"/>
    <w:tmpl w:val="42B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51E09"/>
    <w:multiLevelType w:val="multilevel"/>
    <w:tmpl w:val="F3B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D5F42"/>
    <w:multiLevelType w:val="multilevel"/>
    <w:tmpl w:val="759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E366E2"/>
    <w:multiLevelType w:val="multilevel"/>
    <w:tmpl w:val="63C6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6C7BD7"/>
    <w:multiLevelType w:val="multilevel"/>
    <w:tmpl w:val="859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400915"/>
    <w:multiLevelType w:val="multilevel"/>
    <w:tmpl w:val="1132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657B1A"/>
    <w:multiLevelType w:val="multilevel"/>
    <w:tmpl w:val="C24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64CF1"/>
    <w:multiLevelType w:val="multilevel"/>
    <w:tmpl w:val="167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E047FC"/>
    <w:multiLevelType w:val="multilevel"/>
    <w:tmpl w:val="8936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EF113F"/>
    <w:multiLevelType w:val="multilevel"/>
    <w:tmpl w:val="BFF6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7105A6"/>
    <w:multiLevelType w:val="multilevel"/>
    <w:tmpl w:val="E2A4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C4363C"/>
    <w:multiLevelType w:val="multilevel"/>
    <w:tmpl w:val="CFA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B35B07"/>
    <w:multiLevelType w:val="multilevel"/>
    <w:tmpl w:val="C654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B565DF"/>
    <w:multiLevelType w:val="multilevel"/>
    <w:tmpl w:val="AB4A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BA26D1"/>
    <w:multiLevelType w:val="multilevel"/>
    <w:tmpl w:val="CFF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E238ED"/>
    <w:multiLevelType w:val="multilevel"/>
    <w:tmpl w:val="164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A9024C"/>
    <w:multiLevelType w:val="multilevel"/>
    <w:tmpl w:val="97E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1E77EB"/>
    <w:multiLevelType w:val="multilevel"/>
    <w:tmpl w:val="88AA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3D4082"/>
    <w:multiLevelType w:val="multilevel"/>
    <w:tmpl w:val="1CC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AE36C7"/>
    <w:multiLevelType w:val="multilevel"/>
    <w:tmpl w:val="555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C32F4D"/>
    <w:multiLevelType w:val="multilevel"/>
    <w:tmpl w:val="BBF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4976F2"/>
    <w:multiLevelType w:val="multilevel"/>
    <w:tmpl w:val="076C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5D1423"/>
    <w:multiLevelType w:val="multilevel"/>
    <w:tmpl w:val="5844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38611D"/>
    <w:multiLevelType w:val="multilevel"/>
    <w:tmpl w:val="BF08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7E5577"/>
    <w:multiLevelType w:val="multilevel"/>
    <w:tmpl w:val="DD98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0C7CA5"/>
    <w:multiLevelType w:val="multilevel"/>
    <w:tmpl w:val="23A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C364BC"/>
    <w:multiLevelType w:val="multilevel"/>
    <w:tmpl w:val="B1F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F5680B"/>
    <w:multiLevelType w:val="multilevel"/>
    <w:tmpl w:val="8AD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103CB5"/>
    <w:multiLevelType w:val="multilevel"/>
    <w:tmpl w:val="66B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7F528B"/>
    <w:multiLevelType w:val="multilevel"/>
    <w:tmpl w:val="E64E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8700A4"/>
    <w:multiLevelType w:val="multilevel"/>
    <w:tmpl w:val="A80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32594C"/>
    <w:multiLevelType w:val="multilevel"/>
    <w:tmpl w:val="F0F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AF1231"/>
    <w:multiLevelType w:val="multilevel"/>
    <w:tmpl w:val="34C01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57A0DC7"/>
    <w:multiLevelType w:val="multilevel"/>
    <w:tmpl w:val="79E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BE5EA1"/>
    <w:multiLevelType w:val="multilevel"/>
    <w:tmpl w:val="394E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AA2CC6"/>
    <w:multiLevelType w:val="multilevel"/>
    <w:tmpl w:val="C586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B54DFB"/>
    <w:multiLevelType w:val="multilevel"/>
    <w:tmpl w:val="D33C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DB7005"/>
    <w:multiLevelType w:val="multilevel"/>
    <w:tmpl w:val="7536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E33045"/>
    <w:multiLevelType w:val="multilevel"/>
    <w:tmpl w:val="F900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C91C2F"/>
    <w:multiLevelType w:val="multilevel"/>
    <w:tmpl w:val="D904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C22CC4"/>
    <w:multiLevelType w:val="multilevel"/>
    <w:tmpl w:val="44CA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D00E5A"/>
    <w:multiLevelType w:val="multilevel"/>
    <w:tmpl w:val="A45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E0369F"/>
    <w:multiLevelType w:val="multilevel"/>
    <w:tmpl w:val="687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BD777E"/>
    <w:multiLevelType w:val="multilevel"/>
    <w:tmpl w:val="F89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EF3462"/>
    <w:multiLevelType w:val="multilevel"/>
    <w:tmpl w:val="964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1D17D7"/>
    <w:multiLevelType w:val="multilevel"/>
    <w:tmpl w:val="A94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DB631E"/>
    <w:multiLevelType w:val="multilevel"/>
    <w:tmpl w:val="690C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B05D14"/>
    <w:multiLevelType w:val="multilevel"/>
    <w:tmpl w:val="3A6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2358EE"/>
    <w:multiLevelType w:val="multilevel"/>
    <w:tmpl w:val="C570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401527"/>
    <w:multiLevelType w:val="multilevel"/>
    <w:tmpl w:val="6C98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CE6BD3"/>
    <w:multiLevelType w:val="multilevel"/>
    <w:tmpl w:val="87C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9B14BC"/>
    <w:multiLevelType w:val="multilevel"/>
    <w:tmpl w:val="360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6817F3"/>
    <w:multiLevelType w:val="multilevel"/>
    <w:tmpl w:val="D72E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BC293F"/>
    <w:multiLevelType w:val="multilevel"/>
    <w:tmpl w:val="27C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6D686B"/>
    <w:multiLevelType w:val="multilevel"/>
    <w:tmpl w:val="394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787E87"/>
    <w:multiLevelType w:val="multilevel"/>
    <w:tmpl w:val="CE4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5502AC"/>
    <w:multiLevelType w:val="multilevel"/>
    <w:tmpl w:val="5E6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BA3A08"/>
    <w:multiLevelType w:val="multilevel"/>
    <w:tmpl w:val="F432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4F6547"/>
    <w:multiLevelType w:val="multilevel"/>
    <w:tmpl w:val="26C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9A013E"/>
    <w:multiLevelType w:val="multilevel"/>
    <w:tmpl w:val="C97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837752"/>
    <w:multiLevelType w:val="multilevel"/>
    <w:tmpl w:val="966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C71B98"/>
    <w:multiLevelType w:val="multilevel"/>
    <w:tmpl w:val="B86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DD65CA"/>
    <w:multiLevelType w:val="multilevel"/>
    <w:tmpl w:val="7F9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EE073B"/>
    <w:multiLevelType w:val="multilevel"/>
    <w:tmpl w:val="03D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0A2E71"/>
    <w:multiLevelType w:val="multilevel"/>
    <w:tmpl w:val="C34A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353398"/>
    <w:multiLevelType w:val="multilevel"/>
    <w:tmpl w:val="287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607C9E"/>
    <w:multiLevelType w:val="multilevel"/>
    <w:tmpl w:val="34E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F817AA"/>
    <w:multiLevelType w:val="multilevel"/>
    <w:tmpl w:val="FF34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8028C5"/>
    <w:multiLevelType w:val="multilevel"/>
    <w:tmpl w:val="6B0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F82F65"/>
    <w:multiLevelType w:val="multilevel"/>
    <w:tmpl w:val="EC3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AF7941"/>
    <w:multiLevelType w:val="multilevel"/>
    <w:tmpl w:val="00F6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06153">
    <w:abstractNumId w:val="5"/>
  </w:num>
  <w:num w:numId="2" w16cid:durableId="1455557107">
    <w:abstractNumId w:val="3"/>
  </w:num>
  <w:num w:numId="3" w16cid:durableId="341906258">
    <w:abstractNumId w:val="2"/>
  </w:num>
  <w:num w:numId="4" w16cid:durableId="979192650">
    <w:abstractNumId w:val="4"/>
  </w:num>
  <w:num w:numId="5" w16cid:durableId="1762070866">
    <w:abstractNumId w:val="1"/>
  </w:num>
  <w:num w:numId="6" w16cid:durableId="1986159965">
    <w:abstractNumId w:val="0"/>
  </w:num>
  <w:num w:numId="7" w16cid:durableId="1716809311">
    <w:abstractNumId w:val="36"/>
  </w:num>
  <w:num w:numId="8" w16cid:durableId="424108728">
    <w:abstractNumId w:val="44"/>
  </w:num>
  <w:num w:numId="9" w16cid:durableId="236207888">
    <w:abstractNumId w:val="77"/>
  </w:num>
  <w:num w:numId="10" w16cid:durableId="1455103127">
    <w:abstractNumId w:val="62"/>
  </w:num>
  <w:num w:numId="11" w16cid:durableId="119619516">
    <w:abstractNumId w:val="94"/>
  </w:num>
  <w:num w:numId="12" w16cid:durableId="909577991">
    <w:abstractNumId w:val="61"/>
  </w:num>
  <w:num w:numId="13" w16cid:durableId="753165407">
    <w:abstractNumId w:val="74"/>
  </w:num>
  <w:num w:numId="14" w16cid:durableId="656152230">
    <w:abstractNumId w:val="90"/>
  </w:num>
  <w:num w:numId="15" w16cid:durableId="181750777">
    <w:abstractNumId w:val="8"/>
  </w:num>
  <w:num w:numId="16" w16cid:durableId="871845614">
    <w:abstractNumId w:val="66"/>
  </w:num>
  <w:num w:numId="17" w16cid:durableId="1232737181">
    <w:abstractNumId w:val="84"/>
  </w:num>
  <w:num w:numId="18" w16cid:durableId="1322273500">
    <w:abstractNumId w:val="24"/>
  </w:num>
  <w:num w:numId="19" w16cid:durableId="799959388">
    <w:abstractNumId w:val="17"/>
  </w:num>
  <w:num w:numId="20" w16cid:durableId="1233858243">
    <w:abstractNumId w:val="95"/>
  </w:num>
  <w:num w:numId="21" w16cid:durableId="1871797881">
    <w:abstractNumId w:val="13"/>
  </w:num>
  <w:num w:numId="22" w16cid:durableId="505169795">
    <w:abstractNumId w:val="27"/>
  </w:num>
  <w:num w:numId="23" w16cid:durableId="1785541299">
    <w:abstractNumId w:val="43"/>
  </w:num>
  <w:num w:numId="24" w16cid:durableId="173807798">
    <w:abstractNumId w:val="30"/>
  </w:num>
  <w:num w:numId="25" w16cid:durableId="157766492">
    <w:abstractNumId w:val="10"/>
  </w:num>
  <w:num w:numId="26" w16cid:durableId="309096696">
    <w:abstractNumId w:val="56"/>
  </w:num>
  <w:num w:numId="27" w16cid:durableId="1432820714">
    <w:abstractNumId w:val="52"/>
  </w:num>
  <w:num w:numId="28" w16cid:durableId="207306463">
    <w:abstractNumId w:val="86"/>
  </w:num>
  <w:num w:numId="29" w16cid:durableId="35858279">
    <w:abstractNumId w:val="42"/>
  </w:num>
  <w:num w:numId="30" w16cid:durableId="780225935">
    <w:abstractNumId w:val="60"/>
  </w:num>
  <w:num w:numId="31" w16cid:durableId="1854801117">
    <w:abstractNumId w:val="69"/>
  </w:num>
  <w:num w:numId="32" w16cid:durableId="561987349">
    <w:abstractNumId w:val="23"/>
  </w:num>
  <w:num w:numId="33" w16cid:durableId="1247156104">
    <w:abstractNumId w:val="50"/>
  </w:num>
  <w:num w:numId="34" w16cid:durableId="1850563909">
    <w:abstractNumId w:val="89"/>
  </w:num>
  <w:num w:numId="35" w16cid:durableId="1857498622">
    <w:abstractNumId w:val="91"/>
  </w:num>
  <w:num w:numId="36" w16cid:durableId="1278760476">
    <w:abstractNumId w:val="45"/>
  </w:num>
  <w:num w:numId="37" w16cid:durableId="869807508">
    <w:abstractNumId w:val="73"/>
  </w:num>
  <w:num w:numId="38" w16cid:durableId="1859924353">
    <w:abstractNumId w:val="21"/>
  </w:num>
  <w:num w:numId="39" w16cid:durableId="973483566">
    <w:abstractNumId w:val="6"/>
  </w:num>
  <w:num w:numId="40" w16cid:durableId="1991909502">
    <w:abstractNumId w:val="58"/>
  </w:num>
  <w:num w:numId="41" w16cid:durableId="150371656">
    <w:abstractNumId w:val="47"/>
  </w:num>
  <w:num w:numId="42" w16cid:durableId="576475024">
    <w:abstractNumId w:val="9"/>
  </w:num>
  <w:num w:numId="43" w16cid:durableId="527913496">
    <w:abstractNumId w:val="49"/>
  </w:num>
  <w:num w:numId="44" w16cid:durableId="1012103623">
    <w:abstractNumId w:val="93"/>
  </w:num>
  <w:num w:numId="45" w16cid:durableId="232741724">
    <w:abstractNumId w:val="38"/>
  </w:num>
  <w:num w:numId="46" w16cid:durableId="1957251209">
    <w:abstractNumId w:val="81"/>
  </w:num>
  <w:num w:numId="47" w16cid:durableId="986782564">
    <w:abstractNumId w:val="97"/>
  </w:num>
  <w:num w:numId="48" w16cid:durableId="1687098569">
    <w:abstractNumId w:val="70"/>
  </w:num>
  <w:num w:numId="49" w16cid:durableId="1521507734">
    <w:abstractNumId w:val="68"/>
  </w:num>
  <w:num w:numId="50" w16cid:durableId="1458375675">
    <w:abstractNumId w:val="7"/>
  </w:num>
  <w:num w:numId="51" w16cid:durableId="179979759">
    <w:abstractNumId w:val="57"/>
  </w:num>
  <w:num w:numId="52" w16cid:durableId="307169993">
    <w:abstractNumId w:val="80"/>
  </w:num>
  <w:num w:numId="53" w16cid:durableId="1496994017">
    <w:abstractNumId w:val="64"/>
  </w:num>
  <w:num w:numId="54" w16cid:durableId="2059696290">
    <w:abstractNumId w:val="28"/>
  </w:num>
  <w:num w:numId="55" w16cid:durableId="1837260708">
    <w:abstractNumId w:val="25"/>
  </w:num>
  <w:num w:numId="56" w16cid:durableId="1449274228">
    <w:abstractNumId w:val="88"/>
  </w:num>
  <w:num w:numId="57" w16cid:durableId="1182545092">
    <w:abstractNumId w:val="65"/>
  </w:num>
  <w:num w:numId="58" w16cid:durableId="853306582">
    <w:abstractNumId w:val="11"/>
  </w:num>
  <w:num w:numId="59" w16cid:durableId="832717142">
    <w:abstractNumId w:val="29"/>
  </w:num>
  <w:num w:numId="60" w16cid:durableId="411044188">
    <w:abstractNumId w:val="54"/>
  </w:num>
  <w:num w:numId="61" w16cid:durableId="2009211170">
    <w:abstractNumId w:val="55"/>
  </w:num>
  <w:num w:numId="62" w16cid:durableId="1109279345">
    <w:abstractNumId w:val="72"/>
  </w:num>
  <w:num w:numId="63" w16cid:durableId="116917528">
    <w:abstractNumId w:val="34"/>
  </w:num>
  <w:num w:numId="64" w16cid:durableId="1701280359">
    <w:abstractNumId w:val="16"/>
  </w:num>
  <w:num w:numId="65" w16cid:durableId="355038537">
    <w:abstractNumId w:val="19"/>
  </w:num>
  <w:num w:numId="66" w16cid:durableId="2043240593">
    <w:abstractNumId w:val="71"/>
  </w:num>
  <w:num w:numId="67" w16cid:durableId="1422332596">
    <w:abstractNumId w:val="82"/>
  </w:num>
  <w:num w:numId="68" w16cid:durableId="1477452978">
    <w:abstractNumId w:val="37"/>
  </w:num>
  <w:num w:numId="69" w16cid:durableId="1730111707">
    <w:abstractNumId w:val="83"/>
  </w:num>
  <w:num w:numId="70" w16cid:durableId="2102330446">
    <w:abstractNumId w:val="87"/>
  </w:num>
  <w:num w:numId="71" w16cid:durableId="557788317">
    <w:abstractNumId w:val="75"/>
  </w:num>
  <w:num w:numId="72" w16cid:durableId="239142052">
    <w:abstractNumId w:val="40"/>
  </w:num>
  <w:num w:numId="73" w16cid:durableId="1530990065">
    <w:abstractNumId w:val="35"/>
  </w:num>
  <w:num w:numId="74" w16cid:durableId="1002508350">
    <w:abstractNumId w:val="85"/>
  </w:num>
  <w:num w:numId="75" w16cid:durableId="64841208">
    <w:abstractNumId w:val="53"/>
  </w:num>
  <w:num w:numId="76" w16cid:durableId="810826123">
    <w:abstractNumId w:val="48"/>
  </w:num>
  <w:num w:numId="77" w16cid:durableId="97335706">
    <w:abstractNumId w:val="59"/>
  </w:num>
  <w:num w:numId="78" w16cid:durableId="1305237102">
    <w:abstractNumId w:val="14"/>
  </w:num>
  <w:num w:numId="79" w16cid:durableId="1314141103">
    <w:abstractNumId w:val="96"/>
  </w:num>
  <w:num w:numId="80" w16cid:durableId="1100565297">
    <w:abstractNumId w:val="18"/>
  </w:num>
  <w:num w:numId="81" w16cid:durableId="515969312">
    <w:abstractNumId w:val="79"/>
  </w:num>
  <w:num w:numId="82" w16cid:durableId="1523126980">
    <w:abstractNumId w:val="98"/>
  </w:num>
  <w:num w:numId="83" w16cid:durableId="1546067162">
    <w:abstractNumId w:val="33"/>
  </w:num>
  <w:num w:numId="84" w16cid:durableId="1325209819">
    <w:abstractNumId w:val="12"/>
  </w:num>
  <w:num w:numId="85" w16cid:durableId="858549872">
    <w:abstractNumId w:val="46"/>
  </w:num>
  <w:num w:numId="86" w16cid:durableId="697899238">
    <w:abstractNumId w:val="20"/>
  </w:num>
  <w:num w:numId="87" w16cid:durableId="936132222">
    <w:abstractNumId w:val="76"/>
  </w:num>
  <w:num w:numId="88" w16cid:durableId="358051233">
    <w:abstractNumId w:val="39"/>
  </w:num>
  <w:num w:numId="89" w16cid:durableId="1052076285">
    <w:abstractNumId w:val="15"/>
  </w:num>
  <w:num w:numId="90" w16cid:durableId="1719011669">
    <w:abstractNumId w:val="31"/>
  </w:num>
  <w:num w:numId="91" w16cid:durableId="405029746">
    <w:abstractNumId w:val="41"/>
  </w:num>
  <w:num w:numId="92" w16cid:durableId="1416244996">
    <w:abstractNumId w:val="51"/>
  </w:num>
  <w:num w:numId="93" w16cid:durableId="291329206">
    <w:abstractNumId w:val="26"/>
  </w:num>
  <w:num w:numId="94" w16cid:durableId="422990858">
    <w:abstractNumId w:val="32"/>
  </w:num>
  <w:num w:numId="95" w16cid:durableId="789319550">
    <w:abstractNumId w:val="63"/>
  </w:num>
  <w:num w:numId="96" w16cid:durableId="245460063">
    <w:abstractNumId w:val="22"/>
  </w:num>
  <w:num w:numId="97" w16cid:durableId="923489415">
    <w:abstractNumId w:val="92"/>
  </w:num>
  <w:num w:numId="98" w16cid:durableId="387190955">
    <w:abstractNumId w:val="67"/>
  </w:num>
  <w:num w:numId="99" w16cid:durableId="1110130274">
    <w:abstractNumId w:val="7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49"/>
    <w:rsid w:val="00003F55"/>
    <w:rsid w:val="00012512"/>
    <w:rsid w:val="00032AE1"/>
    <w:rsid w:val="00034616"/>
    <w:rsid w:val="00043A88"/>
    <w:rsid w:val="00044E5B"/>
    <w:rsid w:val="00054242"/>
    <w:rsid w:val="0006063C"/>
    <w:rsid w:val="00070712"/>
    <w:rsid w:val="0009694D"/>
    <w:rsid w:val="000D401A"/>
    <w:rsid w:val="001028A0"/>
    <w:rsid w:val="00114BA9"/>
    <w:rsid w:val="0013651B"/>
    <w:rsid w:val="001470C0"/>
    <w:rsid w:val="0015074B"/>
    <w:rsid w:val="00172475"/>
    <w:rsid w:val="001A3C77"/>
    <w:rsid w:val="001B0D06"/>
    <w:rsid w:val="001E2AC4"/>
    <w:rsid w:val="002102E1"/>
    <w:rsid w:val="00213DB9"/>
    <w:rsid w:val="00217B4E"/>
    <w:rsid w:val="0022346A"/>
    <w:rsid w:val="0023396B"/>
    <w:rsid w:val="00234134"/>
    <w:rsid w:val="00237B1F"/>
    <w:rsid w:val="00261BAA"/>
    <w:rsid w:val="0026415C"/>
    <w:rsid w:val="00274E09"/>
    <w:rsid w:val="0028583F"/>
    <w:rsid w:val="00293B1D"/>
    <w:rsid w:val="00293B87"/>
    <w:rsid w:val="00293C27"/>
    <w:rsid w:val="002949DA"/>
    <w:rsid w:val="0029639D"/>
    <w:rsid w:val="002A61CA"/>
    <w:rsid w:val="002B6484"/>
    <w:rsid w:val="002D42EB"/>
    <w:rsid w:val="002D5592"/>
    <w:rsid w:val="002E36AE"/>
    <w:rsid w:val="002E3BBD"/>
    <w:rsid w:val="002F1A23"/>
    <w:rsid w:val="0030193E"/>
    <w:rsid w:val="00304DFF"/>
    <w:rsid w:val="00326F90"/>
    <w:rsid w:val="003521AA"/>
    <w:rsid w:val="0035365D"/>
    <w:rsid w:val="00355AE1"/>
    <w:rsid w:val="00360443"/>
    <w:rsid w:val="00364165"/>
    <w:rsid w:val="00364213"/>
    <w:rsid w:val="003678CF"/>
    <w:rsid w:val="00380AF3"/>
    <w:rsid w:val="00381751"/>
    <w:rsid w:val="00384341"/>
    <w:rsid w:val="00387E33"/>
    <w:rsid w:val="003969A2"/>
    <w:rsid w:val="003A79EA"/>
    <w:rsid w:val="003C505E"/>
    <w:rsid w:val="003D4F97"/>
    <w:rsid w:val="003F176A"/>
    <w:rsid w:val="00400479"/>
    <w:rsid w:val="00401A48"/>
    <w:rsid w:val="0040452D"/>
    <w:rsid w:val="004104B2"/>
    <w:rsid w:val="00412582"/>
    <w:rsid w:val="00412D37"/>
    <w:rsid w:val="00412FE2"/>
    <w:rsid w:val="004308E7"/>
    <w:rsid w:val="00445DF1"/>
    <w:rsid w:val="004547F2"/>
    <w:rsid w:val="004818CA"/>
    <w:rsid w:val="00490B02"/>
    <w:rsid w:val="004917B8"/>
    <w:rsid w:val="004931B3"/>
    <w:rsid w:val="004A53DE"/>
    <w:rsid w:val="004B1926"/>
    <w:rsid w:val="004B30DA"/>
    <w:rsid w:val="004B4C67"/>
    <w:rsid w:val="004C0B7F"/>
    <w:rsid w:val="004D00F4"/>
    <w:rsid w:val="004F4205"/>
    <w:rsid w:val="004F6BF2"/>
    <w:rsid w:val="004F76BE"/>
    <w:rsid w:val="0050393E"/>
    <w:rsid w:val="00520250"/>
    <w:rsid w:val="005233A6"/>
    <w:rsid w:val="00527C33"/>
    <w:rsid w:val="005363CF"/>
    <w:rsid w:val="00540B5D"/>
    <w:rsid w:val="0055587D"/>
    <w:rsid w:val="00562355"/>
    <w:rsid w:val="00565CAB"/>
    <w:rsid w:val="0057674E"/>
    <w:rsid w:val="0058109B"/>
    <w:rsid w:val="005A37E2"/>
    <w:rsid w:val="005A3C5D"/>
    <w:rsid w:val="005B0787"/>
    <w:rsid w:val="005C13C9"/>
    <w:rsid w:val="005C323B"/>
    <w:rsid w:val="005C7ED6"/>
    <w:rsid w:val="005F7FA0"/>
    <w:rsid w:val="0063457F"/>
    <w:rsid w:val="00650180"/>
    <w:rsid w:val="00657BC4"/>
    <w:rsid w:val="006620B4"/>
    <w:rsid w:val="00666920"/>
    <w:rsid w:val="006678A7"/>
    <w:rsid w:val="0066797C"/>
    <w:rsid w:val="00670FBC"/>
    <w:rsid w:val="006743D7"/>
    <w:rsid w:val="00682938"/>
    <w:rsid w:val="00686837"/>
    <w:rsid w:val="00692EDF"/>
    <w:rsid w:val="006B2755"/>
    <w:rsid w:val="006B6829"/>
    <w:rsid w:val="006C5AF6"/>
    <w:rsid w:val="006F09DB"/>
    <w:rsid w:val="006F0F93"/>
    <w:rsid w:val="006F11FD"/>
    <w:rsid w:val="00705198"/>
    <w:rsid w:val="0072486E"/>
    <w:rsid w:val="0072640E"/>
    <w:rsid w:val="00764A76"/>
    <w:rsid w:val="0078653E"/>
    <w:rsid w:val="007E68CA"/>
    <w:rsid w:val="007F02A1"/>
    <w:rsid w:val="00840CC1"/>
    <w:rsid w:val="008574F9"/>
    <w:rsid w:val="00862CBF"/>
    <w:rsid w:val="00892082"/>
    <w:rsid w:val="008A1B07"/>
    <w:rsid w:val="008A4F55"/>
    <w:rsid w:val="008B402C"/>
    <w:rsid w:val="008F7C6E"/>
    <w:rsid w:val="00902F7A"/>
    <w:rsid w:val="00904048"/>
    <w:rsid w:val="00915031"/>
    <w:rsid w:val="00934077"/>
    <w:rsid w:val="00946402"/>
    <w:rsid w:val="00964486"/>
    <w:rsid w:val="009674AB"/>
    <w:rsid w:val="00976B4C"/>
    <w:rsid w:val="00982A7D"/>
    <w:rsid w:val="00991974"/>
    <w:rsid w:val="009A0174"/>
    <w:rsid w:val="009E0F59"/>
    <w:rsid w:val="00A004C6"/>
    <w:rsid w:val="00A06873"/>
    <w:rsid w:val="00A07868"/>
    <w:rsid w:val="00A11696"/>
    <w:rsid w:val="00A45F50"/>
    <w:rsid w:val="00A50BB0"/>
    <w:rsid w:val="00A61444"/>
    <w:rsid w:val="00A62C0E"/>
    <w:rsid w:val="00A7324F"/>
    <w:rsid w:val="00A747CB"/>
    <w:rsid w:val="00AA1D8D"/>
    <w:rsid w:val="00AB1E73"/>
    <w:rsid w:val="00AC4D1A"/>
    <w:rsid w:val="00AD3341"/>
    <w:rsid w:val="00AE57BD"/>
    <w:rsid w:val="00AE7F52"/>
    <w:rsid w:val="00B14177"/>
    <w:rsid w:val="00B153B4"/>
    <w:rsid w:val="00B17EB8"/>
    <w:rsid w:val="00B449AF"/>
    <w:rsid w:val="00B47730"/>
    <w:rsid w:val="00B63200"/>
    <w:rsid w:val="00B7562C"/>
    <w:rsid w:val="00B77CC1"/>
    <w:rsid w:val="00BA3CF9"/>
    <w:rsid w:val="00BC4F20"/>
    <w:rsid w:val="00BC5B94"/>
    <w:rsid w:val="00BD1E17"/>
    <w:rsid w:val="00BD2234"/>
    <w:rsid w:val="00BF4155"/>
    <w:rsid w:val="00C10568"/>
    <w:rsid w:val="00C110ED"/>
    <w:rsid w:val="00C2005A"/>
    <w:rsid w:val="00C228A7"/>
    <w:rsid w:val="00C43BB7"/>
    <w:rsid w:val="00C4734A"/>
    <w:rsid w:val="00C53BC3"/>
    <w:rsid w:val="00C85F62"/>
    <w:rsid w:val="00C92F7B"/>
    <w:rsid w:val="00C96022"/>
    <w:rsid w:val="00CB0664"/>
    <w:rsid w:val="00CB13C6"/>
    <w:rsid w:val="00CC2A69"/>
    <w:rsid w:val="00CD4A9F"/>
    <w:rsid w:val="00CD6D56"/>
    <w:rsid w:val="00CE7BE2"/>
    <w:rsid w:val="00CF04C8"/>
    <w:rsid w:val="00D1121B"/>
    <w:rsid w:val="00D15025"/>
    <w:rsid w:val="00D21E48"/>
    <w:rsid w:val="00D26983"/>
    <w:rsid w:val="00D308C0"/>
    <w:rsid w:val="00D50FAC"/>
    <w:rsid w:val="00D76CCB"/>
    <w:rsid w:val="00D86A21"/>
    <w:rsid w:val="00DA42D5"/>
    <w:rsid w:val="00DA61C0"/>
    <w:rsid w:val="00DA669B"/>
    <w:rsid w:val="00DC0AE0"/>
    <w:rsid w:val="00DC1FC0"/>
    <w:rsid w:val="00DF251D"/>
    <w:rsid w:val="00E03762"/>
    <w:rsid w:val="00E07191"/>
    <w:rsid w:val="00E151F7"/>
    <w:rsid w:val="00E2347E"/>
    <w:rsid w:val="00E63D4E"/>
    <w:rsid w:val="00E652EF"/>
    <w:rsid w:val="00E810E5"/>
    <w:rsid w:val="00E858D5"/>
    <w:rsid w:val="00E86CD0"/>
    <w:rsid w:val="00E87450"/>
    <w:rsid w:val="00E95E7A"/>
    <w:rsid w:val="00EA361B"/>
    <w:rsid w:val="00EA77B8"/>
    <w:rsid w:val="00EB49AB"/>
    <w:rsid w:val="00EC7892"/>
    <w:rsid w:val="00EE1628"/>
    <w:rsid w:val="00EF48E1"/>
    <w:rsid w:val="00F00A1D"/>
    <w:rsid w:val="00F206B2"/>
    <w:rsid w:val="00F31188"/>
    <w:rsid w:val="00F6416E"/>
    <w:rsid w:val="00F837D3"/>
    <w:rsid w:val="00F95415"/>
    <w:rsid w:val="00FA2DCD"/>
    <w:rsid w:val="00FB3135"/>
    <w:rsid w:val="00FC693F"/>
    <w:rsid w:val="00FD6709"/>
    <w:rsid w:val="00FE5E2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940FF"/>
  <w14:defaultImageDpi w14:val="300"/>
  <w15:docId w15:val="{18E241F4-98B7-44F8-87D6-01517D731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55AE1"/>
    <w:rPr>
      <w:rFonts w:cs="Times New Roman"/>
      <w:sz w:val="24"/>
      <w:szCs w:val="24"/>
    </w:rPr>
  </w:style>
  <w:style w:type="character" w:styleId="Hyperlink">
    <w:name w:val="Hyperlink"/>
    <w:basedOn w:val="DefaultParagraphFont"/>
    <w:uiPriority w:val="99"/>
    <w:unhideWhenUsed/>
    <w:rsid w:val="00355AE1"/>
    <w:rPr>
      <w:color w:val="0000FF" w:themeColor="hyperlink"/>
      <w:u w:val="single"/>
    </w:rPr>
  </w:style>
  <w:style w:type="character" w:styleId="UnresolvedMention">
    <w:name w:val="Unresolved Mention"/>
    <w:basedOn w:val="DefaultParagraphFont"/>
    <w:uiPriority w:val="99"/>
    <w:semiHidden/>
    <w:unhideWhenUsed/>
    <w:rsid w:val="00355AE1"/>
    <w:rPr>
      <w:color w:val="605E5C"/>
      <w:shd w:val="clear" w:color="auto" w:fill="E1DFDD"/>
    </w:rPr>
  </w:style>
  <w:style w:type="character" w:styleId="FollowedHyperlink">
    <w:name w:val="FollowedHyperlink"/>
    <w:basedOn w:val="DefaultParagraphFont"/>
    <w:uiPriority w:val="99"/>
    <w:semiHidden/>
    <w:unhideWhenUsed/>
    <w:rsid w:val="00355AE1"/>
    <w:rPr>
      <w:color w:val="800080" w:themeColor="followedHyperlink"/>
      <w:u w:val="single"/>
    </w:rPr>
  </w:style>
  <w:style w:type="character" w:styleId="PlaceholderText">
    <w:name w:val="Placeholder Text"/>
    <w:basedOn w:val="DefaultParagraphFont"/>
    <w:uiPriority w:val="99"/>
    <w:semiHidden/>
    <w:rsid w:val="00BA3C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arthdata.nasa.gov/"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pace-track.org/?utm_source=chatgpt.com" TargetMode="External"/><Relationship Id="rId33"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nump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elestrak.org/?utm_source=chatgpt.com" TargetMode="External"/><Relationship Id="rId32"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isro.gov.i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matplotlib.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oes-r.gov/" TargetMode="External"/><Relationship Id="rId30" Type="http://schemas.openxmlformats.org/officeDocument/2006/relationships/hyperlink" Target="https://pandas.pydata.org/"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83</Pages>
  <Words>15947</Words>
  <Characters>90901</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RAJ</cp:lastModifiedBy>
  <cp:revision>38</cp:revision>
  <dcterms:created xsi:type="dcterms:W3CDTF">2026-07-09T18:05:00Z</dcterms:created>
  <dcterms:modified xsi:type="dcterms:W3CDTF">2026-08-03T17:14:00Z</dcterms:modified>
  <cp:category/>
</cp:coreProperties>
</file>